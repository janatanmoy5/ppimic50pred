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B3826" w14:textId="77777777" w:rsidR="00B015FC" w:rsidRPr="00B015FC" w:rsidRDefault="00B015FC" w:rsidP="00B015FC">
      <w:r w:rsidRPr="00B015FC">
        <w:t>Supervised Learning-Driven Prediction of Small-Molecule Modulator Activity Against Protein–Protein Interactions</w:t>
      </w:r>
    </w:p>
    <w:p w14:paraId="77B5B9D5" w14:textId="77777777" w:rsidR="00B015FC" w:rsidRPr="00B015FC" w:rsidRDefault="00B015FC" w:rsidP="00B015FC"/>
    <w:p w14:paraId="11A70AC8" w14:textId="77777777" w:rsidR="00B015FC" w:rsidRPr="00B015FC" w:rsidRDefault="00B015FC" w:rsidP="00B015FC">
      <w:r w:rsidRPr="00B015FC">
        <w:t xml:space="preserve">Tanmoy Jana </w:t>
      </w:r>
      <w:r w:rsidRPr="00B015FC">
        <w:rPr>
          <w:vertAlign w:val="superscript"/>
        </w:rPr>
        <w:t>1</w:t>
      </w:r>
      <w:r w:rsidRPr="00B015FC">
        <w:t>*, Joy Karmakar</w:t>
      </w:r>
      <w:r w:rsidRPr="00B015FC">
        <w:rPr>
          <w:vertAlign w:val="superscript"/>
        </w:rPr>
        <w:t>1</w:t>
      </w:r>
      <w:r w:rsidRPr="00B015FC">
        <w:t>, Raja Banerjee</w:t>
      </w:r>
      <w:r w:rsidRPr="00B015FC">
        <w:rPr>
          <w:vertAlign w:val="superscript"/>
        </w:rPr>
        <w:t>2</w:t>
      </w:r>
      <w:r w:rsidRPr="00B015FC">
        <w:t>, Sudipto Saha</w:t>
      </w:r>
      <w:r w:rsidRPr="00B015FC">
        <w:rPr>
          <w:vertAlign w:val="superscript"/>
        </w:rPr>
        <w:t>3</w:t>
      </w:r>
    </w:p>
    <w:p w14:paraId="5055625D" w14:textId="77777777" w:rsidR="00B015FC" w:rsidRPr="00B015FC" w:rsidRDefault="00B015FC" w:rsidP="00B015FC"/>
    <w:p w14:paraId="76AB5D1A" w14:textId="77777777" w:rsidR="00B015FC" w:rsidRPr="00B015FC" w:rsidRDefault="00B015FC" w:rsidP="00B015FC"/>
    <w:p w14:paraId="271FAE0D" w14:textId="77777777" w:rsidR="00B015FC" w:rsidRPr="00B015FC" w:rsidRDefault="00B015FC" w:rsidP="00B015FC">
      <w:r w:rsidRPr="00B015FC">
        <w:rPr>
          <w:vertAlign w:val="superscript"/>
        </w:rPr>
        <w:t>1</w:t>
      </w:r>
      <w:r w:rsidRPr="00B015FC">
        <w:t>School of Medicine, University of California, San Francisco, San Francisco, CA, USA</w:t>
      </w:r>
    </w:p>
    <w:p w14:paraId="0564E917" w14:textId="77777777" w:rsidR="00B015FC" w:rsidRPr="00B015FC" w:rsidRDefault="00B015FC" w:rsidP="00B015FC">
      <w:r w:rsidRPr="00B015FC">
        <w:rPr>
          <w:vertAlign w:val="superscript"/>
        </w:rPr>
        <w:t>2</w:t>
      </w:r>
      <w:r w:rsidRPr="00B015FC">
        <w:t xml:space="preserve">Department Of Biotechnology, Maulana Abul Kalam Azad University </w:t>
      </w:r>
      <w:proofErr w:type="gramStart"/>
      <w:r w:rsidRPr="00B015FC">
        <w:t>Of</w:t>
      </w:r>
      <w:proofErr w:type="gramEnd"/>
      <w:r w:rsidRPr="00B015FC">
        <w:t xml:space="preserve"> Technology, Kalyani, West Bengal, India</w:t>
      </w:r>
    </w:p>
    <w:p w14:paraId="0B4ECBF5" w14:textId="77777777" w:rsidR="00B015FC" w:rsidRPr="00B015FC" w:rsidRDefault="00B015FC" w:rsidP="00B015FC">
      <w:pPr>
        <w:rPr>
          <w:vertAlign w:val="superscript"/>
        </w:rPr>
      </w:pPr>
    </w:p>
    <w:p w14:paraId="68F33D1C" w14:textId="77777777" w:rsidR="00B015FC" w:rsidRPr="00B015FC" w:rsidRDefault="00B015FC" w:rsidP="00B015FC">
      <w:r w:rsidRPr="00B015FC">
        <w:rPr>
          <w:vertAlign w:val="superscript"/>
        </w:rPr>
        <w:t>3</w:t>
      </w:r>
      <w:r w:rsidRPr="00B015FC">
        <w:t>Division Of</w:t>
      </w:r>
      <w:r w:rsidRPr="00B015FC">
        <w:rPr>
          <w:vertAlign w:val="superscript"/>
        </w:rPr>
        <w:t xml:space="preserve"> </w:t>
      </w:r>
      <w:r w:rsidRPr="00B015FC">
        <w:t>Bioinformatics, Bose Institute, Kolkata, West Bengal, India</w:t>
      </w:r>
    </w:p>
    <w:p w14:paraId="2208B4C7" w14:textId="77777777" w:rsidR="00B015FC" w:rsidRPr="00B015FC" w:rsidRDefault="00B015FC" w:rsidP="00B015FC"/>
    <w:p w14:paraId="430BEAAB" w14:textId="77777777" w:rsidR="00B015FC" w:rsidRPr="00B015FC" w:rsidRDefault="00B015FC" w:rsidP="00B015FC">
      <w:r w:rsidRPr="00B015FC">
        <w:t>*Corresponding Author:</w:t>
      </w:r>
    </w:p>
    <w:p w14:paraId="3B367AB0" w14:textId="77777777" w:rsidR="00B015FC" w:rsidRDefault="00B015FC" w:rsidP="00B015FC">
      <w:hyperlink r:id="rId7" w:history="1">
        <w:r w:rsidRPr="00B015FC">
          <w:rPr>
            <w:rStyle w:val="Hyperlink"/>
          </w:rPr>
          <w:t>Tanmoy.Jana@ucsf.edu</w:t>
        </w:r>
      </w:hyperlink>
      <w:r w:rsidRPr="00B015FC">
        <w:t xml:space="preserve"> </w:t>
      </w:r>
    </w:p>
    <w:p w14:paraId="6E499F11" w14:textId="77777777" w:rsidR="008C2DEE" w:rsidRPr="00B015FC" w:rsidRDefault="008C2DEE" w:rsidP="00B015FC"/>
    <w:p w14:paraId="12887492" w14:textId="77777777" w:rsidR="00B015FC" w:rsidRDefault="00B015FC" w:rsidP="00B015FC"/>
    <w:p w14:paraId="1BAB8D88" w14:textId="60C3A5AC" w:rsidR="00B015FC" w:rsidRDefault="006472D4" w:rsidP="006472D4">
      <w:pPr>
        <w:jc w:val="center"/>
        <w:rPr>
          <w:b/>
          <w:bCs/>
        </w:rPr>
      </w:pPr>
      <w:r w:rsidRPr="006472D4">
        <w:rPr>
          <w:b/>
          <w:bCs/>
        </w:rPr>
        <w:t>Supplementary Materials</w:t>
      </w:r>
    </w:p>
    <w:p w14:paraId="34CD1A61" w14:textId="77777777" w:rsidR="00E45828" w:rsidRPr="006472D4" w:rsidRDefault="00E45828" w:rsidP="006472D4">
      <w:pPr>
        <w:jc w:val="center"/>
        <w:rPr>
          <w:b/>
          <w:bCs/>
        </w:rPr>
      </w:pPr>
    </w:p>
    <w:p w14:paraId="12991B32" w14:textId="77777777" w:rsidR="006472D4" w:rsidRDefault="006472D4" w:rsidP="006472D4">
      <w:pPr>
        <w:jc w:val="center"/>
      </w:pPr>
    </w:p>
    <w:p w14:paraId="125814DB" w14:textId="72BF0FBB" w:rsidR="00E45828" w:rsidRDefault="00E45828" w:rsidP="00E45828">
      <w:pPr>
        <w:rPr>
          <w:b/>
          <w:bCs/>
        </w:rPr>
      </w:pPr>
      <w:r w:rsidRPr="00B40727">
        <w:rPr>
          <w:b/>
          <w:bCs/>
        </w:rPr>
        <w:t>Supplementary</w:t>
      </w:r>
      <w:r w:rsidRPr="00B40727">
        <w:rPr>
          <w:b/>
          <w:bCs/>
        </w:rPr>
        <w:t xml:space="preserve"> figure </w:t>
      </w:r>
      <w:r w:rsidRPr="00B40727">
        <w:rPr>
          <w:b/>
          <w:bCs/>
        </w:rPr>
        <w:t>legends</w:t>
      </w:r>
    </w:p>
    <w:p w14:paraId="4CFD048F" w14:textId="77777777" w:rsidR="008C2DEE" w:rsidRPr="00B40727" w:rsidRDefault="008C2DEE" w:rsidP="00E45828">
      <w:pPr>
        <w:rPr>
          <w:b/>
          <w:bCs/>
        </w:rPr>
      </w:pPr>
    </w:p>
    <w:p w14:paraId="2A1BCF74" w14:textId="02DE4031" w:rsidR="00A52AB3" w:rsidRDefault="00A52AB3" w:rsidP="00E45828">
      <w:r>
        <w:t xml:space="preserve">Figure S1. </w:t>
      </w:r>
      <w:proofErr w:type="spellStart"/>
      <w:r>
        <w:t>RDKit</w:t>
      </w:r>
      <w:proofErr w:type="spellEnd"/>
      <w:r>
        <w:t xml:space="preserve"> feature correlation </w:t>
      </w:r>
    </w:p>
    <w:p w14:paraId="1C906762" w14:textId="77777777" w:rsidR="00A52AB3" w:rsidRDefault="00A52AB3" w:rsidP="00A52AB3">
      <w:r>
        <w:t>Figure S</w:t>
      </w:r>
      <w:r>
        <w:t>3</w:t>
      </w:r>
      <w:r>
        <w:t>.</w:t>
      </w:r>
      <w:r>
        <w:t xml:space="preserve"> </w:t>
      </w:r>
      <w:proofErr w:type="spellStart"/>
      <w:r>
        <w:t>PaDEL</w:t>
      </w:r>
      <w:proofErr w:type="spellEnd"/>
      <w:r>
        <w:t xml:space="preserve"> feature correlation</w:t>
      </w:r>
    </w:p>
    <w:p w14:paraId="5977034D" w14:textId="65D6C6A2" w:rsidR="002A6543" w:rsidRDefault="002A6543" w:rsidP="00A52AB3">
      <w:r>
        <w:t xml:space="preserve">Figure S2. PubChem feature correlation </w:t>
      </w:r>
    </w:p>
    <w:p w14:paraId="49A1DAB7" w14:textId="00997EA3" w:rsidR="00A52AB3" w:rsidRDefault="00A52AB3" w:rsidP="00A52AB3">
      <w:r>
        <w:t>Figure S</w:t>
      </w:r>
      <w:r>
        <w:t xml:space="preserve">4. Prediction Performance comparison </w:t>
      </w:r>
      <w:r w:rsidR="00B40727">
        <w:t xml:space="preserve">of </w:t>
      </w:r>
      <w:r>
        <w:t>three descriptors</w:t>
      </w:r>
      <w:r w:rsidR="00B40727">
        <w:t xml:space="preserve"> (</w:t>
      </w:r>
      <w:proofErr w:type="spellStart"/>
      <w:r w:rsidR="00B40727">
        <w:t>RDKit</w:t>
      </w:r>
      <w:proofErr w:type="spellEnd"/>
      <w:r w:rsidR="00B40727">
        <w:t xml:space="preserve">, </w:t>
      </w:r>
      <w:r w:rsidR="00B40727">
        <w:t>PubChem</w:t>
      </w:r>
      <w:r w:rsidR="00B40727">
        <w:t xml:space="preserve">, </w:t>
      </w:r>
      <w:proofErr w:type="spellStart"/>
      <w:r w:rsidR="00B40727">
        <w:t>PaDEL</w:t>
      </w:r>
      <w:proofErr w:type="spellEnd"/>
      <w:r w:rsidR="00B40727">
        <w:t>)</w:t>
      </w:r>
      <w:r>
        <w:t xml:space="preserve"> of all </w:t>
      </w:r>
      <w:r w:rsidR="00B40727">
        <w:t>models (</w:t>
      </w:r>
      <w:r w:rsidR="00B40727" w:rsidRPr="0065161F">
        <w:t>RF, GB, SVR, and LSTM</w:t>
      </w:r>
      <w:r w:rsidR="00B40727">
        <w:t>). Here,</w:t>
      </w:r>
      <w:r w:rsidR="00660D56">
        <w:t xml:space="preserve"> RF: </w:t>
      </w:r>
      <w:r w:rsidR="00660D56" w:rsidRPr="00660D56">
        <w:t>Random Forest,</w:t>
      </w:r>
      <w:r w:rsidR="00660D56">
        <w:t xml:space="preserve"> GB:</w:t>
      </w:r>
      <w:r w:rsidR="00660D56" w:rsidRPr="00660D56">
        <w:t xml:space="preserve"> Gradient</w:t>
      </w:r>
      <w:r w:rsidR="00660D56">
        <w:t xml:space="preserve"> </w:t>
      </w:r>
      <w:r w:rsidR="00660D56" w:rsidRPr="00660D56">
        <w:t xml:space="preserve">Boosting, </w:t>
      </w:r>
      <w:r w:rsidR="00660D56">
        <w:t>SVR</w:t>
      </w:r>
      <w:r w:rsidR="00660D56">
        <w:t>/</w:t>
      </w:r>
      <w:r w:rsidR="008C2DEE">
        <w:t>SVR</w:t>
      </w:r>
      <w:r w:rsidR="00660D56">
        <w:t>: support vector machine</w:t>
      </w:r>
      <w:r w:rsidR="00660D56">
        <w:t xml:space="preserve"> regression</w:t>
      </w:r>
      <w:r w:rsidR="00660D56">
        <w:t xml:space="preserve">, </w:t>
      </w:r>
      <w:r w:rsidR="00660D56" w:rsidRPr="00660D56">
        <w:t>LSTM</w:t>
      </w:r>
      <w:r w:rsidR="00660D56">
        <w:t xml:space="preserve"> </w:t>
      </w:r>
      <w:r w:rsidR="00660D56" w:rsidRPr="00660D56">
        <w:t>(</w:t>
      </w:r>
      <w:proofErr w:type="spellStart"/>
      <w:r w:rsidR="00660D56" w:rsidRPr="00660D56">
        <w:t>PyTorch</w:t>
      </w:r>
      <w:proofErr w:type="spellEnd"/>
      <w:r w:rsidR="00660D56" w:rsidRPr="00660D56">
        <w:t>)</w:t>
      </w:r>
      <w:r w:rsidR="00660D56">
        <w:t xml:space="preserve">: </w:t>
      </w:r>
      <w:r w:rsidR="00660D56" w:rsidRPr="00660D56">
        <w:t>Long Short-Term Memory</w:t>
      </w:r>
      <w:r w:rsidR="00660D56">
        <w:t xml:space="preserve"> using </w:t>
      </w:r>
      <w:proofErr w:type="spellStart"/>
      <w:r w:rsidR="00660D56" w:rsidRPr="00660D56">
        <w:t>PyTorch</w:t>
      </w:r>
      <w:proofErr w:type="spellEnd"/>
      <w:r w:rsidR="00660D56">
        <w:t>.</w:t>
      </w:r>
    </w:p>
    <w:p w14:paraId="5B14F90B" w14:textId="1C65697F" w:rsidR="008C2DEE" w:rsidRDefault="008C2DEE" w:rsidP="008C2DEE">
      <w:r>
        <w:t>Figure</w:t>
      </w:r>
      <w:r>
        <w:t xml:space="preserve"> S5 (A-B). Random Forest model performance during cross-validation</w:t>
      </w:r>
    </w:p>
    <w:p w14:paraId="4EAB1CCB" w14:textId="77777777" w:rsidR="008C2DEE" w:rsidRDefault="008C2DEE" w:rsidP="008C2DEE">
      <w:r>
        <w:t>Table S6. LSTM training and validation performance</w:t>
      </w:r>
    </w:p>
    <w:p w14:paraId="7ABD578A" w14:textId="61506EE0" w:rsidR="00A52AB3" w:rsidRDefault="00A52AB3" w:rsidP="00A52AB3"/>
    <w:p w14:paraId="60794FF2" w14:textId="77777777" w:rsidR="00A52AB3" w:rsidRDefault="00A52AB3" w:rsidP="00E45828"/>
    <w:p w14:paraId="6940C0D4" w14:textId="77777777" w:rsidR="00E45828" w:rsidRPr="00B40727" w:rsidRDefault="00E45828" w:rsidP="00E45828">
      <w:pPr>
        <w:rPr>
          <w:b/>
          <w:bCs/>
        </w:rPr>
      </w:pPr>
      <w:r w:rsidRPr="00B40727">
        <w:rPr>
          <w:b/>
          <w:bCs/>
        </w:rPr>
        <w:t>Supplementary table legends</w:t>
      </w:r>
    </w:p>
    <w:p w14:paraId="154BA726" w14:textId="77777777" w:rsidR="00E45828" w:rsidRDefault="00E45828" w:rsidP="00B015FC"/>
    <w:p w14:paraId="3CC326F0" w14:textId="139BF9E1" w:rsidR="00CD5C32" w:rsidRDefault="00CD5C32" w:rsidP="00B015FC">
      <w:r>
        <w:t>Table S1. Three Descriptors (</w:t>
      </w:r>
      <w:proofErr w:type="spellStart"/>
      <w:r>
        <w:t>RDKit</w:t>
      </w:r>
      <w:proofErr w:type="spellEnd"/>
      <w:r>
        <w:t xml:space="preserve">, PubChem, and </w:t>
      </w:r>
      <w:proofErr w:type="spellStart"/>
      <w:r w:rsidRPr="00CD5C32">
        <w:t>PaDEL</w:t>
      </w:r>
      <w:proofErr w:type="spellEnd"/>
      <w:r>
        <w:t>) c</w:t>
      </w:r>
      <w:r w:rsidRPr="00CD5C32">
        <w:t>omparison</w:t>
      </w:r>
      <w:r>
        <w:t>:</w:t>
      </w:r>
      <w:r w:rsidRPr="00CD5C32">
        <w:t xml:space="preserve"> </w:t>
      </w:r>
      <w:r w:rsidRPr="00CD5C32">
        <w:t>Target Name</w:t>
      </w:r>
      <w:r>
        <w:t>s</w:t>
      </w:r>
      <w:r w:rsidRPr="00CD5C32">
        <w:t xml:space="preserve"> </w:t>
      </w:r>
      <w:r>
        <w:t xml:space="preserve">and number of chemical counts </w:t>
      </w:r>
    </w:p>
    <w:p w14:paraId="729D4C95" w14:textId="0B8C2902" w:rsidR="003D775B" w:rsidRDefault="003D775B" w:rsidP="003D775B">
      <w:r>
        <w:t xml:space="preserve">Table S2. The </w:t>
      </w:r>
      <w:proofErr w:type="spellStart"/>
      <w:r>
        <w:t>RDkit</w:t>
      </w:r>
      <w:proofErr w:type="spellEnd"/>
      <w:r>
        <w:t xml:space="preserve"> </w:t>
      </w:r>
      <w:r>
        <w:t xml:space="preserve">descriptor </w:t>
      </w:r>
      <w:r>
        <w:t>description</w:t>
      </w:r>
    </w:p>
    <w:p w14:paraId="431D09AC" w14:textId="5AC84AC9" w:rsidR="003D775B" w:rsidRDefault="003D775B" w:rsidP="003D775B">
      <w:r>
        <w:t>Table S</w:t>
      </w:r>
      <w:r w:rsidR="00E45828">
        <w:t>3</w:t>
      </w:r>
      <w:r>
        <w:t xml:space="preserve">. </w:t>
      </w:r>
      <w:proofErr w:type="spellStart"/>
      <w:r>
        <w:t>PaDEL</w:t>
      </w:r>
      <w:proofErr w:type="spellEnd"/>
      <w:r>
        <w:t xml:space="preserve"> descriptor description</w:t>
      </w:r>
    </w:p>
    <w:p w14:paraId="39FBF360" w14:textId="68D2445A" w:rsidR="00E45828" w:rsidRDefault="00E45828" w:rsidP="003D775B">
      <w:r>
        <w:t>Table S4.</w:t>
      </w:r>
      <w:r w:rsidR="00D04BF2">
        <w:t xml:space="preserve"> </w:t>
      </w:r>
      <w:r w:rsidR="00D04BF2">
        <w:t xml:space="preserve">Prediction Performance comparison of </w:t>
      </w:r>
      <w:proofErr w:type="spellStart"/>
      <w:r w:rsidR="00D04BF2">
        <w:t>RDKit</w:t>
      </w:r>
      <w:proofErr w:type="spellEnd"/>
      <w:r w:rsidR="00D04BF2">
        <w:t xml:space="preserve"> D</w:t>
      </w:r>
      <w:r w:rsidR="00D04BF2">
        <w:t xml:space="preserve">escriptors </w:t>
      </w:r>
      <w:r w:rsidR="00D04BF2">
        <w:t>in different K-Fold Cross-Validations</w:t>
      </w:r>
    </w:p>
    <w:p w14:paraId="36AAEBB1" w14:textId="67876819" w:rsidR="008C2DEE" w:rsidRDefault="008C2DEE" w:rsidP="008C2DEE">
      <w:r>
        <w:t>Table S</w:t>
      </w:r>
      <w:r>
        <w:t>5</w:t>
      </w:r>
      <w:r>
        <w:t xml:space="preserve">. Prediction Performance comparison of </w:t>
      </w:r>
      <w:r>
        <w:t>PubChem</w:t>
      </w:r>
      <w:r>
        <w:t xml:space="preserve"> Descriptors in different K-Fold Cross-Validations</w:t>
      </w:r>
    </w:p>
    <w:p w14:paraId="3E4C5C8A" w14:textId="435B2751" w:rsidR="008C2DEE" w:rsidRDefault="008C2DEE" w:rsidP="008C2DEE">
      <w:r>
        <w:t>Table S</w:t>
      </w:r>
      <w:r>
        <w:t>6</w:t>
      </w:r>
      <w:r>
        <w:t xml:space="preserve">. Prediction Performance comparison of </w:t>
      </w:r>
      <w:proofErr w:type="spellStart"/>
      <w:r>
        <w:t>PaDEL</w:t>
      </w:r>
      <w:proofErr w:type="spellEnd"/>
      <w:r>
        <w:t xml:space="preserve"> Descriptors in different K-Fold Cross-Validations</w:t>
      </w:r>
    </w:p>
    <w:p w14:paraId="14186FA2" w14:textId="77777777" w:rsidR="00E45828" w:rsidRDefault="00E45828" w:rsidP="00B015FC"/>
    <w:p w14:paraId="608A4023" w14:textId="77777777" w:rsidR="00E45828" w:rsidRDefault="00E45828" w:rsidP="00B015FC"/>
    <w:p w14:paraId="427ABE6F" w14:textId="79E87965" w:rsidR="00E45828" w:rsidRDefault="00E45828" w:rsidP="00B015FC">
      <w:r>
        <w:rPr>
          <w:noProof/>
          <w14:ligatures w14:val="standardContextual"/>
        </w:rPr>
        <w:lastRenderedPageBreak/>
        <w:drawing>
          <wp:inline distT="0" distB="0" distL="0" distR="0" wp14:anchorId="6686060F" wp14:editId="0A4A79EE">
            <wp:extent cx="5917534" cy="5943600"/>
            <wp:effectExtent l="0" t="0" r="1270" b="0"/>
            <wp:docPr id="1674446003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446003" name="Picture 1" descr="A screen shot of a graph&#10;&#10;AI-generated content may be incorrect.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03" r="9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7534" cy="5943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ACF837" w14:textId="77777777" w:rsidR="00E45828" w:rsidRDefault="00E45828" w:rsidP="00B015FC"/>
    <w:p w14:paraId="70EBD256" w14:textId="014A148B" w:rsidR="00E45828" w:rsidRDefault="00E45828" w:rsidP="00B015FC"/>
    <w:p w14:paraId="5D3A70FA" w14:textId="77777777" w:rsidR="00E45828" w:rsidRDefault="00E45828" w:rsidP="00B015FC"/>
    <w:p w14:paraId="1531C543" w14:textId="6E2C43B2" w:rsidR="00E45828" w:rsidRDefault="003D1351" w:rsidP="00B015FC">
      <w:r>
        <w:t>Figure S1</w:t>
      </w:r>
    </w:p>
    <w:p w14:paraId="343D28D8" w14:textId="77777777" w:rsidR="00E45828" w:rsidRDefault="00E45828" w:rsidP="00B015FC"/>
    <w:p w14:paraId="30742A20" w14:textId="6EB79F62" w:rsidR="00E45828" w:rsidRDefault="00E45828" w:rsidP="00B015FC">
      <w:r>
        <w:rPr>
          <w:noProof/>
          <w14:ligatures w14:val="standardContextual"/>
        </w:rPr>
        <w:lastRenderedPageBreak/>
        <w:drawing>
          <wp:inline distT="0" distB="0" distL="0" distR="0" wp14:anchorId="156A6AF0" wp14:editId="3196BE38">
            <wp:extent cx="5943600" cy="4765275"/>
            <wp:effectExtent l="0" t="0" r="0" b="0"/>
            <wp:docPr id="1758256170" name="Picture 2" descr="A graph with red and blue lines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256170" name="Picture 2" descr="A graph with red and blue lines&#10;&#10;AI-generated content may be incorrect.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56" b="7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65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92292E" w14:textId="77777777" w:rsidR="00FF47EA" w:rsidRDefault="00FF47EA" w:rsidP="00B015FC"/>
    <w:p w14:paraId="3361F039" w14:textId="77777777" w:rsidR="00E45828" w:rsidRDefault="00E45828" w:rsidP="00B015FC"/>
    <w:p w14:paraId="527EAB6E" w14:textId="13ABF83F" w:rsidR="00E45828" w:rsidRDefault="003D1351" w:rsidP="00B015FC">
      <w:r>
        <w:t>Figure S</w:t>
      </w:r>
      <w:r>
        <w:t>2</w:t>
      </w:r>
    </w:p>
    <w:p w14:paraId="300D5829" w14:textId="6E9429CA" w:rsidR="00E45828" w:rsidRDefault="00E45828" w:rsidP="00B015FC">
      <w:r>
        <w:rPr>
          <w:noProof/>
          <w14:ligatures w14:val="standardContextual"/>
        </w:rPr>
        <w:lastRenderedPageBreak/>
        <w:drawing>
          <wp:inline distT="0" distB="0" distL="0" distR="0" wp14:anchorId="451410F6" wp14:editId="009AF026">
            <wp:extent cx="4937760" cy="4267943"/>
            <wp:effectExtent l="0" t="0" r="2540" b="0"/>
            <wp:docPr id="359759253" name="Picture 4" descr="A diagram of a heat ma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759253" name="Picture 4" descr="A diagram of a heat map&#10;&#10;AI-generated content may be incorrect.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54" t="11285" r="102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42679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88CA1A" w14:textId="77777777" w:rsidR="00FF47EA" w:rsidRDefault="00FF47EA" w:rsidP="00B015FC"/>
    <w:p w14:paraId="6DB1BD02" w14:textId="77777777" w:rsidR="00FF47EA" w:rsidRDefault="00FF47EA" w:rsidP="00B015FC"/>
    <w:p w14:paraId="7DA2EE12" w14:textId="72326C2E" w:rsidR="00E45828" w:rsidRDefault="003D1351" w:rsidP="00B015FC">
      <w:r>
        <w:t>Figure S</w:t>
      </w:r>
      <w:r>
        <w:t>3</w:t>
      </w:r>
    </w:p>
    <w:p w14:paraId="59CBA2D3" w14:textId="77777777" w:rsidR="003D1351" w:rsidRDefault="003D1351" w:rsidP="00B015FC"/>
    <w:p w14:paraId="72B912E8" w14:textId="6707247B" w:rsidR="00CD5C32" w:rsidRDefault="00E45828" w:rsidP="00B015FC">
      <w:r>
        <w:rPr>
          <w:noProof/>
          <w14:ligatures w14:val="standardContextual"/>
        </w:rPr>
        <w:lastRenderedPageBreak/>
        <w:drawing>
          <wp:inline distT="0" distB="0" distL="0" distR="0" wp14:anchorId="180F6597" wp14:editId="66345482">
            <wp:extent cx="5943600" cy="5303520"/>
            <wp:effectExtent l="0" t="0" r="0" b="5080"/>
            <wp:docPr id="1792682773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682773" name="Picture 1792682773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93" t="56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03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D478EF" w14:textId="77777777" w:rsidR="003D1351" w:rsidRDefault="003D1351" w:rsidP="00B015FC"/>
    <w:p w14:paraId="1EF0A365" w14:textId="77777777" w:rsidR="003D1351" w:rsidRDefault="003D1351" w:rsidP="00B015FC"/>
    <w:p w14:paraId="279C8C63" w14:textId="77777777" w:rsidR="003D1351" w:rsidRDefault="003D1351" w:rsidP="00B015FC"/>
    <w:p w14:paraId="49E84893" w14:textId="597EED66" w:rsidR="003D1351" w:rsidRDefault="003D1351" w:rsidP="003D1351">
      <w:r>
        <w:t>Figure S4</w:t>
      </w:r>
    </w:p>
    <w:p w14:paraId="302F9E62" w14:textId="77777777" w:rsidR="003D1351" w:rsidRDefault="003D1351" w:rsidP="00B015FC"/>
    <w:p w14:paraId="65B4DF4E" w14:textId="77777777" w:rsidR="003D1351" w:rsidRDefault="003D1351" w:rsidP="00B015FC"/>
    <w:p w14:paraId="5D369C79" w14:textId="77777777" w:rsidR="003D1351" w:rsidRDefault="003D1351" w:rsidP="00B015FC"/>
    <w:p w14:paraId="76FF8925" w14:textId="77777777" w:rsidR="003D1351" w:rsidRDefault="003D1351" w:rsidP="00B015FC"/>
    <w:p w14:paraId="7DBC0D96" w14:textId="77777777" w:rsidR="003D1351" w:rsidRDefault="003D1351" w:rsidP="00B015FC"/>
    <w:p w14:paraId="3EF32D5C" w14:textId="77777777" w:rsidR="004011C8" w:rsidRDefault="004011C8" w:rsidP="00B015FC">
      <w:r>
        <w:rPr>
          <w:noProof/>
          <w14:ligatures w14:val="standardContextual"/>
        </w:rPr>
        <w:lastRenderedPageBreak/>
        <w:drawing>
          <wp:inline distT="0" distB="0" distL="0" distR="0" wp14:anchorId="666826DB" wp14:editId="228FD782">
            <wp:extent cx="5943600" cy="3714750"/>
            <wp:effectExtent l="0" t="0" r="0" b="6350"/>
            <wp:docPr id="1505307326" name="Picture 4" descr="A graph with a line and orang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307326" name="Picture 4" descr="A graph with a line and orange line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3DA0B" w14:textId="77777777" w:rsidR="004011C8" w:rsidRDefault="004011C8" w:rsidP="00B015FC"/>
    <w:p w14:paraId="432656F7" w14:textId="003D014E" w:rsidR="004011C8" w:rsidRDefault="004011C8" w:rsidP="004011C8">
      <w:r>
        <w:t>Figure S5</w:t>
      </w:r>
      <w:r>
        <w:t xml:space="preserve"> A</w:t>
      </w:r>
    </w:p>
    <w:p w14:paraId="214C56E2" w14:textId="77777777" w:rsidR="004011C8" w:rsidRDefault="004011C8" w:rsidP="00B015FC"/>
    <w:p w14:paraId="142E56D2" w14:textId="77777777" w:rsidR="004011C8" w:rsidRDefault="004011C8" w:rsidP="00B015FC"/>
    <w:p w14:paraId="7BF02AA3" w14:textId="08ADF21F" w:rsidR="003D1351" w:rsidRDefault="004011C8" w:rsidP="00B015FC">
      <w:r>
        <w:rPr>
          <w:noProof/>
          <w14:ligatures w14:val="standardContextual"/>
        </w:rPr>
        <w:drawing>
          <wp:inline distT="0" distB="0" distL="0" distR="0" wp14:anchorId="79F021F1" wp14:editId="034B67C1">
            <wp:extent cx="5943600" cy="2546985"/>
            <wp:effectExtent l="0" t="0" r="0" b="5715"/>
            <wp:docPr id="1212004162" name="Picture 5" descr="A comparison of graphs with a r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004162" name="Picture 5" descr="A comparison of graphs with a red line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875C3" w14:textId="77777777" w:rsidR="003D1351" w:rsidRDefault="003D1351" w:rsidP="00B015FC"/>
    <w:p w14:paraId="5CD7D1A1" w14:textId="77777777" w:rsidR="003D1351" w:rsidRDefault="003D1351" w:rsidP="00B015FC"/>
    <w:p w14:paraId="0B4E3260" w14:textId="6478B7DD" w:rsidR="004011C8" w:rsidRDefault="004011C8" w:rsidP="004011C8">
      <w:r>
        <w:t xml:space="preserve">Figure S5 </w:t>
      </w:r>
      <w:r>
        <w:t>B</w:t>
      </w:r>
    </w:p>
    <w:p w14:paraId="1F6FA72A" w14:textId="77777777" w:rsidR="003D1351" w:rsidRDefault="003D1351" w:rsidP="00B015FC"/>
    <w:p w14:paraId="78B58318" w14:textId="77777777" w:rsidR="003D1351" w:rsidRDefault="003D1351" w:rsidP="00B015FC"/>
    <w:p w14:paraId="6C8F1C11" w14:textId="77777777" w:rsidR="003D1351" w:rsidRDefault="003D1351" w:rsidP="00B015FC"/>
    <w:p w14:paraId="04FCE526" w14:textId="77777777" w:rsidR="003D1351" w:rsidRDefault="003D1351" w:rsidP="00B015FC"/>
    <w:p w14:paraId="272B70E8" w14:textId="77777777" w:rsidR="003D1351" w:rsidRDefault="003D1351" w:rsidP="00B015FC"/>
    <w:p w14:paraId="6D2FE8DE" w14:textId="77777777" w:rsidR="003D1351" w:rsidRDefault="003D1351" w:rsidP="00B015FC"/>
    <w:p w14:paraId="05534E7D" w14:textId="77777777" w:rsidR="003D1351" w:rsidRDefault="003D1351" w:rsidP="00B015FC"/>
    <w:p w14:paraId="7EDE01CD" w14:textId="77777777" w:rsidR="003D1351" w:rsidRDefault="003D1351" w:rsidP="00B015FC"/>
    <w:p w14:paraId="375C16EE" w14:textId="77777777" w:rsidR="003D1351" w:rsidRDefault="003D1351" w:rsidP="00B015FC"/>
    <w:p w14:paraId="09971B48" w14:textId="77777777" w:rsidR="003D1351" w:rsidRDefault="003D1351" w:rsidP="00B015FC"/>
    <w:p w14:paraId="2C3BC41A" w14:textId="77777777" w:rsidR="003D1351" w:rsidRDefault="003D1351" w:rsidP="00B015FC"/>
    <w:p w14:paraId="7F651483" w14:textId="77777777" w:rsidR="003D1351" w:rsidRDefault="003D1351" w:rsidP="00B015FC"/>
    <w:p w14:paraId="5FE71019" w14:textId="77777777" w:rsidR="003D1351" w:rsidRDefault="003D1351" w:rsidP="00B015FC"/>
    <w:p w14:paraId="28B544CD" w14:textId="77777777" w:rsidR="003D1351" w:rsidRDefault="003D1351" w:rsidP="00B015FC"/>
    <w:p w14:paraId="3721F1AC" w14:textId="7F7FC539" w:rsidR="00CD5C32" w:rsidRDefault="003D1351" w:rsidP="00B015FC">
      <w:r>
        <w:rPr>
          <w:noProof/>
          <w14:ligatures w14:val="standardContextual"/>
        </w:rPr>
        <w:drawing>
          <wp:inline distT="0" distB="0" distL="0" distR="0" wp14:anchorId="63BE26D9" wp14:editId="10661488">
            <wp:extent cx="5156791" cy="3094075"/>
            <wp:effectExtent l="0" t="0" r="0" b="5080"/>
            <wp:docPr id="1530266977" name="Picture 3" descr="A graph of a training histor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266977" name="Picture 3" descr="A graph of a training history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0348" cy="3102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9B90E" w14:textId="756647A8" w:rsidR="003D1351" w:rsidRDefault="003D1351" w:rsidP="00B015FC">
      <w:r>
        <w:t>Figure S</w:t>
      </w:r>
      <w:r w:rsidR="008C2DEE">
        <w:t>6</w:t>
      </w:r>
    </w:p>
    <w:p w14:paraId="25C548B9" w14:textId="77777777" w:rsidR="003D1351" w:rsidRDefault="003D1351" w:rsidP="00B015FC"/>
    <w:p w14:paraId="7FBAC5EE" w14:textId="77777777" w:rsidR="003D1351" w:rsidRDefault="003D1351" w:rsidP="00B015FC"/>
    <w:p w14:paraId="5E9B69B1" w14:textId="77777777" w:rsidR="003D1351" w:rsidRDefault="003D1351" w:rsidP="00B015FC"/>
    <w:p w14:paraId="2D585A2C" w14:textId="77777777" w:rsidR="003D1351" w:rsidRDefault="003D1351" w:rsidP="00B015FC"/>
    <w:p w14:paraId="4D26DA98" w14:textId="77777777" w:rsidR="003D1351" w:rsidRDefault="003D1351" w:rsidP="00B015FC"/>
    <w:p w14:paraId="6449D0AD" w14:textId="77777777" w:rsidR="003D1351" w:rsidRDefault="003D1351" w:rsidP="00B015FC"/>
    <w:p w14:paraId="5B0FFF59" w14:textId="6FD7DD8E" w:rsidR="00CD5C32" w:rsidRDefault="00CD5C32" w:rsidP="00B015FC">
      <w:r>
        <w:t>Table S1</w:t>
      </w:r>
    </w:p>
    <w:p w14:paraId="1F865EDB" w14:textId="77777777" w:rsidR="008C2DEE" w:rsidRDefault="008C2DEE" w:rsidP="00B015FC"/>
    <w:p w14:paraId="2D0DBAEB" w14:textId="77777777" w:rsidR="00CD5C32" w:rsidRPr="00CD5C32" w:rsidRDefault="00CD5C32" w:rsidP="00CD5C32"/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818"/>
        <w:gridCol w:w="1070"/>
        <w:gridCol w:w="1070"/>
        <w:gridCol w:w="1049"/>
        <w:gridCol w:w="1049"/>
        <w:gridCol w:w="1147"/>
        <w:gridCol w:w="1147"/>
      </w:tblGrid>
      <w:tr w:rsidR="00CD5C32" w:rsidRPr="00CD5C32" w14:paraId="3159E0B3" w14:textId="77777777" w:rsidTr="000144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2E6AB91F" w14:textId="111F4EBE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Target</w:t>
            </w:r>
            <w:r w:rsidR="00014403">
              <w:rPr>
                <w:b w:val="0"/>
                <w:bCs w:val="0"/>
                <w:sz w:val="20"/>
              </w:rPr>
              <w:t>s</w:t>
            </w:r>
          </w:p>
        </w:tc>
        <w:tc>
          <w:tcPr>
            <w:tcW w:w="1234" w:type="dxa"/>
          </w:tcPr>
          <w:p w14:paraId="4F4C9FF2" w14:textId="77777777" w:rsidR="00CD5C32" w:rsidRPr="00CD5C32" w:rsidRDefault="00CD5C32" w:rsidP="007427A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r w:rsidRPr="00CD5C32">
              <w:rPr>
                <w:b w:val="0"/>
                <w:bCs w:val="0"/>
                <w:sz w:val="20"/>
              </w:rPr>
              <w:t>PaDEL</w:t>
            </w:r>
            <w:proofErr w:type="spellEnd"/>
          </w:p>
        </w:tc>
        <w:tc>
          <w:tcPr>
            <w:tcW w:w="1234" w:type="dxa"/>
          </w:tcPr>
          <w:p w14:paraId="49A0DDE8" w14:textId="77777777" w:rsidR="00CD5C32" w:rsidRPr="00CD5C32" w:rsidRDefault="00CD5C32" w:rsidP="007427A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r w:rsidRPr="00CD5C32">
              <w:rPr>
                <w:b w:val="0"/>
                <w:bCs w:val="0"/>
                <w:sz w:val="20"/>
              </w:rPr>
              <w:t>PaDEL</w:t>
            </w:r>
            <w:proofErr w:type="spellEnd"/>
            <w:r w:rsidRPr="00CD5C32">
              <w:rPr>
                <w:b w:val="0"/>
                <w:bCs w:val="0"/>
                <w:sz w:val="20"/>
              </w:rPr>
              <w:t xml:space="preserve"> Count</w:t>
            </w:r>
          </w:p>
        </w:tc>
        <w:tc>
          <w:tcPr>
            <w:tcW w:w="1234" w:type="dxa"/>
          </w:tcPr>
          <w:p w14:paraId="3B6DE2B3" w14:textId="77777777" w:rsidR="00CD5C32" w:rsidRPr="00CD5C32" w:rsidRDefault="00CD5C32" w:rsidP="007427A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r w:rsidRPr="00CD5C32">
              <w:rPr>
                <w:b w:val="0"/>
                <w:bCs w:val="0"/>
                <w:sz w:val="20"/>
              </w:rPr>
              <w:t>RDKit</w:t>
            </w:r>
            <w:proofErr w:type="spellEnd"/>
          </w:p>
        </w:tc>
        <w:tc>
          <w:tcPr>
            <w:tcW w:w="1234" w:type="dxa"/>
          </w:tcPr>
          <w:p w14:paraId="019EC991" w14:textId="77777777" w:rsidR="00CD5C32" w:rsidRPr="00CD5C32" w:rsidRDefault="00CD5C32" w:rsidP="007427A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r w:rsidRPr="00CD5C32">
              <w:rPr>
                <w:b w:val="0"/>
                <w:bCs w:val="0"/>
                <w:sz w:val="20"/>
              </w:rPr>
              <w:t>RDKit</w:t>
            </w:r>
            <w:proofErr w:type="spellEnd"/>
            <w:r w:rsidRPr="00CD5C32">
              <w:rPr>
                <w:b w:val="0"/>
                <w:bCs w:val="0"/>
                <w:sz w:val="20"/>
              </w:rPr>
              <w:t xml:space="preserve"> Count</w:t>
            </w:r>
          </w:p>
        </w:tc>
        <w:tc>
          <w:tcPr>
            <w:tcW w:w="1234" w:type="dxa"/>
          </w:tcPr>
          <w:p w14:paraId="43A77FAA" w14:textId="77777777" w:rsidR="00CD5C32" w:rsidRPr="00CD5C32" w:rsidRDefault="00CD5C32" w:rsidP="007427A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PubChem</w:t>
            </w:r>
          </w:p>
        </w:tc>
        <w:tc>
          <w:tcPr>
            <w:tcW w:w="1234" w:type="dxa"/>
          </w:tcPr>
          <w:p w14:paraId="0BD97B3F" w14:textId="77777777" w:rsidR="00CD5C32" w:rsidRPr="00CD5C32" w:rsidRDefault="00CD5C32" w:rsidP="007427A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PubChem Count</w:t>
            </w:r>
          </w:p>
        </w:tc>
      </w:tr>
      <w:tr w:rsidR="00CD5C32" w:rsidRPr="00CD5C32" w14:paraId="70CBF1EC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600E116F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A549</w:t>
            </w:r>
          </w:p>
        </w:tc>
        <w:tc>
          <w:tcPr>
            <w:tcW w:w="1234" w:type="dxa"/>
          </w:tcPr>
          <w:p w14:paraId="16BFCA6F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56C5C882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15</w:t>
            </w:r>
          </w:p>
        </w:tc>
        <w:tc>
          <w:tcPr>
            <w:tcW w:w="1234" w:type="dxa"/>
          </w:tcPr>
          <w:p w14:paraId="7CAA084D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220D7373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15</w:t>
            </w:r>
          </w:p>
        </w:tc>
        <w:tc>
          <w:tcPr>
            <w:tcW w:w="1234" w:type="dxa"/>
          </w:tcPr>
          <w:p w14:paraId="7912D7D1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62EE7358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15</w:t>
            </w:r>
          </w:p>
        </w:tc>
      </w:tr>
      <w:tr w:rsidR="00CD5C32" w:rsidRPr="00CD5C32" w14:paraId="0FC6611F" w14:textId="77777777" w:rsidTr="00014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5B0CEDB5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ACHN</w:t>
            </w:r>
          </w:p>
        </w:tc>
        <w:tc>
          <w:tcPr>
            <w:tcW w:w="1234" w:type="dxa"/>
          </w:tcPr>
          <w:p w14:paraId="1A082614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45A98144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12D0E9CB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73A5CD49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3AC160BB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27A8BF7A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</w:tr>
      <w:tr w:rsidR="00CD5C32" w:rsidRPr="00CD5C32" w14:paraId="443AC058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4888A5C6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Acetylcholinesterase</w:t>
            </w:r>
          </w:p>
        </w:tc>
        <w:tc>
          <w:tcPr>
            <w:tcW w:w="1234" w:type="dxa"/>
          </w:tcPr>
          <w:p w14:paraId="3D4C69A8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377E2BDF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7E65DBAE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24A9A1F7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1AB74F08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055FB8A2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</w:tr>
      <w:tr w:rsidR="00CD5C32" w:rsidRPr="00CD5C32" w14:paraId="6C9C7BC5" w14:textId="77777777" w:rsidTr="00014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1CF1D13A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 xml:space="preserve">Acyl coenzyme </w:t>
            </w:r>
            <w:proofErr w:type="spellStart"/>
            <w:proofErr w:type="gramStart"/>
            <w:r w:rsidRPr="00CD5C32">
              <w:rPr>
                <w:b w:val="0"/>
                <w:bCs w:val="0"/>
                <w:sz w:val="20"/>
              </w:rPr>
              <w:t>A:cholesterol</w:t>
            </w:r>
            <w:proofErr w:type="spellEnd"/>
            <w:proofErr w:type="gramEnd"/>
            <w:r w:rsidRPr="00CD5C32">
              <w:rPr>
                <w:b w:val="0"/>
                <w:bCs w:val="0"/>
                <w:sz w:val="20"/>
              </w:rPr>
              <w:t xml:space="preserve"> acyltransferase 1</w:t>
            </w:r>
          </w:p>
        </w:tc>
        <w:tc>
          <w:tcPr>
            <w:tcW w:w="1234" w:type="dxa"/>
          </w:tcPr>
          <w:p w14:paraId="03F46F12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5355C693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1CAFE8B8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237FA33A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72A5AD60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58F93CC0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</w:tr>
      <w:tr w:rsidR="00CD5C32" w:rsidRPr="00CD5C32" w14:paraId="7612BAB8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4A453598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Androgen receptor/PELP1</w:t>
            </w:r>
          </w:p>
        </w:tc>
        <w:tc>
          <w:tcPr>
            <w:tcW w:w="1234" w:type="dxa"/>
          </w:tcPr>
          <w:p w14:paraId="5C25D9D0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3321F959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39679DAE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5718E796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71795B5A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57B2812F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</w:tr>
      <w:tr w:rsidR="00CD5C32" w:rsidRPr="00CD5C32" w14:paraId="20F7FC00" w14:textId="77777777" w:rsidTr="00014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47920C18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Apoptosis regulator Bcl-2</w:t>
            </w:r>
          </w:p>
        </w:tc>
        <w:tc>
          <w:tcPr>
            <w:tcW w:w="1234" w:type="dxa"/>
          </w:tcPr>
          <w:p w14:paraId="48E6DA19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5B49C1B4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64</w:t>
            </w:r>
          </w:p>
        </w:tc>
        <w:tc>
          <w:tcPr>
            <w:tcW w:w="1234" w:type="dxa"/>
          </w:tcPr>
          <w:p w14:paraId="37990150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03D43BA0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122</w:t>
            </w:r>
          </w:p>
        </w:tc>
        <w:tc>
          <w:tcPr>
            <w:tcW w:w="1234" w:type="dxa"/>
          </w:tcPr>
          <w:p w14:paraId="00000946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1C7072FC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124</w:t>
            </w:r>
          </w:p>
        </w:tc>
      </w:tr>
      <w:tr w:rsidR="00CD5C32" w:rsidRPr="00CD5C32" w14:paraId="7ACCAA22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648B5414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lastRenderedPageBreak/>
              <w:t xml:space="preserve">Apoptosis regulator </w:t>
            </w:r>
            <w:proofErr w:type="spellStart"/>
            <w:r w:rsidRPr="00CD5C32">
              <w:rPr>
                <w:b w:val="0"/>
                <w:bCs w:val="0"/>
                <w:sz w:val="20"/>
              </w:rPr>
              <w:t>Bcl</w:t>
            </w:r>
            <w:proofErr w:type="spellEnd"/>
            <w:r w:rsidRPr="00CD5C32">
              <w:rPr>
                <w:b w:val="0"/>
                <w:bCs w:val="0"/>
                <w:sz w:val="20"/>
              </w:rPr>
              <w:t>-W</w:t>
            </w:r>
          </w:p>
        </w:tc>
        <w:tc>
          <w:tcPr>
            <w:tcW w:w="1234" w:type="dxa"/>
          </w:tcPr>
          <w:p w14:paraId="5025796D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48B03598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3</w:t>
            </w:r>
          </w:p>
        </w:tc>
        <w:tc>
          <w:tcPr>
            <w:tcW w:w="1234" w:type="dxa"/>
          </w:tcPr>
          <w:p w14:paraId="2B04F0BF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779491C5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3</w:t>
            </w:r>
          </w:p>
        </w:tc>
        <w:tc>
          <w:tcPr>
            <w:tcW w:w="1234" w:type="dxa"/>
          </w:tcPr>
          <w:p w14:paraId="19A93039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0AABC5B7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3</w:t>
            </w:r>
          </w:p>
        </w:tc>
      </w:tr>
      <w:tr w:rsidR="00CD5C32" w:rsidRPr="00CD5C32" w14:paraId="6050D70F" w14:textId="77777777" w:rsidTr="00014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18A7E472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 xml:space="preserve">Apoptosis regulator </w:t>
            </w:r>
            <w:proofErr w:type="spellStart"/>
            <w:r w:rsidRPr="00CD5C32">
              <w:rPr>
                <w:b w:val="0"/>
                <w:bCs w:val="0"/>
                <w:sz w:val="20"/>
              </w:rPr>
              <w:t>Bcl</w:t>
            </w:r>
            <w:proofErr w:type="spellEnd"/>
            <w:r w:rsidRPr="00CD5C32">
              <w:rPr>
                <w:b w:val="0"/>
                <w:bCs w:val="0"/>
                <w:sz w:val="20"/>
              </w:rPr>
              <w:t>-X</w:t>
            </w:r>
          </w:p>
        </w:tc>
        <w:tc>
          <w:tcPr>
            <w:tcW w:w="1234" w:type="dxa"/>
          </w:tcPr>
          <w:p w14:paraId="7BF3BA42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503D75CE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124</w:t>
            </w:r>
          </w:p>
        </w:tc>
        <w:tc>
          <w:tcPr>
            <w:tcW w:w="1234" w:type="dxa"/>
          </w:tcPr>
          <w:p w14:paraId="60DD3507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21483B8A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212</w:t>
            </w:r>
          </w:p>
        </w:tc>
        <w:tc>
          <w:tcPr>
            <w:tcW w:w="1234" w:type="dxa"/>
          </w:tcPr>
          <w:p w14:paraId="6B20E97C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68AA1768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212</w:t>
            </w:r>
          </w:p>
        </w:tc>
      </w:tr>
      <w:tr w:rsidR="00CD5C32" w:rsidRPr="00CD5C32" w14:paraId="2DA0AD11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185731F8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Apoptotic protease-activating factor 1</w:t>
            </w:r>
          </w:p>
        </w:tc>
        <w:tc>
          <w:tcPr>
            <w:tcW w:w="1234" w:type="dxa"/>
          </w:tcPr>
          <w:p w14:paraId="6424B090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6E966A5D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2</w:t>
            </w:r>
          </w:p>
        </w:tc>
        <w:tc>
          <w:tcPr>
            <w:tcW w:w="1234" w:type="dxa"/>
          </w:tcPr>
          <w:p w14:paraId="1B7B5AC3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6655B0BF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2</w:t>
            </w:r>
          </w:p>
        </w:tc>
        <w:tc>
          <w:tcPr>
            <w:tcW w:w="1234" w:type="dxa"/>
          </w:tcPr>
          <w:p w14:paraId="006A7B4A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10086894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2</w:t>
            </w:r>
          </w:p>
        </w:tc>
      </w:tr>
      <w:tr w:rsidR="00CD5C32" w:rsidRPr="00CD5C32" w14:paraId="2727E77D" w14:textId="77777777" w:rsidTr="00014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081C261B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Arachidonate 12-lipoxygenase</w:t>
            </w:r>
          </w:p>
        </w:tc>
        <w:tc>
          <w:tcPr>
            <w:tcW w:w="1234" w:type="dxa"/>
          </w:tcPr>
          <w:p w14:paraId="3AEE8920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6C0F725E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27A36B4C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435812B5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24D28A43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3C0F0462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</w:tr>
      <w:tr w:rsidR="00CD5C32" w:rsidRPr="00CD5C32" w14:paraId="34FE7DBA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40E86F9E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Aryl hydrocarbon receptor nuclear translocator/Endothelial PAS domain-containing protein 1</w:t>
            </w:r>
          </w:p>
        </w:tc>
        <w:tc>
          <w:tcPr>
            <w:tcW w:w="1234" w:type="dxa"/>
          </w:tcPr>
          <w:p w14:paraId="300EC5A2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41C0AB66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53</w:t>
            </w:r>
          </w:p>
        </w:tc>
        <w:tc>
          <w:tcPr>
            <w:tcW w:w="1234" w:type="dxa"/>
          </w:tcPr>
          <w:p w14:paraId="177C2FD7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1243FF09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53</w:t>
            </w:r>
          </w:p>
        </w:tc>
        <w:tc>
          <w:tcPr>
            <w:tcW w:w="1234" w:type="dxa"/>
          </w:tcPr>
          <w:p w14:paraId="559BAB06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4FFCEC35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53</w:t>
            </w:r>
          </w:p>
        </w:tc>
      </w:tr>
      <w:tr w:rsidR="00CD5C32" w:rsidRPr="00CD5C32" w14:paraId="7E15C5C9" w14:textId="77777777" w:rsidTr="00014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222A258F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B-cell lymphoma 6 protein</w:t>
            </w:r>
          </w:p>
        </w:tc>
        <w:tc>
          <w:tcPr>
            <w:tcW w:w="1234" w:type="dxa"/>
          </w:tcPr>
          <w:p w14:paraId="45EFA262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153575BA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35</w:t>
            </w:r>
          </w:p>
        </w:tc>
        <w:tc>
          <w:tcPr>
            <w:tcW w:w="1234" w:type="dxa"/>
          </w:tcPr>
          <w:p w14:paraId="3EF2182B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6895FAEB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35</w:t>
            </w:r>
          </w:p>
        </w:tc>
        <w:tc>
          <w:tcPr>
            <w:tcW w:w="1234" w:type="dxa"/>
          </w:tcPr>
          <w:p w14:paraId="5CC7E648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7BDA3AFC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35</w:t>
            </w:r>
          </w:p>
        </w:tc>
      </w:tr>
      <w:tr w:rsidR="00CD5C32" w:rsidRPr="00CD5C32" w14:paraId="6BAC9F42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2451B3F8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BACH1/</w:t>
            </w:r>
            <w:proofErr w:type="spellStart"/>
            <w:r w:rsidRPr="00CD5C32">
              <w:rPr>
                <w:b w:val="0"/>
                <w:bCs w:val="0"/>
                <w:sz w:val="20"/>
              </w:rPr>
              <w:t>MafK</w:t>
            </w:r>
            <w:proofErr w:type="spellEnd"/>
          </w:p>
        </w:tc>
        <w:tc>
          <w:tcPr>
            <w:tcW w:w="1234" w:type="dxa"/>
          </w:tcPr>
          <w:p w14:paraId="6D7205FC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4A5C8D08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5B9B48BE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6F427CE2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64BDDE77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630C5884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</w:tr>
      <w:tr w:rsidR="00CD5C32" w:rsidRPr="00CD5C32" w14:paraId="3312C695" w14:textId="77777777" w:rsidTr="00014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5866A8FA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BCL-6/NCOR2</w:t>
            </w:r>
          </w:p>
        </w:tc>
        <w:tc>
          <w:tcPr>
            <w:tcW w:w="1234" w:type="dxa"/>
          </w:tcPr>
          <w:p w14:paraId="756D5E5A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7FC9933C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73225E41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0886CE64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36A87FA9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79364C1C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</w:tr>
      <w:tr w:rsidR="00CD5C32" w:rsidRPr="00CD5C32" w14:paraId="2FB1E0D3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72591812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BCoR-BCL6</w:t>
            </w:r>
          </w:p>
        </w:tc>
        <w:tc>
          <w:tcPr>
            <w:tcW w:w="1234" w:type="dxa"/>
          </w:tcPr>
          <w:p w14:paraId="5EFD517D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372C1847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15</w:t>
            </w:r>
          </w:p>
        </w:tc>
        <w:tc>
          <w:tcPr>
            <w:tcW w:w="1234" w:type="dxa"/>
          </w:tcPr>
          <w:p w14:paraId="31AC3CE7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37A92CFB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15</w:t>
            </w:r>
          </w:p>
        </w:tc>
        <w:tc>
          <w:tcPr>
            <w:tcW w:w="1234" w:type="dxa"/>
          </w:tcPr>
          <w:p w14:paraId="702F6276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64E13B6E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15</w:t>
            </w:r>
          </w:p>
        </w:tc>
      </w:tr>
      <w:tr w:rsidR="00CD5C32" w:rsidRPr="00CD5C32" w14:paraId="40E139BD" w14:textId="77777777" w:rsidTr="00014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560ACDC7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Bcl-2-related protein A1</w:t>
            </w:r>
          </w:p>
        </w:tc>
        <w:tc>
          <w:tcPr>
            <w:tcW w:w="1234" w:type="dxa"/>
          </w:tcPr>
          <w:p w14:paraId="77851DF0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48DA6770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5</w:t>
            </w:r>
          </w:p>
        </w:tc>
        <w:tc>
          <w:tcPr>
            <w:tcW w:w="1234" w:type="dxa"/>
          </w:tcPr>
          <w:p w14:paraId="7DBF1910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273171CD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5</w:t>
            </w:r>
          </w:p>
        </w:tc>
        <w:tc>
          <w:tcPr>
            <w:tcW w:w="1234" w:type="dxa"/>
          </w:tcPr>
          <w:p w14:paraId="2EE78A09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03A73678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5</w:t>
            </w:r>
          </w:p>
        </w:tc>
      </w:tr>
      <w:tr w:rsidR="00CD5C32" w:rsidRPr="00CD5C32" w14:paraId="4065D4E8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1B70DE94" w14:textId="77777777" w:rsidR="00CD5C32" w:rsidRPr="00CD5C32" w:rsidRDefault="00CD5C32" w:rsidP="007427A4">
            <w:pPr>
              <w:rPr>
                <w:b w:val="0"/>
                <w:bCs w:val="0"/>
              </w:rPr>
            </w:pPr>
            <w:proofErr w:type="spellStart"/>
            <w:r w:rsidRPr="00CD5C32">
              <w:rPr>
                <w:b w:val="0"/>
                <w:bCs w:val="0"/>
                <w:sz w:val="20"/>
              </w:rPr>
              <w:t>Bcl-xL</w:t>
            </w:r>
            <w:proofErr w:type="spellEnd"/>
            <w:r w:rsidRPr="00CD5C32">
              <w:rPr>
                <w:b w:val="0"/>
                <w:bCs w:val="0"/>
                <w:sz w:val="20"/>
              </w:rPr>
              <w:t>/Bcl-2-binding component 3</w:t>
            </w:r>
          </w:p>
        </w:tc>
        <w:tc>
          <w:tcPr>
            <w:tcW w:w="1234" w:type="dxa"/>
          </w:tcPr>
          <w:p w14:paraId="5417A237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×</w:t>
            </w:r>
          </w:p>
        </w:tc>
        <w:tc>
          <w:tcPr>
            <w:tcW w:w="1234" w:type="dxa"/>
          </w:tcPr>
          <w:p w14:paraId="29B6F8A4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-</w:t>
            </w:r>
          </w:p>
        </w:tc>
        <w:tc>
          <w:tcPr>
            <w:tcW w:w="1234" w:type="dxa"/>
          </w:tcPr>
          <w:p w14:paraId="6B6D6B31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5FB618CE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67E28727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7867C7B8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</w:tr>
      <w:tr w:rsidR="00CD5C32" w:rsidRPr="00CD5C32" w14:paraId="3D0C8AEE" w14:textId="77777777" w:rsidTr="00014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1DA593E3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Bcl2-antagonist of cell death (BAD)</w:t>
            </w:r>
          </w:p>
        </w:tc>
        <w:tc>
          <w:tcPr>
            <w:tcW w:w="1234" w:type="dxa"/>
          </w:tcPr>
          <w:p w14:paraId="74272981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1D7022FD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2</w:t>
            </w:r>
          </w:p>
        </w:tc>
        <w:tc>
          <w:tcPr>
            <w:tcW w:w="1234" w:type="dxa"/>
          </w:tcPr>
          <w:p w14:paraId="71FB17C1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48CB2AC5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3</w:t>
            </w:r>
          </w:p>
        </w:tc>
        <w:tc>
          <w:tcPr>
            <w:tcW w:w="1234" w:type="dxa"/>
          </w:tcPr>
          <w:p w14:paraId="3534915F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3CB9C021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3</w:t>
            </w:r>
          </w:p>
        </w:tc>
      </w:tr>
      <w:tr w:rsidR="00CD5C32" w:rsidRPr="00CD5C32" w14:paraId="0D42CF2F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253A973E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Beta Lactamase</w:t>
            </w:r>
          </w:p>
        </w:tc>
        <w:tc>
          <w:tcPr>
            <w:tcW w:w="1234" w:type="dxa"/>
          </w:tcPr>
          <w:p w14:paraId="53C8E3A3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5CD1D44E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78CAAA58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11F5F565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23D3EE19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1461F6B9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</w:tr>
      <w:tr w:rsidR="00CD5C32" w:rsidRPr="00CD5C32" w14:paraId="7DACC059" w14:textId="77777777" w:rsidTr="00014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5712E57C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Bromodomain adjacent to zinc finger domain protein 2A</w:t>
            </w:r>
          </w:p>
        </w:tc>
        <w:tc>
          <w:tcPr>
            <w:tcW w:w="1234" w:type="dxa"/>
          </w:tcPr>
          <w:p w14:paraId="0AFAB4B8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4EF3B52F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767AAAB5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5AF3CB67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55CF0C9A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03235627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</w:tr>
      <w:tr w:rsidR="00CD5C32" w:rsidRPr="00CD5C32" w14:paraId="29070D66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675C20A6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Bromodomain adjacent to zinc finger domain protein 2B</w:t>
            </w:r>
          </w:p>
        </w:tc>
        <w:tc>
          <w:tcPr>
            <w:tcW w:w="1234" w:type="dxa"/>
          </w:tcPr>
          <w:p w14:paraId="545D7CE9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218DD31C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2</w:t>
            </w:r>
          </w:p>
        </w:tc>
        <w:tc>
          <w:tcPr>
            <w:tcW w:w="1234" w:type="dxa"/>
          </w:tcPr>
          <w:p w14:paraId="58E89231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6D3D4467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2</w:t>
            </w:r>
          </w:p>
        </w:tc>
        <w:tc>
          <w:tcPr>
            <w:tcW w:w="1234" w:type="dxa"/>
          </w:tcPr>
          <w:p w14:paraId="6276251E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697AD9EB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2</w:t>
            </w:r>
          </w:p>
        </w:tc>
      </w:tr>
      <w:tr w:rsidR="00CD5C32" w:rsidRPr="00CD5C32" w14:paraId="662EA01D" w14:textId="77777777" w:rsidTr="00014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0E99D3A8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Bromodomain-containing protein 2</w:t>
            </w:r>
          </w:p>
        </w:tc>
        <w:tc>
          <w:tcPr>
            <w:tcW w:w="1234" w:type="dxa"/>
          </w:tcPr>
          <w:p w14:paraId="3E598017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0A93C4B5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17</w:t>
            </w:r>
          </w:p>
        </w:tc>
        <w:tc>
          <w:tcPr>
            <w:tcW w:w="1234" w:type="dxa"/>
          </w:tcPr>
          <w:p w14:paraId="61EDF8C4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016D6D12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17</w:t>
            </w:r>
          </w:p>
        </w:tc>
        <w:tc>
          <w:tcPr>
            <w:tcW w:w="1234" w:type="dxa"/>
          </w:tcPr>
          <w:p w14:paraId="5DFDF44C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7292009E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17</w:t>
            </w:r>
          </w:p>
        </w:tc>
      </w:tr>
      <w:tr w:rsidR="00CD5C32" w:rsidRPr="00CD5C32" w14:paraId="3E27FB97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25C155F9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Bromodomain-containing protein 3</w:t>
            </w:r>
          </w:p>
        </w:tc>
        <w:tc>
          <w:tcPr>
            <w:tcW w:w="1234" w:type="dxa"/>
          </w:tcPr>
          <w:p w14:paraId="050BF858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3742F500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31</w:t>
            </w:r>
          </w:p>
        </w:tc>
        <w:tc>
          <w:tcPr>
            <w:tcW w:w="1234" w:type="dxa"/>
          </w:tcPr>
          <w:p w14:paraId="1EBDE136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757590C8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31</w:t>
            </w:r>
          </w:p>
        </w:tc>
        <w:tc>
          <w:tcPr>
            <w:tcW w:w="1234" w:type="dxa"/>
          </w:tcPr>
          <w:p w14:paraId="3A404364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4E661B09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31</w:t>
            </w:r>
          </w:p>
        </w:tc>
      </w:tr>
      <w:tr w:rsidR="00CD5C32" w:rsidRPr="00CD5C32" w14:paraId="1F259FA0" w14:textId="77777777" w:rsidTr="00014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1EEBA919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Bromodomain-containing protein 4</w:t>
            </w:r>
          </w:p>
        </w:tc>
        <w:tc>
          <w:tcPr>
            <w:tcW w:w="1234" w:type="dxa"/>
          </w:tcPr>
          <w:p w14:paraId="51C2E45F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3CBFE482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10</w:t>
            </w:r>
          </w:p>
        </w:tc>
        <w:tc>
          <w:tcPr>
            <w:tcW w:w="1234" w:type="dxa"/>
          </w:tcPr>
          <w:p w14:paraId="28AE1A75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3A39BC11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10</w:t>
            </w:r>
          </w:p>
        </w:tc>
        <w:tc>
          <w:tcPr>
            <w:tcW w:w="1234" w:type="dxa"/>
          </w:tcPr>
          <w:p w14:paraId="53F0AF8B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538B3964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10</w:t>
            </w:r>
          </w:p>
        </w:tc>
      </w:tr>
      <w:tr w:rsidR="00CD5C32" w:rsidRPr="00CD5C32" w14:paraId="3A3B38AD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01697EFE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CBP/beta catenin</w:t>
            </w:r>
          </w:p>
        </w:tc>
        <w:tc>
          <w:tcPr>
            <w:tcW w:w="1234" w:type="dxa"/>
          </w:tcPr>
          <w:p w14:paraId="47397CC9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037512CD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3D5EF101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7E50857B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721DC2E1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7ACA3409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</w:tr>
      <w:tr w:rsidR="00CD5C32" w:rsidRPr="00CD5C32" w14:paraId="49B296C1" w14:textId="77777777" w:rsidTr="00014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0CFA24FC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CD40-CD40L</w:t>
            </w:r>
          </w:p>
        </w:tc>
        <w:tc>
          <w:tcPr>
            <w:tcW w:w="1234" w:type="dxa"/>
          </w:tcPr>
          <w:p w14:paraId="73698CBE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334953E1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5</w:t>
            </w:r>
          </w:p>
        </w:tc>
        <w:tc>
          <w:tcPr>
            <w:tcW w:w="1234" w:type="dxa"/>
          </w:tcPr>
          <w:p w14:paraId="1F23A626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35A9B741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6</w:t>
            </w:r>
          </w:p>
        </w:tc>
        <w:tc>
          <w:tcPr>
            <w:tcW w:w="1234" w:type="dxa"/>
          </w:tcPr>
          <w:p w14:paraId="4AE7FBF9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40BA649C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6</w:t>
            </w:r>
          </w:p>
        </w:tc>
      </w:tr>
      <w:tr w:rsidR="00CD5C32" w:rsidRPr="00CD5C32" w14:paraId="500D8A71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634E3B09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CRBN/EZH2</w:t>
            </w:r>
          </w:p>
        </w:tc>
        <w:tc>
          <w:tcPr>
            <w:tcW w:w="1234" w:type="dxa"/>
          </w:tcPr>
          <w:p w14:paraId="4B3BA8B4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×</w:t>
            </w:r>
          </w:p>
        </w:tc>
        <w:tc>
          <w:tcPr>
            <w:tcW w:w="1234" w:type="dxa"/>
          </w:tcPr>
          <w:p w14:paraId="4AC3D276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-</w:t>
            </w:r>
          </w:p>
        </w:tc>
        <w:tc>
          <w:tcPr>
            <w:tcW w:w="1234" w:type="dxa"/>
          </w:tcPr>
          <w:p w14:paraId="556DE73C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744CD7FD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2</w:t>
            </w:r>
          </w:p>
        </w:tc>
        <w:tc>
          <w:tcPr>
            <w:tcW w:w="1234" w:type="dxa"/>
          </w:tcPr>
          <w:p w14:paraId="4306F407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7CCC98C4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2</w:t>
            </w:r>
          </w:p>
        </w:tc>
      </w:tr>
      <w:tr w:rsidR="00CD5C32" w:rsidRPr="00CD5C32" w14:paraId="02B771CF" w14:textId="77777777" w:rsidTr="00014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3284F8D4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CREB-binding protein</w:t>
            </w:r>
          </w:p>
        </w:tc>
        <w:tc>
          <w:tcPr>
            <w:tcW w:w="1234" w:type="dxa"/>
          </w:tcPr>
          <w:p w14:paraId="324AA672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74E03D8D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59A637C4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58B64978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642D76AE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3F2ED53E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</w:tr>
      <w:tr w:rsidR="00CD5C32" w:rsidRPr="00CD5C32" w14:paraId="1BAF8742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5295D436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CREB-binding protein/p53</w:t>
            </w:r>
          </w:p>
        </w:tc>
        <w:tc>
          <w:tcPr>
            <w:tcW w:w="1234" w:type="dxa"/>
          </w:tcPr>
          <w:p w14:paraId="58FAF66E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2ECCD080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02677F9E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57977DF4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69C7E444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348CE164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</w:tr>
      <w:tr w:rsidR="00CD5C32" w:rsidRPr="00CD5C32" w14:paraId="38E2E09D" w14:textId="77777777" w:rsidTr="00014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37E49EDB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Cannabinoid CB1 receptor</w:t>
            </w:r>
          </w:p>
        </w:tc>
        <w:tc>
          <w:tcPr>
            <w:tcW w:w="1234" w:type="dxa"/>
          </w:tcPr>
          <w:p w14:paraId="58AF1405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4F9FE333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43DBFE22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69B139B0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4EFEFEE3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27851E29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</w:tr>
      <w:tr w:rsidR="00CD5C32" w:rsidRPr="00CD5C32" w14:paraId="3321DFC7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72CFB914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Casein kinase I delta</w:t>
            </w:r>
          </w:p>
        </w:tc>
        <w:tc>
          <w:tcPr>
            <w:tcW w:w="1234" w:type="dxa"/>
          </w:tcPr>
          <w:p w14:paraId="25FC3080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56DD581E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2</w:t>
            </w:r>
          </w:p>
        </w:tc>
        <w:tc>
          <w:tcPr>
            <w:tcW w:w="1234" w:type="dxa"/>
          </w:tcPr>
          <w:p w14:paraId="048A6AE4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4D336732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2</w:t>
            </w:r>
          </w:p>
        </w:tc>
        <w:tc>
          <w:tcPr>
            <w:tcW w:w="1234" w:type="dxa"/>
          </w:tcPr>
          <w:p w14:paraId="480AD61C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62C4CE0E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2</w:t>
            </w:r>
          </w:p>
        </w:tc>
      </w:tr>
      <w:tr w:rsidR="00CD5C32" w:rsidRPr="00CD5C32" w14:paraId="2BE4F8D0" w14:textId="77777777" w:rsidTr="00014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3592B653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Catenin beta-1/Transcription factor 7</w:t>
            </w:r>
          </w:p>
        </w:tc>
        <w:tc>
          <w:tcPr>
            <w:tcW w:w="1234" w:type="dxa"/>
          </w:tcPr>
          <w:p w14:paraId="5869709B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6011DE12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2</w:t>
            </w:r>
          </w:p>
        </w:tc>
        <w:tc>
          <w:tcPr>
            <w:tcW w:w="1234" w:type="dxa"/>
          </w:tcPr>
          <w:p w14:paraId="28814ABB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031CBAE2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2</w:t>
            </w:r>
          </w:p>
        </w:tc>
        <w:tc>
          <w:tcPr>
            <w:tcW w:w="1234" w:type="dxa"/>
          </w:tcPr>
          <w:p w14:paraId="003A2681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51E3D165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2</w:t>
            </w:r>
          </w:p>
        </w:tc>
      </w:tr>
      <w:tr w:rsidR="00CD5C32" w:rsidRPr="00CD5C32" w14:paraId="00B814C6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0A2A0714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 xml:space="preserve">Cellular tumor antigen p53/Replication protein A 70 </w:t>
            </w:r>
            <w:proofErr w:type="spellStart"/>
            <w:r w:rsidRPr="00CD5C32">
              <w:rPr>
                <w:b w:val="0"/>
                <w:bCs w:val="0"/>
                <w:sz w:val="20"/>
              </w:rPr>
              <w:t>kDa</w:t>
            </w:r>
            <w:proofErr w:type="spellEnd"/>
            <w:r w:rsidRPr="00CD5C32">
              <w:rPr>
                <w:b w:val="0"/>
                <w:bCs w:val="0"/>
                <w:sz w:val="20"/>
              </w:rPr>
              <w:t xml:space="preserve"> DNA-binding subunit</w:t>
            </w:r>
          </w:p>
        </w:tc>
        <w:tc>
          <w:tcPr>
            <w:tcW w:w="1234" w:type="dxa"/>
          </w:tcPr>
          <w:p w14:paraId="095E30A2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×</w:t>
            </w:r>
          </w:p>
        </w:tc>
        <w:tc>
          <w:tcPr>
            <w:tcW w:w="1234" w:type="dxa"/>
          </w:tcPr>
          <w:p w14:paraId="7D7C6A53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-</w:t>
            </w:r>
          </w:p>
        </w:tc>
        <w:tc>
          <w:tcPr>
            <w:tcW w:w="1234" w:type="dxa"/>
          </w:tcPr>
          <w:p w14:paraId="2907EA30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2FB00CD4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0FE8EF3E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762EE946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</w:tr>
      <w:tr w:rsidR="00CD5C32" w:rsidRPr="00CD5C32" w14:paraId="773871F2" w14:textId="77777777" w:rsidTr="00014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3101AA73" w14:textId="77777777" w:rsidR="00CD5C32" w:rsidRPr="00CD5C32" w:rsidRDefault="00CD5C32" w:rsidP="007427A4">
            <w:pPr>
              <w:rPr>
                <w:b w:val="0"/>
                <w:bCs w:val="0"/>
              </w:rPr>
            </w:pPr>
            <w:proofErr w:type="spellStart"/>
            <w:r w:rsidRPr="00CD5C32">
              <w:rPr>
                <w:b w:val="0"/>
                <w:bCs w:val="0"/>
                <w:sz w:val="20"/>
              </w:rPr>
              <w:t>Cereblon</w:t>
            </w:r>
            <w:proofErr w:type="spellEnd"/>
            <w:r w:rsidRPr="00CD5C32">
              <w:rPr>
                <w:b w:val="0"/>
                <w:bCs w:val="0"/>
                <w:sz w:val="20"/>
              </w:rPr>
              <w:t>/Histone deacetylase 6</w:t>
            </w:r>
          </w:p>
        </w:tc>
        <w:tc>
          <w:tcPr>
            <w:tcW w:w="1234" w:type="dxa"/>
          </w:tcPr>
          <w:p w14:paraId="27F4D24D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×</w:t>
            </w:r>
          </w:p>
        </w:tc>
        <w:tc>
          <w:tcPr>
            <w:tcW w:w="1234" w:type="dxa"/>
          </w:tcPr>
          <w:p w14:paraId="76348EC0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-</w:t>
            </w:r>
          </w:p>
        </w:tc>
        <w:tc>
          <w:tcPr>
            <w:tcW w:w="1234" w:type="dxa"/>
          </w:tcPr>
          <w:p w14:paraId="59555BD7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3AB1218B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3860B48D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70FB6401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</w:tr>
      <w:tr w:rsidR="00CD5C32" w:rsidRPr="00CD5C32" w14:paraId="44BCB705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4B784D38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Cruzipain</w:t>
            </w:r>
          </w:p>
        </w:tc>
        <w:tc>
          <w:tcPr>
            <w:tcW w:w="1234" w:type="dxa"/>
          </w:tcPr>
          <w:p w14:paraId="6137445E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2046C0FD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55666088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53922B34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29905604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21408F0D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</w:tr>
      <w:tr w:rsidR="00CD5C32" w:rsidRPr="00CD5C32" w14:paraId="1A126909" w14:textId="77777777" w:rsidTr="00014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16C617BB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Cyclin-dependent kinase 2</w:t>
            </w:r>
          </w:p>
        </w:tc>
        <w:tc>
          <w:tcPr>
            <w:tcW w:w="1234" w:type="dxa"/>
          </w:tcPr>
          <w:p w14:paraId="48891D67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4F39C24C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75DFBB31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231D41FC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34792BB3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278E52FD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</w:tr>
      <w:tr w:rsidR="00CD5C32" w:rsidRPr="00CD5C32" w14:paraId="6140113D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4F544FCA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Cyclophilin A</w:t>
            </w:r>
          </w:p>
        </w:tc>
        <w:tc>
          <w:tcPr>
            <w:tcW w:w="1234" w:type="dxa"/>
          </w:tcPr>
          <w:p w14:paraId="7085EA32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5C767CFE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80</w:t>
            </w:r>
          </w:p>
        </w:tc>
        <w:tc>
          <w:tcPr>
            <w:tcW w:w="1234" w:type="dxa"/>
          </w:tcPr>
          <w:p w14:paraId="48A60DA4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25661F9A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90</w:t>
            </w:r>
          </w:p>
        </w:tc>
        <w:tc>
          <w:tcPr>
            <w:tcW w:w="1234" w:type="dxa"/>
          </w:tcPr>
          <w:p w14:paraId="59D7144F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2B3311D6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89</w:t>
            </w:r>
          </w:p>
        </w:tc>
      </w:tr>
      <w:tr w:rsidR="00CD5C32" w:rsidRPr="00CD5C32" w14:paraId="37BB3CDA" w14:textId="77777777" w:rsidTr="00014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71E22A79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Cyclophilin B</w:t>
            </w:r>
          </w:p>
        </w:tc>
        <w:tc>
          <w:tcPr>
            <w:tcW w:w="1234" w:type="dxa"/>
          </w:tcPr>
          <w:p w14:paraId="0C845195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×</w:t>
            </w:r>
          </w:p>
        </w:tc>
        <w:tc>
          <w:tcPr>
            <w:tcW w:w="1234" w:type="dxa"/>
          </w:tcPr>
          <w:p w14:paraId="4B3A6AB7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-</w:t>
            </w:r>
          </w:p>
        </w:tc>
        <w:tc>
          <w:tcPr>
            <w:tcW w:w="1234" w:type="dxa"/>
          </w:tcPr>
          <w:p w14:paraId="1B1CC10E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3926F002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2</w:t>
            </w:r>
          </w:p>
        </w:tc>
        <w:tc>
          <w:tcPr>
            <w:tcW w:w="1234" w:type="dxa"/>
          </w:tcPr>
          <w:p w14:paraId="25D23FDD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0DE8D189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2</w:t>
            </w:r>
          </w:p>
        </w:tc>
      </w:tr>
      <w:tr w:rsidR="00CD5C32" w:rsidRPr="00CD5C32" w14:paraId="3606EDD1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251A46FF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Cysteinyl leukotriene receptor 1</w:t>
            </w:r>
          </w:p>
        </w:tc>
        <w:tc>
          <w:tcPr>
            <w:tcW w:w="1234" w:type="dxa"/>
          </w:tcPr>
          <w:p w14:paraId="7C226945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4F2D6497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1B78DDAF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06DD3A79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7018FAC3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0958FDA2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</w:tr>
      <w:tr w:rsidR="00CD5C32" w:rsidRPr="00CD5C32" w14:paraId="3F3047F3" w14:textId="77777777" w:rsidTr="00014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42DE4D15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Cytochrome P450 2C9</w:t>
            </w:r>
          </w:p>
        </w:tc>
        <w:tc>
          <w:tcPr>
            <w:tcW w:w="1234" w:type="dxa"/>
          </w:tcPr>
          <w:p w14:paraId="653FF685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61E128A0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15E079F0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5FB2B0AC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65309112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133A5089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</w:tr>
      <w:tr w:rsidR="00CD5C32" w:rsidRPr="00CD5C32" w14:paraId="04D6BFF2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3A450740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Cytochrome P450 3A4</w:t>
            </w:r>
          </w:p>
        </w:tc>
        <w:tc>
          <w:tcPr>
            <w:tcW w:w="1234" w:type="dxa"/>
          </w:tcPr>
          <w:p w14:paraId="0533F127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34B722E9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2</w:t>
            </w:r>
          </w:p>
        </w:tc>
        <w:tc>
          <w:tcPr>
            <w:tcW w:w="1234" w:type="dxa"/>
          </w:tcPr>
          <w:p w14:paraId="70C311E5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06926273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2</w:t>
            </w:r>
          </w:p>
        </w:tc>
        <w:tc>
          <w:tcPr>
            <w:tcW w:w="1234" w:type="dxa"/>
          </w:tcPr>
          <w:p w14:paraId="38D78A9A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3FED11F5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2</w:t>
            </w:r>
          </w:p>
        </w:tc>
      </w:tr>
      <w:tr w:rsidR="00CD5C32" w:rsidRPr="00CD5C32" w14:paraId="7B878B9B" w14:textId="77777777" w:rsidTr="00014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3D8E5585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lastRenderedPageBreak/>
              <w:t>DNA (cytosine-5)-methyltransferase 1</w:t>
            </w:r>
          </w:p>
        </w:tc>
        <w:tc>
          <w:tcPr>
            <w:tcW w:w="1234" w:type="dxa"/>
          </w:tcPr>
          <w:p w14:paraId="1873A869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28107680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2</w:t>
            </w:r>
          </w:p>
        </w:tc>
        <w:tc>
          <w:tcPr>
            <w:tcW w:w="1234" w:type="dxa"/>
          </w:tcPr>
          <w:p w14:paraId="1A9EC260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5793A75A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2</w:t>
            </w:r>
          </w:p>
        </w:tc>
        <w:tc>
          <w:tcPr>
            <w:tcW w:w="1234" w:type="dxa"/>
          </w:tcPr>
          <w:p w14:paraId="568816AA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3DDA51F9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2</w:t>
            </w:r>
          </w:p>
        </w:tc>
      </w:tr>
      <w:tr w:rsidR="00CD5C32" w:rsidRPr="00CD5C32" w14:paraId="7E1552F6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1A03A475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DNA repair protein RAD51 homolog 1</w:t>
            </w:r>
          </w:p>
        </w:tc>
        <w:tc>
          <w:tcPr>
            <w:tcW w:w="1234" w:type="dxa"/>
          </w:tcPr>
          <w:p w14:paraId="18C8EC9B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6F29B073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16</w:t>
            </w:r>
          </w:p>
        </w:tc>
        <w:tc>
          <w:tcPr>
            <w:tcW w:w="1234" w:type="dxa"/>
          </w:tcPr>
          <w:p w14:paraId="2D632A2F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50561109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16</w:t>
            </w:r>
          </w:p>
        </w:tc>
        <w:tc>
          <w:tcPr>
            <w:tcW w:w="1234" w:type="dxa"/>
          </w:tcPr>
          <w:p w14:paraId="10D85672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56791487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16</w:t>
            </w:r>
          </w:p>
        </w:tc>
      </w:tr>
      <w:tr w:rsidR="00CD5C32" w:rsidRPr="00CD5C32" w14:paraId="777230AE" w14:textId="77777777" w:rsidTr="00014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131C91FE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DU-145</w:t>
            </w:r>
          </w:p>
        </w:tc>
        <w:tc>
          <w:tcPr>
            <w:tcW w:w="1234" w:type="dxa"/>
          </w:tcPr>
          <w:p w14:paraId="4A198308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4FC4A7DE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4668C0F2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3BBEE0D3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24C3E17C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09AE1BEE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</w:tr>
      <w:tr w:rsidR="00CD5C32" w:rsidRPr="00CD5C32" w14:paraId="0B05160E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72C27E64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Daudi</w:t>
            </w:r>
          </w:p>
        </w:tc>
        <w:tc>
          <w:tcPr>
            <w:tcW w:w="1234" w:type="dxa"/>
          </w:tcPr>
          <w:p w14:paraId="2A77B3D9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4D3B4680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760C7EF4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586F4A67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408643AF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79DF6A7C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</w:tr>
      <w:tr w:rsidR="00CD5C32" w:rsidRPr="00CD5C32" w14:paraId="48FE8B33" w14:textId="77777777" w:rsidTr="00014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5D2BC611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Death-associated protein kinase 1</w:t>
            </w:r>
          </w:p>
        </w:tc>
        <w:tc>
          <w:tcPr>
            <w:tcW w:w="1234" w:type="dxa"/>
          </w:tcPr>
          <w:p w14:paraId="735A4FBE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6AB2167F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4D15E452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5BE503FD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7BD6F7D1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00EE173F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</w:tr>
      <w:tr w:rsidR="00CD5C32" w:rsidRPr="00CD5C32" w14:paraId="2CD49311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682F1006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Dipeptidyl peptidase IV</w:t>
            </w:r>
          </w:p>
        </w:tc>
        <w:tc>
          <w:tcPr>
            <w:tcW w:w="1234" w:type="dxa"/>
          </w:tcPr>
          <w:p w14:paraId="70869C14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771EACAA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6ED2EA45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2C72444A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36B2A206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7DFEA388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</w:tr>
      <w:tr w:rsidR="00CD5C32" w:rsidRPr="00CD5C32" w14:paraId="32F39E6B" w14:textId="77777777" w:rsidTr="00014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721AB3FC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Dopamine D3 receptor</w:t>
            </w:r>
          </w:p>
        </w:tc>
        <w:tc>
          <w:tcPr>
            <w:tcW w:w="1234" w:type="dxa"/>
          </w:tcPr>
          <w:p w14:paraId="0577CF53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×</w:t>
            </w:r>
          </w:p>
        </w:tc>
        <w:tc>
          <w:tcPr>
            <w:tcW w:w="1234" w:type="dxa"/>
          </w:tcPr>
          <w:p w14:paraId="60595188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-</w:t>
            </w:r>
          </w:p>
        </w:tc>
        <w:tc>
          <w:tcPr>
            <w:tcW w:w="1234" w:type="dxa"/>
          </w:tcPr>
          <w:p w14:paraId="5D99B8F4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6D594DB7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160766F6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35059A0C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</w:tr>
      <w:tr w:rsidR="00CD5C32" w:rsidRPr="00CD5C32" w14:paraId="0522DD17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47114377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EOL1</w:t>
            </w:r>
          </w:p>
        </w:tc>
        <w:tc>
          <w:tcPr>
            <w:tcW w:w="1234" w:type="dxa"/>
          </w:tcPr>
          <w:p w14:paraId="7C5608D7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×</w:t>
            </w:r>
          </w:p>
        </w:tc>
        <w:tc>
          <w:tcPr>
            <w:tcW w:w="1234" w:type="dxa"/>
          </w:tcPr>
          <w:p w14:paraId="0B9E0D6E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-</w:t>
            </w:r>
          </w:p>
        </w:tc>
        <w:tc>
          <w:tcPr>
            <w:tcW w:w="1234" w:type="dxa"/>
          </w:tcPr>
          <w:p w14:paraId="4975E909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4B79E153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2</w:t>
            </w:r>
          </w:p>
        </w:tc>
        <w:tc>
          <w:tcPr>
            <w:tcW w:w="1234" w:type="dxa"/>
          </w:tcPr>
          <w:p w14:paraId="1DC60BF0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51C4C769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2</w:t>
            </w:r>
          </w:p>
        </w:tc>
      </w:tr>
      <w:tr w:rsidR="00CD5C32" w:rsidRPr="00CD5C32" w14:paraId="37D01A32" w14:textId="77777777" w:rsidTr="00014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25887BF2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Entamoeba histolytica</w:t>
            </w:r>
          </w:p>
        </w:tc>
        <w:tc>
          <w:tcPr>
            <w:tcW w:w="1234" w:type="dxa"/>
          </w:tcPr>
          <w:p w14:paraId="0007BC6C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43D435FA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3F27A13F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6E61C4CD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37C7E149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0A1A8E41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</w:tr>
      <w:tr w:rsidR="00CD5C32" w:rsidRPr="00CD5C32" w14:paraId="12628857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4589CE0D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Estrogen receptor alpha</w:t>
            </w:r>
          </w:p>
        </w:tc>
        <w:tc>
          <w:tcPr>
            <w:tcW w:w="1234" w:type="dxa"/>
          </w:tcPr>
          <w:p w14:paraId="52B2930D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×</w:t>
            </w:r>
          </w:p>
        </w:tc>
        <w:tc>
          <w:tcPr>
            <w:tcW w:w="1234" w:type="dxa"/>
          </w:tcPr>
          <w:p w14:paraId="27C03AC2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-</w:t>
            </w:r>
          </w:p>
        </w:tc>
        <w:tc>
          <w:tcPr>
            <w:tcW w:w="1234" w:type="dxa"/>
          </w:tcPr>
          <w:p w14:paraId="149AE092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14A60E71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2</w:t>
            </w:r>
          </w:p>
        </w:tc>
        <w:tc>
          <w:tcPr>
            <w:tcW w:w="1234" w:type="dxa"/>
          </w:tcPr>
          <w:p w14:paraId="4184D0E1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1F4E1AB0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2</w:t>
            </w:r>
          </w:p>
        </w:tc>
      </w:tr>
      <w:tr w:rsidR="00CD5C32" w:rsidRPr="00CD5C32" w14:paraId="0C931E35" w14:textId="77777777" w:rsidTr="00014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69152022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Estrogen receptor beta</w:t>
            </w:r>
          </w:p>
        </w:tc>
        <w:tc>
          <w:tcPr>
            <w:tcW w:w="1234" w:type="dxa"/>
          </w:tcPr>
          <w:p w14:paraId="6A7EB0D6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1952DE95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1B31AFA1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5C2B817D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0C1375A0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61942D1A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</w:tr>
      <w:tr w:rsidR="00CD5C32" w:rsidRPr="00CD5C32" w14:paraId="364522EC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02FA8FFB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Estrogen-related receptor alpha</w:t>
            </w:r>
          </w:p>
        </w:tc>
        <w:tc>
          <w:tcPr>
            <w:tcW w:w="1234" w:type="dxa"/>
          </w:tcPr>
          <w:p w14:paraId="6172308D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×</w:t>
            </w:r>
          </w:p>
        </w:tc>
        <w:tc>
          <w:tcPr>
            <w:tcW w:w="1234" w:type="dxa"/>
          </w:tcPr>
          <w:p w14:paraId="74BD7D0B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-</w:t>
            </w:r>
          </w:p>
        </w:tc>
        <w:tc>
          <w:tcPr>
            <w:tcW w:w="1234" w:type="dxa"/>
          </w:tcPr>
          <w:p w14:paraId="24730E73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6CFE2A91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6DB3DFE1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28A0A776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</w:tr>
      <w:tr w:rsidR="00CD5C32" w:rsidRPr="00CD5C32" w14:paraId="06D4EE8C" w14:textId="77777777" w:rsidTr="00014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15599566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Fanconi anemia group F protein/Transcription factor HES-1</w:t>
            </w:r>
          </w:p>
        </w:tc>
        <w:tc>
          <w:tcPr>
            <w:tcW w:w="1234" w:type="dxa"/>
          </w:tcPr>
          <w:p w14:paraId="28C51F7B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2D5578B8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4304E5D0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2DF13488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2</w:t>
            </w:r>
          </w:p>
        </w:tc>
        <w:tc>
          <w:tcPr>
            <w:tcW w:w="1234" w:type="dxa"/>
          </w:tcPr>
          <w:p w14:paraId="19790253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525AF77A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2</w:t>
            </w:r>
          </w:p>
        </w:tc>
      </w:tr>
      <w:tr w:rsidR="00CD5C32" w:rsidRPr="00CD5C32" w14:paraId="34886E66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31D02190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G-protein coupled receptor 35</w:t>
            </w:r>
          </w:p>
        </w:tc>
        <w:tc>
          <w:tcPr>
            <w:tcW w:w="1234" w:type="dxa"/>
          </w:tcPr>
          <w:p w14:paraId="18A46DB4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77114471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6C7B89C6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5A617254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676BF507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33A3F8B1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</w:tr>
      <w:tr w:rsidR="00CD5C32" w:rsidRPr="00CD5C32" w14:paraId="26FA4441" w14:textId="77777777" w:rsidTr="00014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71001F8F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G-protein coupled receptor 55</w:t>
            </w:r>
          </w:p>
        </w:tc>
        <w:tc>
          <w:tcPr>
            <w:tcW w:w="1234" w:type="dxa"/>
          </w:tcPr>
          <w:p w14:paraId="2CC7AF5B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039EFA06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04EA61FE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2EBE0E63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4C3ABFE2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04E02BBA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</w:tr>
      <w:tr w:rsidR="00CD5C32" w:rsidRPr="00CD5C32" w14:paraId="6E10A7FC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6A19489A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Giardia intestinalis</w:t>
            </w:r>
          </w:p>
        </w:tc>
        <w:tc>
          <w:tcPr>
            <w:tcW w:w="1234" w:type="dxa"/>
          </w:tcPr>
          <w:p w14:paraId="670337BA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017DB71C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3</w:t>
            </w:r>
          </w:p>
        </w:tc>
        <w:tc>
          <w:tcPr>
            <w:tcW w:w="1234" w:type="dxa"/>
          </w:tcPr>
          <w:p w14:paraId="4EE66D29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78F69C61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3</w:t>
            </w:r>
          </w:p>
        </w:tc>
        <w:tc>
          <w:tcPr>
            <w:tcW w:w="1234" w:type="dxa"/>
          </w:tcPr>
          <w:p w14:paraId="27DA1C6B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7580ECFD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3</w:t>
            </w:r>
          </w:p>
        </w:tc>
      </w:tr>
      <w:tr w:rsidR="00CD5C32" w:rsidRPr="00CD5C32" w14:paraId="51E7E5C3" w14:textId="77777777" w:rsidTr="00014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100954FA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Glycogen synthase kinase-3 alpha</w:t>
            </w:r>
          </w:p>
        </w:tc>
        <w:tc>
          <w:tcPr>
            <w:tcW w:w="1234" w:type="dxa"/>
          </w:tcPr>
          <w:p w14:paraId="510DB9FC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16A4D71C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4CDD097D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56C1E2B7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67236C4E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54FEE6C5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</w:tr>
      <w:tr w:rsidR="00CD5C32" w:rsidRPr="00CD5C32" w14:paraId="0D5E2353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48664DA5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H9c2</w:t>
            </w:r>
          </w:p>
        </w:tc>
        <w:tc>
          <w:tcPr>
            <w:tcW w:w="1234" w:type="dxa"/>
          </w:tcPr>
          <w:p w14:paraId="17BD8AAF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5D7E29F3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4C1C28F7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6F5C75D4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492127A6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17FAD8DC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</w:tr>
      <w:tr w:rsidR="00CD5C32" w:rsidRPr="00CD5C32" w14:paraId="543631C6" w14:textId="77777777" w:rsidTr="00014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6F7DF1DA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HCT-116</w:t>
            </w:r>
          </w:p>
        </w:tc>
        <w:tc>
          <w:tcPr>
            <w:tcW w:w="1234" w:type="dxa"/>
          </w:tcPr>
          <w:p w14:paraId="4DB43C12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16714C64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27</w:t>
            </w:r>
          </w:p>
        </w:tc>
        <w:tc>
          <w:tcPr>
            <w:tcW w:w="1234" w:type="dxa"/>
          </w:tcPr>
          <w:p w14:paraId="138C679B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0C6F5F88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35</w:t>
            </w:r>
          </w:p>
        </w:tc>
        <w:tc>
          <w:tcPr>
            <w:tcW w:w="1234" w:type="dxa"/>
          </w:tcPr>
          <w:p w14:paraId="27B09D0E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3D85E1DA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35</w:t>
            </w:r>
          </w:p>
        </w:tc>
      </w:tr>
      <w:tr w:rsidR="00CD5C32" w:rsidRPr="00CD5C32" w14:paraId="1B314188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3E206101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HIF1A/p300/CREB-binding protein</w:t>
            </w:r>
          </w:p>
        </w:tc>
        <w:tc>
          <w:tcPr>
            <w:tcW w:w="1234" w:type="dxa"/>
          </w:tcPr>
          <w:p w14:paraId="7B3648AA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6C8E91C6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3</w:t>
            </w:r>
          </w:p>
        </w:tc>
        <w:tc>
          <w:tcPr>
            <w:tcW w:w="1234" w:type="dxa"/>
          </w:tcPr>
          <w:p w14:paraId="347B480D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7887DC95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3</w:t>
            </w:r>
          </w:p>
        </w:tc>
        <w:tc>
          <w:tcPr>
            <w:tcW w:w="1234" w:type="dxa"/>
          </w:tcPr>
          <w:p w14:paraId="0F26335F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478D84ED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3</w:t>
            </w:r>
          </w:p>
        </w:tc>
      </w:tr>
      <w:tr w:rsidR="00CD5C32" w:rsidRPr="00CD5C32" w14:paraId="5A2936B6" w14:textId="77777777" w:rsidTr="00014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4BABB22E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HL-60</w:t>
            </w:r>
          </w:p>
        </w:tc>
        <w:tc>
          <w:tcPr>
            <w:tcW w:w="1234" w:type="dxa"/>
          </w:tcPr>
          <w:p w14:paraId="14DF7C42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5CAEB8E1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5</w:t>
            </w:r>
          </w:p>
        </w:tc>
        <w:tc>
          <w:tcPr>
            <w:tcW w:w="1234" w:type="dxa"/>
          </w:tcPr>
          <w:p w14:paraId="35F785D4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73D5D3AE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5</w:t>
            </w:r>
          </w:p>
        </w:tc>
        <w:tc>
          <w:tcPr>
            <w:tcW w:w="1234" w:type="dxa"/>
          </w:tcPr>
          <w:p w14:paraId="6D26A6DB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7EDC07EE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5</w:t>
            </w:r>
          </w:p>
        </w:tc>
      </w:tr>
      <w:tr w:rsidR="00CD5C32" w:rsidRPr="00CD5C32" w14:paraId="4C1C09CD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7A24CAB1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HeLa</w:t>
            </w:r>
          </w:p>
        </w:tc>
        <w:tc>
          <w:tcPr>
            <w:tcW w:w="1234" w:type="dxa"/>
          </w:tcPr>
          <w:p w14:paraId="7080DBB0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1A78E4A7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2AE89BEF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38B2DB51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409494CF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1F1D8FA2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</w:tr>
      <w:tr w:rsidR="00CD5C32" w:rsidRPr="00CD5C32" w14:paraId="33F5E14D" w14:textId="77777777" w:rsidTr="00014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6AB0D00B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HepG2</w:t>
            </w:r>
          </w:p>
        </w:tc>
        <w:tc>
          <w:tcPr>
            <w:tcW w:w="1234" w:type="dxa"/>
          </w:tcPr>
          <w:p w14:paraId="1C2A1648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15A58B4B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0ADD8C7F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7063AC37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3AD2B025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3FBC4027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</w:tr>
      <w:tr w:rsidR="00CD5C32" w:rsidRPr="00CD5C32" w14:paraId="47AF7AC4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7AD1053C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Hepatitis C virus</w:t>
            </w:r>
          </w:p>
        </w:tc>
        <w:tc>
          <w:tcPr>
            <w:tcW w:w="1234" w:type="dxa"/>
          </w:tcPr>
          <w:p w14:paraId="3FC2CCD4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2F38A86C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2BA2150C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040E30B9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2F6FE800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732403B7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</w:tr>
      <w:tr w:rsidR="00CD5C32" w:rsidRPr="00CD5C32" w14:paraId="40306B9E" w14:textId="77777777" w:rsidTr="00014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320591A3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Histone acetyltransferase RTT109</w:t>
            </w:r>
          </w:p>
        </w:tc>
        <w:tc>
          <w:tcPr>
            <w:tcW w:w="1234" w:type="dxa"/>
          </w:tcPr>
          <w:p w14:paraId="1AB0EB4A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103F3DE4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2</w:t>
            </w:r>
          </w:p>
        </w:tc>
        <w:tc>
          <w:tcPr>
            <w:tcW w:w="1234" w:type="dxa"/>
          </w:tcPr>
          <w:p w14:paraId="65361CA8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67F64826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2</w:t>
            </w:r>
          </w:p>
        </w:tc>
        <w:tc>
          <w:tcPr>
            <w:tcW w:w="1234" w:type="dxa"/>
          </w:tcPr>
          <w:p w14:paraId="6E3AC1F4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5F2F99E9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2</w:t>
            </w:r>
          </w:p>
        </w:tc>
      </w:tr>
      <w:tr w:rsidR="00CD5C32" w:rsidRPr="00CD5C32" w14:paraId="3FE0E67C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1C9D5C6D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Histone-lysine N-methyltransferase</w:t>
            </w:r>
          </w:p>
        </w:tc>
        <w:tc>
          <w:tcPr>
            <w:tcW w:w="1234" w:type="dxa"/>
          </w:tcPr>
          <w:p w14:paraId="5BEF74C6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0C5FAC18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4D59D83B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0AC91C2A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604A2ABB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18563FF9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</w:tr>
      <w:tr w:rsidR="00CD5C32" w:rsidRPr="00CD5C32" w14:paraId="053F45F3" w14:textId="77777777" w:rsidTr="00014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31F6F146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Histone-lysine N-methyltransferase 2A/WDR5</w:t>
            </w:r>
          </w:p>
        </w:tc>
        <w:tc>
          <w:tcPr>
            <w:tcW w:w="1234" w:type="dxa"/>
          </w:tcPr>
          <w:p w14:paraId="6992D62E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412F950D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33</w:t>
            </w:r>
          </w:p>
        </w:tc>
        <w:tc>
          <w:tcPr>
            <w:tcW w:w="1234" w:type="dxa"/>
          </w:tcPr>
          <w:p w14:paraId="5975F49B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1D35B2D5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33</w:t>
            </w:r>
          </w:p>
        </w:tc>
        <w:tc>
          <w:tcPr>
            <w:tcW w:w="1234" w:type="dxa"/>
          </w:tcPr>
          <w:p w14:paraId="301A44A9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7AC8D278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33</w:t>
            </w:r>
          </w:p>
        </w:tc>
      </w:tr>
      <w:tr w:rsidR="00CD5C32" w:rsidRPr="00CD5C32" w14:paraId="116F423E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676B3498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Histone-lysine N-methyltransferase EZH2</w:t>
            </w:r>
          </w:p>
        </w:tc>
        <w:tc>
          <w:tcPr>
            <w:tcW w:w="1234" w:type="dxa"/>
          </w:tcPr>
          <w:p w14:paraId="16CDA9B3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6AF402E1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2E1F5D30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0446C00D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29425C62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71DEF523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</w:tr>
      <w:tr w:rsidR="00CD5C32" w:rsidRPr="00CD5C32" w14:paraId="63E312F3" w14:textId="77777777" w:rsidTr="00014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744D0808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Human immunodeficiency virus type 1 integrase</w:t>
            </w:r>
          </w:p>
        </w:tc>
        <w:tc>
          <w:tcPr>
            <w:tcW w:w="1234" w:type="dxa"/>
          </w:tcPr>
          <w:p w14:paraId="4A3A0DFF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3037C97A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67391EFD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1566CFAA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24397AFC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4C2FE14D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</w:tr>
      <w:tr w:rsidR="00CD5C32" w:rsidRPr="00CD5C32" w14:paraId="60BFD6A3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195AD52A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IL15-IL15 receptor</w:t>
            </w:r>
          </w:p>
        </w:tc>
        <w:tc>
          <w:tcPr>
            <w:tcW w:w="1234" w:type="dxa"/>
          </w:tcPr>
          <w:p w14:paraId="4CB05A6A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24896A27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12</w:t>
            </w:r>
          </w:p>
        </w:tc>
        <w:tc>
          <w:tcPr>
            <w:tcW w:w="1234" w:type="dxa"/>
          </w:tcPr>
          <w:p w14:paraId="46BA253F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6E33BBE0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17</w:t>
            </w:r>
          </w:p>
        </w:tc>
        <w:tc>
          <w:tcPr>
            <w:tcW w:w="1234" w:type="dxa"/>
          </w:tcPr>
          <w:p w14:paraId="51BB5FFC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1C5E17B2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17</w:t>
            </w:r>
          </w:p>
        </w:tc>
      </w:tr>
      <w:tr w:rsidR="00CD5C32" w:rsidRPr="00CD5C32" w14:paraId="653745DE" w14:textId="77777777" w:rsidTr="00014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3A9A164A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Indoleamine 2</w:t>
            </w:r>
          </w:p>
        </w:tc>
        <w:tc>
          <w:tcPr>
            <w:tcW w:w="1234" w:type="dxa"/>
          </w:tcPr>
          <w:p w14:paraId="4455DE03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2D32FDB8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183C5383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5D5C8FFF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430D0772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65E38A23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</w:tr>
      <w:tr w:rsidR="00CD5C32" w:rsidRPr="00CD5C32" w14:paraId="1B57F334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148037BC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Induced myeloid leukemia cell differentiation protein Mcl-1</w:t>
            </w:r>
          </w:p>
        </w:tc>
        <w:tc>
          <w:tcPr>
            <w:tcW w:w="1234" w:type="dxa"/>
          </w:tcPr>
          <w:p w14:paraId="15E6D1DC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530D9EFE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26</w:t>
            </w:r>
          </w:p>
        </w:tc>
        <w:tc>
          <w:tcPr>
            <w:tcW w:w="1234" w:type="dxa"/>
          </w:tcPr>
          <w:p w14:paraId="4C994758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2F52E957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30</w:t>
            </w:r>
          </w:p>
        </w:tc>
        <w:tc>
          <w:tcPr>
            <w:tcW w:w="1234" w:type="dxa"/>
          </w:tcPr>
          <w:p w14:paraId="1ACE7770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7DC8CC70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30</w:t>
            </w:r>
          </w:p>
        </w:tc>
      </w:tr>
      <w:tr w:rsidR="00CD5C32" w:rsidRPr="00CD5C32" w14:paraId="26058B34" w14:textId="77777777" w:rsidTr="00014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1819D7CD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Integrin alpha-V/beta-3</w:t>
            </w:r>
          </w:p>
        </w:tc>
        <w:tc>
          <w:tcPr>
            <w:tcW w:w="1234" w:type="dxa"/>
          </w:tcPr>
          <w:p w14:paraId="32789902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5792AAC8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30AE9851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35163737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30510004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2E7A546C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</w:tr>
      <w:tr w:rsidR="00CD5C32" w:rsidRPr="00CD5C32" w14:paraId="7E19146D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3DBA06CF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Interleukin-15</w:t>
            </w:r>
          </w:p>
        </w:tc>
        <w:tc>
          <w:tcPr>
            <w:tcW w:w="1234" w:type="dxa"/>
          </w:tcPr>
          <w:p w14:paraId="24A40087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42B4FFE7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2</w:t>
            </w:r>
          </w:p>
        </w:tc>
        <w:tc>
          <w:tcPr>
            <w:tcW w:w="1234" w:type="dxa"/>
          </w:tcPr>
          <w:p w14:paraId="34CA17FC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4806FAEF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2</w:t>
            </w:r>
          </w:p>
        </w:tc>
        <w:tc>
          <w:tcPr>
            <w:tcW w:w="1234" w:type="dxa"/>
          </w:tcPr>
          <w:p w14:paraId="4ED57B3D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6EE5B9E2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2</w:t>
            </w:r>
          </w:p>
        </w:tc>
      </w:tr>
      <w:tr w:rsidR="00CD5C32" w:rsidRPr="00CD5C32" w14:paraId="74BDEF99" w14:textId="77777777" w:rsidTr="00014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23318712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Isocitrate lyase 1</w:t>
            </w:r>
          </w:p>
        </w:tc>
        <w:tc>
          <w:tcPr>
            <w:tcW w:w="1234" w:type="dxa"/>
          </w:tcPr>
          <w:p w14:paraId="3E177F8D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26851F0A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5C047BCD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330E5804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4853648C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4245398F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</w:tr>
      <w:tr w:rsidR="00CD5C32" w:rsidRPr="00CD5C32" w14:paraId="3F2D330C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359DB9D1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J774.A1</w:t>
            </w:r>
          </w:p>
        </w:tc>
        <w:tc>
          <w:tcPr>
            <w:tcW w:w="1234" w:type="dxa"/>
          </w:tcPr>
          <w:p w14:paraId="7EEE5CB7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1967D7DC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3FD0E4AB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4BE1547A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1E72BCCA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32C15D83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</w:tr>
      <w:tr w:rsidR="00CD5C32" w:rsidRPr="00CD5C32" w14:paraId="39ABEF8B" w14:textId="77777777" w:rsidTr="00014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440C1FA3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JAR</w:t>
            </w:r>
          </w:p>
        </w:tc>
        <w:tc>
          <w:tcPr>
            <w:tcW w:w="1234" w:type="dxa"/>
          </w:tcPr>
          <w:p w14:paraId="2026869C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0106D2B6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7DCE40E4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6C9C748C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492FFEB1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514AB26D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</w:tr>
      <w:tr w:rsidR="00CD5C32" w:rsidRPr="00CD5C32" w14:paraId="777EF9CA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14116936" w14:textId="77777777" w:rsidR="00CD5C32" w:rsidRPr="00CD5C32" w:rsidRDefault="00CD5C32" w:rsidP="007427A4">
            <w:pPr>
              <w:rPr>
                <w:b w:val="0"/>
                <w:bCs w:val="0"/>
              </w:rPr>
            </w:pPr>
            <w:proofErr w:type="spellStart"/>
            <w:r w:rsidRPr="00CD5C32">
              <w:rPr>
                <w:b w:val="0"/>
                <w:bCs w:val="0"/>
                <w:sz w:val="20"/>
              </w:rPr>
              <w:lastRenderedPageBreak/>
              <w:t>Jurkat</w:t>
            </w:r>
            <w:proofErr w:type="spellEnd"/>
          </w:p>
        </w:tc>
        <w:tc>
          <w:tcPr>
            <w:tcW w:w="1234" w:type="dxa"/>
          </w:tcPr>
          <w:p w14:paraId="7AFDFB8E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7CA8669A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63751110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1D1C7B0A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68A8FB82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35C59201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</w:tr>
      <w:tr w:rsidR="00CD5C32" w:rsidRPr="00CD5C32" w14:paraId="44889543" w14:textId="77777777" w:rsidTr="00014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5D41BAE2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K562</w:t>
            </w:r>
          </w:p>
        </w:tc>
        <w:tc>
          <w:tcPr>
            <w:tcW w:w="1234" w:type="dxa"/>
          </w:tcPr>
          <w:p w14:paraId="3DAB5DB9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72375214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2</w:t>
            </w:r>
          </w:p>
        </w:tc>
        <w:tc>
          <w:tcPr>
            <w:tcW w:w="1234" w:type="dxa"/>
          </w:tcPr>
          <w:p w14:paraId="4F54BB3B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009FAAEB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2</w:t>
            </w:r>
          </w:p>
        </w:tc>
        <w:tc>
          <w:tcPr>
            <w:tcW w:w="1234" w:type="dxa"/>
          </w:tcPr>
          <w:p w14:paraId="086C9CBE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49C5CE4F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2</w:t>
            </w:r>
          </w:p>
        </w:tc>
      </w:tr>
      <w:tr w:rsidR="00CD5C32" w:rsidRPr="00CD5C32" w14:paraId="4E3C0AF3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46D3046E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KB</w:t>
            </w:r>
          </w:p>
        </w:tc>
        <w:tc>
          <w:tcPr>
            <w:tcW w:w="1234" w:type="dxa"/>
          </w:tcPr>
          <w:p w14:paraId="285DC8AE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30E87116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4</w:t>
            </w:r>
          </w:p>
        </w:tc>
        <w:tc>
          <w:tcPr>
            <w:tcW w:w="1234" w:type="dxa"/>
          </w:tcPr>
          <w:p w14:paraId="60472378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2428A191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4</w:t>
            </w:r>
          </w:p>
        </w:tc>
        <w:tc>
          <w:tcPr>
            <w:tcW w:w="1234" w:type="dxa"/>
          </w:tcPr>
          <w:p w14:paraId="45CAEB87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14BA6832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4</w:t>
            </w:r>
          </w:p>
        </w:tc>
      </w:tr>
      <w:tr w:rsidR="00CD5C32" w:rsidRPr="00CD5C32" w14:paraId="1BEF9F6D" w14:textId="77777777" w:rsidTr="00014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707CDC60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Keap1-p62</w:t>
            </w:r>
          </w:p>
        </w:tc>
        <w:tc>
          <w:tcPr>
            <w:tcW w:w="1234" w:type="dxa"/>
          </w:tcPr>
          <w:p w14:paraId="011F2F63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24699AA5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10</w:t>
            </w:r>
          </w:p>
        </w:tc>
        <w:tc>
          <w:tcPr>
            <w:tcW w:w="1234" w:type="dxa"/>
          </w:tcPr>
          <w:p w14:paraId="025E6FD5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7BF4ECB8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10</w:t>
            </w:r>
          </w:p>
        </w:tc>
        <w:tc>
          <w:tcPr>
            <w:tcW w:w="1234" w:type="dxa"/>
          </w:tcPr>
          <w:p w14:paraId="7E2A4917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3742E247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10</w:t>
            </w:r>
          </w:p>
        </w:tc>
      </w:tr>
      <w:tr w:rsidR="00CD5C32" w:rsidRPr="00CD5C32" w14:paraId="544BE660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52C3E613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Keap1/Nrf2</w:t>
            </w:r>
          </w:p>
        </w:tc>
        <w:tc>
          <w:tcPr>
            <w:tcW w:w="1234" w:type="dxa"/>
          </w:tcPr>
          <w:p w14:paraId="405E39B3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79D856D9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189</w:t>
            </w:r>
          </w:p>
        </w:tc>
        <w:tc>
          <w:tcPr>
            <w:tcW w:w="1234" w:type="dxa"/>
          </w:tcPr>
          <w:p w14:paraId="7B88C654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492D7C53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213</w:t>
            </w:r>
          </w:p>
        </w:tc>
        <w:tc>
          <w:tcPr>
            <w:tcW w:w="1234" w:type="dxa"/>
          </w:tcPr>
          <w:p w14:paraId="71076713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440A2576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213</w:t>
            </w:r>
          </w:p>
        </w:tc>
      </w:tr>
      <w:tr w:rsidR="00CD5C32" w:rsidRPr="00CD5C32" w14:paraId="02373254" w14:textId="77777777" w:rsidTr="00014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7ED1C7CA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Kelch-like ECH-associated protein 1</w:t>
            </w:r>
          </w:p>
        </w:tc>
        <w:tc>
          <w:tcPr>
            <w:tcW w:w="1234" w:type="dxa"/>
          </w:tcPr>
          <w:p w14:paraId="50EA8532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5004AFE5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9</w:t>
            </w:r>
          </w:p>
        </w:tc>
        <w:tc>
          <w:tcPr>
            <w:tcW w:w="1234" w:type="dxa"/>
          </w:tcPr>
          <w:p w14:paraId="5EDCD123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58500999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12</w:t>
            </w:r>
          </w:p>
        </w:tc>
        <w:tc>
          <w:tcPr>
            <w:tcW w:w="1234" w:type="dxa"/>
          </w:tcPr>
          <w:p w14:paraId="118D2347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6E8F1576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12</w:t>
            </w:r>
          </w:p>
        </w:tc>
      </w:tr>
      <w:tr w:rsidR="00CD5C32" w:rsidRPr="00CD5C32" w14:paraId="0D3A0E28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1A92678E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LNCaP</w:t>
            </w:r>
          </w:p>
        </w:tc>
        <w:tc>
          <w:tcPr>
            <w:tcW w:w="1234" w:type="dxa"/>
          </w:tcPr>
          <w:p w14:paraId="7D9B7E6A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514D9275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2</w:t>
            </w:r>
          </w:p>
        </w:tc>
        <w:tc>
          <w:tcPr>
            <w:tcW w:w="1234" w:type="dxa"/>
          </w:tcPr>
          <w:p w14:paraId="27F86633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7F75883E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2</w:t>
            </w:r>
          </w:p>
        </w:tc>
        <w:tc>
          <w:tcPr>
            <w:tcW w:w="1234" w:type="dxa"/>
          </w:tcPr>
          <w:p w14:paraId="5AF8AAEF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10C268C5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2</w:t>
            </w:r>
          </w:p>
        </w:tc>
      </w:tr>
      <w:tr w:rsidR="00CD5C32" w:rsidRPr="00CD5C32" w14:paraId="105BA256" w14:textId="77777777" w:rsidTr="00014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073DDE0A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LNCaP C4-2B</w:t>
            </w:r>
          </w:p>
        </w:tc>
        <w:tc>
          <w:tcPr>
            <w:tcW w:w="1234" w:type="dxa"/>
          </w:tcPr>
          <w:p w14:paraId="6B7BE060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×</w:t>
            </w:r>
          </w:p>
        </w:tc>
        <w:tc>
          <w:tcPr>
            <w:tcW w:w="1234" w:type="dxa"/>
          </w:tcPr>
          <w:p w14:paraId="0A5BAC4D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-</w:t>
            </w:r>
          </w:p>
        </w:tc>
        <w:tc>
          <w:tcPr>
            <w:tcW w:w="1234" w:type="dxa"/>
          </w:tcPr>
          <w:p w14:paraId="79EDCF53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33379CB0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7782D73D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71882E0D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</w:tr>
      <w:tr w:rsidR="00CD5C32" w:rsidRPr="00CD5C32" w14:paraId="66BDA830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266F693A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 xml:space="preserve">Leishmania </w:t>
            </w:r>
            <w:proofErr w:type="spellStart"/>
            <w:r w:rsidRPr="00CD5C32">
              <w:rPr>
                <w:b w:val="0"/>
                <w:bCs w:val="0"/>
                <w:sz w:val="20"/>
              </w:rPr>
              <w:t>donovani</w:t>
            </w:r>
            <w:proofErr w:type="spellEnd"/>
          </w:p>
        </w:tc>
        <w:tc>
          <w:tcPr>
            <w:tcW w:w="1234" w:type="dxa"/>
          </w:tcPr>
          <w:p w14:paraId="1B24A173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67528846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6442DAEA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73D53C04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566C4CB4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13C77AC6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</w:tr>
      <w:tr w:rsidR="00CD5C32" w:rsidRPr="00CD5C32" w14:paraId="303064F0" w14:textId="77777777" w:rsidTr="00014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14EA245D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Leishmania infantum</w:t>
            </w:r>
          </w:p>
        </w:tc>
        <w:tc>
          <w:tcPr>
            <w:tcW w:w="1234" w:type="dxa"/>
          </w:tcPr>
          <w:p w14:paraId="7581BEFA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0D8869B2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454B824B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7CD24CA9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2AD3F24C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20030DAD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</w:tr>
      <w:tr w:rsidR="00CD5C32" w:rsidRPr="00CD5C32" w14:paraId="62EB1C49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4B9D22C7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Lysine-specific histone demethylase 1</w:t>
            </w:r>
          </w:p>
        </w:tc>
        <w:tc>
          <w:tcPr>
            <w:tcW w:w="1234" w:type="dxa"/>
          </w:tcPr>
          <w:p w14:paraId="664C1318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0F8561A7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14</w:t>
            </w:r>
          </w:p>
        </w:tc>
        <w:tc>
          <w:tcPr>
            <w:tcW w:w="1234" w:type="dxa"/>
          </w:tcPr>
          <w:p w14:paraId="0B0006A8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1B0C1D58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17</w:t>
            </w:r>
          </w:p>
        </w:tc>
        <w:tc>
          <w:tcPr>
            <w:tcW w:w="1234" w:type="dxa"/>
          </w:tcPr>
          <w:p w14:paraId="3ACE894B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2075D14C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14</w:t>
            </w:r>
          </w:p>
        </w:tc>
      </w:tr>
      <w:tr w:rsidR="00CD5C32" w:rsidRPr="00CD5C32" w14:paraId="306D40DA" w14:textId="77777777" w:rsidTr="00014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70A907E4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M17 leucyl aminopeptidase</w:t>
            </w:r>
          </w:p>
        </w:tc>
        <w:tc>
          <w:tcPr>
            <w:tcW w:w="1234" w:type="dxa"/>
          </w:tcPr>
          <w:p w14:paraId="1FA09AD5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6F60B185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6B873AD8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3DE95027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3AB4C05C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43445B3E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</w:tr>
      <w:tr w:rsidR="00CD5C32" w:rsidRPr="00CD5C32" w14:paraId="45B51D86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6A5DB12D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M18 aspartyl aminopeptidase</w:t>
            </w:r>
          </w:p>
        </w:tc>
        <w:tc>
          <w:tcPr>
            <w:tcW w:w="1234" w:type="dxa"/>
          </w:tcPr>
          <w:p w14:paraId="2762FE37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1BBF48EB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145D170C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5249D943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2</w:t>
            </w:r>
          </w:p>
        </w:tc>
        <w:tc>
          <w:tcPr>
            <w:tcW w:w="1234" w:type="dxa"/>
          </w:tcPr>
          <w:p w14:paraId="7620B820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6044AD31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2</w:t>
            </w:r>
          </w:p>
        </w:tc>
      </w:tr>
      <w:tr w:rsidR="00CD5C32" w:rsidRPr="00CD5C32" w14:paraId="1059EA91" w14:textId="77777777" w:rsidTr="00014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503A66A9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MAP kinase p38 alpha</w:t>
            </w:r>
          </w:p>
        </w:tc>
        <w:tc>
          <w:tcPr>
            <w:tcW w:w="1234" w:type="dxa"/>
          </w:tcPr>
          <w:p w14:paraId="6B813816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575183E6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6D3DFB93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7DE91B41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72C7792E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6980E18E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</w:tr>
      <w:tr w:rsidR="00CD5C32" w:rsidRPr="00CD5C32" w14:paraId="7BEA0A38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64887851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MCF7</w:t>
            </w:r>
          </w:p>
        </w:tc>
        <w:tc>
          <w:tcPr>
            <w:tcW w:w="1234" w:type="dxa"/>
          </w:tcPr>
          <w:p w14:paraId="627CABBE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63D57C93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6</w:t>
            </w:r>
          </w:p>
        </w:tc>
        <w:tc>
          <w:tcPr>
            <w:tcW w:w="1234" w:type="dxa"/>
          </w:tcPr>
          <w:p w14:paraId="10190A77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2BB342C2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6</w:t>
            </w:r>
          </w:p>
        </w:tc>
        <w:tc>
          <w:tcPr>
            <w:tcW w:w="1234" w:type="dxa"/>
          </w:tcPr>
          <w:p w14:paraId="1714E9EA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185E7CE5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6</w:t>
            </w:r>
          </w:p>
        </w:tc>
      </w:tr>
      <w:tr w:rsidR="00CD5C32" w:rsidRPr="00CD5C32" w14:paraId="2B8D555B" w14:textId="77777777" w:rsidTr="00014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5C970CEA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MDA-MB-231</w:t>
            </w:r>
          </w:p>
        </w:tc>
        <w:tc>
          <w:tcPr>
            <w:tcW w:w="1234" w:type="dxa"/>
          </w:tcPr>
          <w:p w14:paraId="29D74F8A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44133581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5</w:t>
            </w:r>
          </w:p>
        </w:tc>
        <w:tc>
          <w:tcPr>
            <w:tcW w:w="1234" w:type="dxa"/>
          </w:tcPr>
          <w:p w14:paraId="2FF85D92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662A7D5B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5</w:t>
            </w:r>
          </w:p>
        </w:tc>
        <w:tc>
          <w:tcPr>
            <w:tcW w:w="1234" w:type="dxa"/>
          </w:tcPr>
          <w:p w14:paraId="07180BAA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4084390C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5</w:t>
            </w:r>
          </w:p>
        </w:tc>
      </w:tr>
      <w:tr w:rsidR="00CD5C32" w:rsidRPr="00CD5C32" w14:paraId="0C512345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68104F49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MLL1-ASH2L/RbBP5/WDR5/DPY30</w:t>
            </w:r>
          </w:p>
        </w:tc>
        <w:tc>
          <w:tcPr>
            <w:tcW w:w="1234" w:type="dxa"/>
          </w:tcPr>
          <w:p w14:paraId="54BE8B72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2CF86BC8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18</w:t>
            </w:r>
          </w:p>
        </w:tc>
        <w:tc>
          <w:tcPr>
            <w:tcW w:w="1234" w:type="dxa"/>
          </w:tcPr>
          <w:p w14:paraId="514BA98D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5EB47484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18</w:t>
            </w:r>
          </w:p>
        </w:tc>
        <w:tc>
          <w:tcPr>
            <w:tcW w:w="1234" w:type="dxa"/>
          </w:tcPr>
          <w:p w14:paraId="4BE6D42E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7166B596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18</w:t>
            </w:r>
          </w:p>
        </w:tc>
      </w:tr>
      <w:tr w:rsidR="00CD5C32" w:rsidRPr="00CD5C32" w14:paraId="396AF418" w14:textId="77777777" w:rsidTr="00014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1FC2D793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MOLM-13</w:t>
            </w:r>
          </w:p>
        </w:tc>
        <w:tc>
          <w:tcPr>
            <w:tcW w:w="1234" w:type="dxa"/>
          </w:tcPr>
          <w:p w14:paraId="10D4DD26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5134BDDD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4</w:t>
            </w:r>
          </w:p>
        </w:tc>
        <w:tc>
          <w:tcPr>
            <w:tcW w:w="1234" w:type="dxa"/>
          </w:tcPr>
          <w:p w14:paraId="6F64B6ED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05CA94AB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4</w:t>
            </w:r>
          </w:p>
        </w:tc>
        <w:tc>
          <w:tcPr>
            <w:tcW w:w="1234" w:type="dxa"/>
          </w:tcPr>
          <w:p w14:paraId="47B60D42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2E276C1A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4</w:t>
            </w:r>
          </w:p>
        </w:tc>
      </w:tr>
      <w:tr w:rsidR="00CD5C32" w:rsidRPr="00CD5C32" w14:paraId="5EE338BE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5722FD9B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MV4-11</w:t>
            </w:r>
          </w:p>
        </w:tc>
        <w:tc>
          <w:tcPr>
            <w:tcW w:w="1234" w:type="dxa"/>
          </w:tcPr>
          <w:p w14:paraId="746808AF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5622188F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6</w:t>
            </w:r>
          </w:p>
        </w:tc>
        <w:tc>
          <w:tcPr>
            <w:tcW w:w="1234" w:type="dxa"/>
          </w:tcPr>
          <w:p w14:paraId="751510DE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44351C92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7</w:t>
            </w:r>
          </w:p>
        </w:tc>
        <w:tc>
          <w:tcPr>
            <w:tcW w:w="1234" w:type="dxa"/>
          </w:tcPr>
          <w:p w14:paraId="4495D38C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42E178C7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7</w:t>
            </w:r>
          </w:p>
        </w:tc>
      </w:tr>
      <w:tr w:rsidR="00CD5C32" w:rsidRPr="00CD5C32" w14:paraId="331EDC8A" w14:textId="77777777" w:rsidTr="00014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4E04B1AE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Matrix metalloproteinase 13</w:t>
            </w:r>
          </w:p>
        </w:tc>
        <w:tc>
          <w:tcPr>
            <w:tcW w:w="1234" w:type="dxa"/>
          </w:tcPr>
          <w:p w14:paraId="25214631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088E8173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5E08BC5E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102F46B5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00B83818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364C95E2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</w:tr>
      <w:tr w:rsidR="00CD5C32" w:rsidRPr="00CD5C32" w14:paraId="2AAFD2E4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41FF6C7B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Menin</w:t>
            </w:r>
          </w:p>
        </w:tc>
        <w:tc>
          <w:tcPr>
            <w:tcW w:w="1234" w:type="dxa"/>
          </w:tcPr>
          <w:p w14:paraId="7EF1760F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104B1351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23</w:t>
            </w:r>
          </w:p>
        </w:tc>
        <w:tc>
          <w:tcPr>
            <w:tcW w:w="1234" w:type="dxa"/>
          </w:tcPr>
          <w:p w14:paraId="2B30B343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0659EAF5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46</w:t>
            </w:r>
          </w:p>
        </w:tc>
        <w:tc>
          <w:tcPr>
            <w:tcW w:w="1234" w:type="dxa"/>
          </w:tcPr>
          <w:p w14:paraId="429775C5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478DEC52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46</w:t>
            </w:r>
          </w:p>
        </w:tc>
      </w:tr>
      <w:tr w:rsidR="00CD5C32" w:rsidRPr="00CD5C32" w14:paraId="3B9EA70C" w14:textId="77777777" w:rsidTr="00014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363A4B25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Menin/Histone-lysine N-methyltransferase MLL</w:t>
            </w:r>
          </w:p>
        </w:tc>
        <w:tc>
          <w:tcPr>
            <w:tcW w:w="1234" w:type="dxa"/>
          </w:tcPr>
          <w:p w14:paraId="7561ADDE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3F581F46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111</w:t>
            </w:r>
          </w:p>
        </w:tc>
        <w:tc>
          <w:tcPr>
            <w:tcW w:w="1234" w:type="dxa"/>
          </w:tcPr>
          <w:p w14:paraId="32B4A369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56EDCAF6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142</w:t>
            </w:r>
          </w:p>
        </w:tc>
        <w:tc>
          <w:tcPr>
            <w:tcW w:w="1234" w:type="dxa"/>
          </w:tcPr>
          <w:p w14:paraId="7B9014B5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61775FAF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142</w:t>
            </w:r>
          </w:p>
        </w:tc>
      </w:tr>
      <w:tr w:rsidR="00CD5C32" w:rsidRPr="00CD5C32" w14:paraId="7D1CF413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507B5578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Monoamine oxidase B</w:t>
            </w:r>
          </w:p>
        </w:tc>
        <w:tc>
          <w:tcPr>
            <w:tcW w:w="1234" w:type="dxa"/>
          </w:tcPr>
          <w:p w14:paraId="268ABBD4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335488B0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4D0C8527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745D125D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31967AE3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74F52F1A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</w:tr>
      <w:tr w:rsidR="00CD5C32" w:rsidRPr="00CD5C32" w14:paraId="47B7334F" w14:textId="77777777" w:rsidTr="00014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5ACC71DD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Mothers against decapentaplegic homolog 3</w:t>
            </w:r>
          </w:p>
        </w:tc>
        <w:tc>
          <w:tcPr>
            <w:tcW w:w="1234" w:type="dxa"/>
          </w:tcPr>
          <w:p w14:paraId="703919F4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59A58A58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3EB9309B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618A6D98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169B3E68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5CB5DB9E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</w:tr>
      <w:tr w:rsidR="00CD5C32" w:rsidRPr="00CD5C32" w14:paraId="12FA0EB3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5A3841A7" w14:textId="77777777" w:rsidR="00CD5C32" w:rsidRPr="00CD5C32" w:rsidRDefault="00CD5C32" w:rsidP="007427A4">
            <w:pPr>
              <w:rPr>
                <w:b w:val="0"/>
                <w:bCs w:val="0"/>
              </w:rPr>
            </w:pPr>
            <w:proofErr w:type="spellStart"/>
            <w:r w:rsidRPr="00CD5C32">
              <w:rPr>
                <w:b w:val="0"/>
                <w:bCs w:val="0"/>
                <w:sz w:val="20"/>
              </w:rPr>
              <w:t>Myc</w:t>
            </w:r>
            <w:proofErr w:type="spellEnd"/>
            <w:r w:rsidRPr="00CD5C32">
              <w:rPr>
                <w:b w:val="0"/>
                <w:bCs w:val="0"/>
                <w:sz w:val="20"/>
              </w:rPr>
              <w:t xml:space="preserve"> proto-oncogene protein</w:t>
            </w:r>
          </w:p>
        </w:tc>
        <w:tc>
          <w:tcPr>
            <w:tcW w:w="1234" w:type="dxa"/>
          </w:tcPr>
          <w:p w14:paraId="3B3B8959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7610E176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00A66CAC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0BA3BF41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23ECE001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515A5EF7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</w:tr>
      <w:tr w:rsidR="00CD5C32" w:rsidRPr="00CD5C32" w14:paraId="437756AF" w14:textId="77777777" w:rsidTr="00014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1E12A68C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Myoglobin</w:t>
            </w:r>
          </w:p>
        </w:tc>
        <w:tc>
          <w:tcPr>
            <w:tcW w:w="1234" w:type="dxa"/>
          </w:tcPr>
          <w:p w14:paraId="4C8C0134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32171882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3B140D4A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0B4EB677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65BA99E4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42AEB58A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</w:tr>
      <w:tr w:rsidR="00CD5C32" w:rsidRPr="00CD5C32" w14:paraId="69401B47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54455276" w14:textId="77777777" w:rsidR="00CD5C32" w:rsidRPr="00CD5C32" w:rsidRDefault="00CD5C32" w:rsidP="007427A4">
            <w:pPr>
              <w:rPr>
                <w:b w:val="0"/>
                <w:bCs w:val="0"/>
              </w:rPr>
            </w:pPr>
            <w:proofErr w:type="gramStart"/>
            <w:r w:rsidRPr="00CD5C32">
              <w:rPr>
                <w:b w:val="0"/>
                <w:bCs w:val="0"/>
                <w:sz w:val="20"/>
              </w:rPr>
              <w:t>NAD(</w:t>
            </w:r>
            <w:proofErr w:type="gramEnd"/>
            <w:r w:rsidRPr="00CD5C32">
              <w:rPr>
                <w:b w:val="0"/>
                <w:bCs w:val="0"/>
                <w:sz w:val="20"/>
              </w:rPr>
              <w:t>+) hydrolase SARM1</w:t>
            </w:r>
          </w:p>
        </w:tc>
        <w:tc>
          <w:tcPr>
            <w:tcW w:w="1234" w:type="dxa"/>
          </w:tcPr>
          <w:p w14:paraId="02795F60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054C8593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63AD0582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7FB94A66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02681F1F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6F7EA9AC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</w:tr>
      <w:tr w:rsidR="00CD5C32" w:rsidRPr="00CD5C32" w14:paraId="13FD44C0" w14:textId="77777777" w:rsidTr="00014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5B6363DC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NCI-H1417</w:t>
            </w:r>
          </w:p>
        </w:tc>
        <w:tc>
          <w:tcPr>
            <w:tcW w:w="1234" w:type="dxa"/>
          </w:tcPr>
          <w:p w14:paraId="0EFACC70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46818C2D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72EB699E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4C3FD958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4881E40D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3A16B3D2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</w:tr>
      <w:tr w:rsidR="00CD5C32" w:rsidRPr="00CD5C32" w14:paraId="24BEC414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76433BD5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NCI-H1963</w:t>
            </w:r>
          </w:p>
        </w:tc>
        <w:tc>
          <w:tcPr>
            <w:tcW w:w="1234" w:type="dxa"/>
          </w:tcPr>
          <w:p w14:paraId="0C5B6287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×</w:t>
            </w:r>
          </w:p>
        </w:tc>
        <w:tc>
          <w:tcPr>
            <w:tcW w:w="1234" w:type="dxa"/>
          </w:tcPr>
          <w:p w14:paraId="28DF8A2B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-</w:t>
            </w:r>
          </w:p>
        </w:tc>
        <w:tc>
          <w:tcPr>
            <w:tcW w:w="1234" w:type="dxa"/>
          </w:tcPr>
          <w:p w14:paraId="22C46525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636907E4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4F60B2A8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4BB2C866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</w:tr>
      <w:tr w:rsidR="00CD5C32" w:rsidRPr="00CD5C32" w14:paraId="20D0E6EB" w14:textId="77777777" w:rsidTr="00014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4574F0A2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NCI-H23</w:t>
            </w:r>
          </w:p>
        </w:tc>
        <w:tc>
          <w:tcPr>
            <w:tcW w:w="1234" w:type="dxa"/>
          </w:tcPr>
          <w:p w14:paraId="324047A0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6708979E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4FAD8813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4F4A2E86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6BE79A8D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2F210531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</w:tr>
      <w:tr w:rsidR="00CD5C32" w:rsidRPr="00CD5C32" w14:paraId="7C77AC5D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09378F1B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NIH3T3</w:t>
            </w:r>
          </w:p>
        </w:tc>
        <w:tc>
          <w:tcPr>
            <w:tcW w:w="1234" w:type="dxa"/>
          </w:tcPr>
          <w:p w14:paraId="3379A818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5D327DC7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12</w:t>
            </w:r>
          </w:p>
        </w:tc>
        <w:tc>
          <w:tcPr>
            <w:tcW w:w="1234" w:type="dxa"/>
          </w:tcPr>
          <w:p w14:paraId="75102C0F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08772374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12</w:t>
            </w:r>
          </w:p>
        </w:tc>
        <w:tc>
          <w:tcPr>
            <w:tcW w:w="1234" w:type="dxa"/>
          </w:tcPr>
          <w:p w14:paraId="5D97D11C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243E1350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12</w:t>
            </w:r>
          </w:p>
        </w:tc>
      </w:tr>
      <w:tr w:rsidR="00CD5C32" w:rsidRPr="00CD5C32" w14:paraId="76F90E02" w14:textId="77777777" w:rsidTr="00014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161C76DB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NON-PROTEIN TARGET</w:t>
            </w:r>
          </w:p>
        </w:tc>
        <w:tc>
          <w:tcPr>
            <w:tcW w:w="1234" w:type="dxa"/>
          </w:tcPr>
          <w:p w14:paraId="5D0867D4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268419AB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2</w:t>
            </w:r>
          </w:p>
        </w:tc>
        <w:tc>
          <w:tcPr>
            <w:tcW w:w="1234" w:type="dxa"/>
          </w:tcPr>
          <w:p w14:paraId="34D96CF2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14353FC2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2</w:t>
            </w:r>
          </w:p>
        </w:tc>
        <w:tc>
          <w:tcPr>
            <w:tcW w:w="1234" w:type="dxa"/>
          </w:tcPr>
          <w:p w14:paraId="59DB9FA9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5988FA59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2</w:t>
            </w:r>
          </w:p>
        </w:tc>
      </w:tr>
      <w:tr w:rsidR="00CD5C32" w:rsidRPr="00CD5C32" w14:paraId="791C1626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4B9B4F39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NRP2-VEGA</w:t>
            </w:r>
          </w:p>
        </w:tc>
        <w:tc>
          <w:tcPr>
            <w:tcW w:w="1234" w:type="dxa"/>
          </w:tcPr>
          <w:p w14:paraId="203B1826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×</w:t>
            </w:r>
          </w:p>
        </w:tc>
        <w:tc>
          <w:tcPr>
            <w:tcW w:w="1234" w:type="dxa"/>
          </w:tcPr>
          <w:p w14:paraId="161A2680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-</w:t>
            </w:r>
          </w:p>
        </w:tc>
        <w:tc>
          <w:tcPr>
            <w:tcW w:w="1234" w:type="dxa"/>
          </w:tcPr>
          <w:p w14:paraId="0443B4ED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348092F5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439296F2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69B5A8DD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</w:tr>
      <w:tr w:rsidR="00CD5C32" w:rsidRPr="00CD5C32" w14:paraId="10247B35" w14:textId="77777777" w:rsidTr="00014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458AB746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Nitric oxide synthase, inducible</w:t>
            </w:r>
          </w:p>
        </w:tc>
        <w:tc>
          <w:tcPr>
            <w:tcW w:w="1234" w:type="dxa"/>
          </w:tcPr>
          <w:p w14:paraId="75A5E1DA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77D657D6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74F49F4E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67906932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2A2098BA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3F8FF12F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</w:tr>
      <w:tr w:rsidR="00CD5C32" w:rsidRPr="00CD5C32" w14:paraId="12700765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62975FA4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Nuclear receptor subfamily 4 group A member 1</w:t>
            </w:r>
          </w:p>
        </w:tc>
        <w:tc>
          <w:tcPr>
            <w:tcW w:w="1234" w:type="dxa"/>
          </w:tcPr>
          <w:p w14:paraId="643D0A0A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14B71E51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5012C67E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7B55AB08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208F5B41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36AC7E24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</w:tr>
      <w:tr w:rsidR="00CD5C32" w:rsidRPr="00CD5C32" w14:paraId="5FF19AEA" w14:textId="77777777" w:rsidTr="00014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6ED858C6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Orexin receptor 1</w:t>
            </w:r>
          </w:p>
        </w:tc>
        <w:tc>
          <w:tcPr>
            <w:tcW w:w="1234" w:type="dxa"/>
          </w:tcPr>
          <w:p w14:paraId="7CD28EC6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34BC42E2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3</w:t>
            </w:r>
          </w:p>
        </w:tc>
        <w:tc>
          <w:tcPr>
            <w:tcW w:w="1234" w:type="dxa"/>
          </w:tcPr>
          <w:p w14:paraId="355EA2CE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0A98965A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3</w:t>
            </w:r>
          </w:p>
        </w:tc>
        <w:tc>
          <w:tcPr>
            <w:tcW w:w="1234" w:type="dxa"/>
          </w:tcPr>
          <w:p w14:paraId="1ACCA22F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3776B459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3</w:t>
            </w:r>
          </w:p>
        </w:tc>
      </w:tr>
      <w:tr w:rsidR="00CD5C32" w:rsidRPr="00CD5C32" w14:paraId="01F5BDC7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52D0E204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PBMC</w:t>
            </w:r>
          </w:p>
        </w:tc>
        <w:tc>
          <w:tcPr>
            <w:tcW w:w="1234" w:type="dxa"/>
          </w:tcPr>
          <w:p w14:paraId="327B9995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4ABFB2B5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3737B1D5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6EADF751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22F5CE72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4AFDB42B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</w:tr>
      <w:tr w:rsidR="00CD5C32" w:rsidRPr="00CD5C32" w14:paraId="42DDAD93" w14:textId="77777777" w:rsidTr="00014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4B7E1AD6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PRMT5/MEP50 complex</w:t>
            </w:r>
          </w:p>
        </w:tc>
        <w:tc>
          <w:tcPr>
            <w:tcW w:w="1234" w:type="dxa"/>
          </w:tcPr>
          <w:p w14:paraId="3FD86FA4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6D3FC6A2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42B42FCF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159AF4E3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74B17663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5717B092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</w:tr>
      <w:tr w:rsidR="00CD5C32" w:rsidRPr="00CD5C32" w14:paraId="17EA7BA8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4D58C6C1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PTPN9/STAT3</w:t>
            </w:r>
          </w:p>
        </w:tc>
        <w:tc>
          <w:tcPr>
            <w:tcW w:w="1234" w:type="dxa"/>
          </w:tcPr>
          <w:p w14:paraId="61CDB899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2C2FA14C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3A4BA0AC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025FCBF1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301F8DC8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458EF219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</w:tr>
      <w:tr w:rsidR="00CD5C32" w:rsidRPr="00CD5C32" w14:paraId="221D9259" w14:textId="77777777" w:rsidTr="00014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199695F4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Peptidyl-prolyl cis-trans isomerase NIMA-interacting 1</w:t>
            </w:r>
          </w:p>
        </w:tc>
        <w:tc>
          <w:tcPr>
            <w:tcW w:w="1234" w:type="dxa"/>
          </w:tcPr>
          <w:p w14:paraId="410374C7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3CA3C68B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72048A93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33451F91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7DD8C262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7FA61917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</w:tr>
      <w:tr w:rsidR="00CD5C32" w:rsidRPr="00CD5C32" w14:paraId="3E059D2B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63843812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 xml:space="preserve">Peroxisome proliferator-activated receptor </w:t>
            </w:r>
            <w:r w:rsidRPr="00CD5C32">
              <w:rPr>
                <w:b w:val="0"/>
                <w:bCs w:val="0"/>
                <w:sz w:val="20"/>
              </w:rPr>
              <w:lastRenderedPageBreak/>
              <w:t>gamma/Nuclear receptor corepressor 2</w:t>
            </w:r>
          </w:p>
        </w:tc>
        <w:tc>
          <w:tcPr>
            <w:tcW w:w="1234" w:type="dxa"/>
          </w:tcPr>
          <w:p w14:paraId="6267FF47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lastRenderedPageBreak/>
              <w:t>✓</w:t>
            </w:r>
          </w:p>
        </w:tc>
        <w:tc>
          <w:tcPr>
            <w:tcW w:w="1234" w:type="dxa"/>
          </w:tcPr>
          <w:p w14:paraId="4AB9207B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118</w:t>
            </w:r>
          </w:p>
        </w:tc>
        <w:tc>
          <w:tcPr>
            <w:tcW w:w="1234" w:type="dxa"/>
          </w:tcPr>
          <w:p w14:paraId="3B1FF8C8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5497F249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122</w:t>
            </w:r>
          </w:p>
        </w:tc>
        <w:tc>
          <w:tcPr>
            <w:tcW w:w="1234" w:type="dxa"/>
          </w:tcPr>
          <w:p w14:paraId="6436CE5B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25977238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122</w:t>
            </w:r>
          </w:p>
        </w:tc>
      </w:tr>
      <w:tr w:rsidR="00CD5C32" w:rsidRPr="00CD5C32" w14:paraId="61803DC6" w14:textId="77777777" w:rsidTr="00014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786B57C1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Phospholipase A2 group 1B</w:t>
            </w:r>
          </w:p>
        </w:tc>
        <w:tc>
          <w:tcPr>
            <w:tcW w:w="1234" w:type="dxa"/>
          </w:tcPr>
          <w:p w14:paraId="49127ED9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65992EB6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2</w:t>
            </w:r>
          </w:p>
        </w:tc>
        <w:tc>
          <w:tcPr>
            <w:tcW w:w="1234" w:type="dxa"/>
          </w:tcPr>
          <w:p w14:paraId="40A1DAD4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1C54C146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2</w:t>
            </w:r>
          </w:p>
        </w:tc>
        <w:tc>
          <w:tcPr>
            <w:tcW w:w="1234" w:type="dxa"/>
          </w:tcPr>
          <w:p w14:paraId="7A874E21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33CD2E91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2</w:t>
            </w:r>
          </w:p>
        </w:tc>
      </w:tr>
      <w:tr w:rsidR="00CD5C32" w:rsidRPr="00CD5C32" w14:paraId="34CF47AE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0FCED19D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Photoreceptor-specific nuclear receptor</w:t>
            </w:r>
          </w:p>
        </w:tc>
        <w:tc>
          <w:tcPr>
            <w:tcW w:w="1234" w:type="dxa"/>
          </w:tcPr>
          <w:p w14:paraId="0C4C311B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62048DB5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62</w:t>
            </w:r>
          </w:p>
        </w:tc>
        <w:tc>
          <w:tcPr>
            <w:tcW w:w="1234" w:type="dxa"/>
          </w:tcPr>
          <w:p w14:paraId="63BD3BBB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6DA9731C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62</w:t>
            </w:r>
          </w:p>
        </w:tc>
        <w:tc>
          <w:tcPr>
            <w:tcW w:w="1234" w:type="dxa"/>
          </w:tcPr>
          <w:p w14:paraId="18B1F4E2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7E0C3161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62</w:t>
            </w:r>
          </w:p>
        </w:tc>
      </w:tr>
      <w:tr w:rsidR="00CD5C32" w:rsidRPr="00CD5C32" w14:paraId="122BA352" w14:textId="77777777" w:rsidTr="00014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0EFDB834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Plasmodium falciparum</w:t>
            </w:r>
          </w:p>
        </w:tc>
        <w:tc>
          <w:tcPr>
            <w:tcW w:w="1234" w:type="dxa"/>
          </w:tcPr>
          <w:p w14:paraId="36905C23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5B2B7BDC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2E3B9C43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3FE67B0D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080B6ADB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390F11D3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</w:tr>
      <w:tr w:rsidR="00CD5C32" w:rsidRPr="00CD5C32" w14:paraId="37682088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2F254832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Prion protein</w:t>
            </w:r>
          </w:p>
        </w:tc>
        <w:tc>
          <w:tcPr>
            <w:tcW w:w="1234" w:type="dxa"/>
          </w:tcPr>
          <w:p w14:paraId="444F83F9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3986D12E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8</w:t>
            </w:r>
          </w:p>
        </w:tc>
        <w:tc>
          <w:tcPr>
            <w:tcW w:w="1234" w:type="dxa"/>
          </w:tcPr>
          <w:p w14:paraId="0413B6DE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035B1E5F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8</w:t>
            </w:r>
          </w:p>
        </w:tc>
        <w:tc>
          <w:tcPr>
            <w:tcW w:w="1234" w:type="dxa"/>
          </w:tcPr>
          <w:p w14:paraId="59A8CD12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3BD00BF9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8</w:t>
            </w:r>
          </w:p>
        </w:tc>
      </w:tr>
      <w:tr w:rsidR="00CD5C32" w:rsidRPr="00CD5C32" w14:paraId="165BD6F4" w14:textId="77777777" w:rsidTr="00014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30B4C96A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Proteasome assembly chaperone 3</w:t>
            </w:r>
          </w:p>
        </w:tc>
        <w:tc>
          <w:tcPr>
            <w:tcW w:w="1234" w:type="dxa"/>
          </w:tcPr>
          <w:p w14:paraId="229FB057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633CC25C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2CF92B93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6E096C4F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7A8CFE98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0E0FFCA4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</w:tr>
      <w:tr w:rsidR="00CD5C32" w:rsidRPr="00CD5C32" w14:paraId="7C9AFDB6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5C520B08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Protein Mdm4</w:t>
            </w:r>
          </w:p>
        </w:tc>
        <w:tc>
          <w:tcPr>
            <w:tcW w:w="1234" w:type="dxa"/>
          </w:tcPr>
          <w:p w14:paraId="527E1B2E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4AE5956B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64A1FE50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35A6381A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7</w:t>
            </w:r>
          </w:p>
        </w:tc>
        <w:tc>
          <w:tcPr>
            <w:tcW w:w="1234" w:type="dxa"/>
          </w:tcPr>
          <w:p w14:paraId="44C30CA5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09C8EF8F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7</w:t>
            </w:r>
          </w:p>
        </w:tc>
      </w:tr>
      <w:tr w:rsidR="00CD5C32" w:rsidRPr="00CD5C32" w14:paraId="06EB141D" w14:textId="77777777" w:rsidTr="00014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61043B3B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Protein arginine N-methyltransferase 3</w:t>
            </w:r>
          </w:p>
        </w:tc>
        <w:tc>
          <w:tcPr>
            <w:tcW w:w="1234" w:type="dxa"/>
          </w:tcPr>
          <w:p w14:paraId="7A6139E5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7EF702DE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65360871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64EEB263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343E69EA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597209B4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</w:tr>
      <w:tr w:rsidR="00CD5C32" w:rsidRPr="00CD5C32" w14:paraId="79E46AA5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036F4839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 xml:space="preserve">Protein </w:t>
            </w:r>
            <w:proofErr w:type="spellStart"/>
            <w:r w:rsidRPr="00CD5C32">
              <w:rPr>
                <w:b w:val="0"/>
                <w:bCs w:val="0"/>
                <w:sz w:val="20"/>
              </w:rPr>
              <w:t>cereblon</w:t>
            </w:r>
            <w:proofErr w:type="spellEnd"/>
            <w:r w:rsidRPr="00CD5C32">
              <w:rPr>
                <w:b w:val="0"/>
                <w:bCs w:val="0"/>
                <w:sz w:val="20"/>
              </w:rPr>
              <w:t>/DNA damage-binding protein 1</w:t>
            </w:r>
          </w:p>
        </w:tc>
        <w:tc>
          <w:tcPr>
            <w:tcW w:w="1234" w:type="dxa"/>
          </w:tcPr>
          <w:p w14:paraId="5F326236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×</w:t>
            </w:r>
          </w:p>
        </w:tc>
        <w:tc>
          <w:tcPr>
            <w:tcW w:w="1234" w:type="dxa"/>
          </w:tcPr>
          <w:p w14:paraId="2AEE919A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-</w:t>
            </w:r>
          </w:p>
        </w:tc>
        <w:tc>
          <w:tcPr>
            <w:tcW w:w="1234" w:type="dxa"/>
          </w:tcPr>
          <w:p w14:paraId="1D548E93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4FEE57C5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3</w:t>
            </w:r>
          </w:p>
        </w:tc>
        <w:tc>
          <w:tcPr>
            <w:tcW w:w="1234" w:type="dxa"/>
          </w:tcPr>
          <w:p w14:paraId="05AA0D84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67D53879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3</w:t>
            </w:r>
          </w:p>
        </w:tc>
      </w:tr>
      <w:tr w:rsidR="00CD5C32" w:rsidRPr="00CD5C32" w14:paraId="15062037" w14:textId="77777777" w:rsidTr="00014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4ADC4356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 xml:space="preserve">Protein </w:t>
            </w:r>
            <w:proofErr w:type="spellStart"/>
            <w:r w:rsidRPr="00CD5C32">
              <w:rPr>
                <w:b w:val="0"/>
                <w:bCs w:val="0"/>
                <w:sz w:val="20"/>
              </w:rPr>
              <w:t>cereblon</w:t>
            </w:r>
            <w:proofErr w:type="spellEnd"/>
            <w:r w:rsidRPr="00CD5C32">
              <w:rPr>
                <w:b w:val="0"/>
                <w:bCs w:val="0"/>
                <w:sz w:val="20"/>
              </w:rPr>
              <w:t>/Estrogen receptor</w:t>
            </w:r>
          </w:p>
        </w:tc>
        <w:tc>
          <w:tcPr>
            <w:tcW w:w="1234" w:type="dxa"/>
          </w:tcPr>
          <w:p w14:paraId="7F101CC5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×</w:t>
            </w:r>
          </w:p>
        </w:tc>
        <w:tc>
          <w:tcPr>
            <w:tcW w:w="1234" w:type="dxa"/>
          </w:tcPr>
          <w:p w14:paraId="282CAC4D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-</w:t>
            </w:r>
          </w:p>
        </w:tc>
        <w:tc>
          <w:tcPr>
            <w:tcW w:w="1234" w:type="dxa"/>
          </w:tcPr>
          <w:p w14:paraId="54DACDAE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69115F87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12</w:t>
            </w:r>
          </w:p>
        </w:tc>
        <w:tc>
          <w:tcPr>
            <w:tcW w:w="1234" w:type="dxa"/>
          </w:tcPr>
          <w:p w14:paraId="5A8ABDA5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179A4999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12</w:t>
            </w:r>
          </w:p>
        </w:tc>
      </w:tr>
      <w:tr w:rsidR="00CD5C32" w:rsidRPr="00CD5C32" w14:paraId="76F13792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270EA936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 xml:space="preserve">Protein </w:t>
            </w:r>
            <w:proofErr w:type="spellStart"/>
            <w:r w:rsidRPr="00CD5C32">
              <w:rPr>
                <w:b w:val="0"/>
                <w:bCs w:val="0"/>
                <w:sz w:val="20"/>
              </w:rPr>
              <w:t>cereblon</w:t>
            </w:r>
            <w:proofErr w:type="spellEnd"/>
            <w:r w:rsidRPr="00CD5C32">
              <w:rPr>
                <w:b w:val="0"/>
                <w:bCs w:val="0"/>
                <w:sz w:val="20"/>
              </w:rPr>
              <w:t>/Histone deacetylase 3</w:t>
            </w:r>
          </w:p>
        </w:tc>
        <w:tc>
          <w:tcPr>
            <w:tcW w:w="1234" w:type="dxa"/>
          </w:tcPr>
          <w:p w14:paraId="787E3E2D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×</w:t>
            </w:r>
          </w:p>
        </w:tc>
        <w:tc>
          <w:tcPr>
            <w:tcW w:w="1234" w:type="dxa"/>
          </w:tcPr>
          <w:p w14:paraId="1E244214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-</w:t>
            </w:r>
          </w:p>
        </w:tc>
        <w:tc>
          <w:tcPr>
            <w:tcW w:w="1234" w:type="dxa"/>
          </w:tcPr>
          <w:p w14:paraId="7007CB29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7609D230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71D163A9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08E93DB6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</w:tr>
      <w:tr w:rsidR="00CD5C32" w:rsidRPr="00CD5C32" w14:paraId="45551D69" w14:textId="77777777" w:rsidTr="00014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1EEDCEAF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Protein skinhead-1</w:t>
            </w:r>
          </w:p>
        </w:tc>
        <w:tc>
          <w:tcPr>
            <w:tcW w:w="1234" w:type="dxa"/>
          </w:tcPr>
          <w:p w14:paraId="241EBF9B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4AA96158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5F08441C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5B29C987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6D251456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428A0E58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</w:tr>
      <w:tr w:rsidR="00CD5C32" w:rsidRPr="00CD5C32" w14:paraId="267160E0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6D561E02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Protein tyrosine kinase 2 beta</w:t>
            </w:r>
          </w:p>
        </w:tc>
        <w:tc>
          <w:tcPr>
            <w:tcW w:w="1234" w:type="dxa"/>
          </w:tcPr>
          <w:p w14:paraId="1BCA1CE7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33C38C3B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6FE783C1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1FB67887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363A9ECC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01EAC417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</w:tr>
      <w:tr w:rsidR="00CD5C32" w:rsidRPr="00CD5C32" w14:paraId="512BCBCB" w14:textId="77777777" w:rsidTr="00014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669E45E5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Protein-tyrosine phosphatase LC-PTP</w:t>
            </w:r>
          </w:p>
        </w:tc>
        <w:tc>
          <w:tcPr>
            <w:tcW w:w="1234" w:type="dxa"/>
          </w:tcPr>
          <w:p w14:paraId="60EC4ED6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6499501E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68A369B6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601B4AA6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120BB2DA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65D901ED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</w:tr>
      <w:tr w:rsidR="00CD5C32" w:rsidRPr="00CD5C32" w14:paraId="5DFCA53E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18361DC4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Putative hexokinase HKDC1</w:t>
            </w:r>
          </w:p>
        </w:tc>
        <w:tc>
          <w:tcPr>
            <w:tcW w:w="1234" w:type="dxa"/>
          </w:tcPr>
          <w:p w14:paraId="6F2094B5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4FF5DFE9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2</w:t>
            </w:r>
          </w:p>
        </w:tc>
        <w:tc>
          <w:tcPr>
            <w:tcW w:w="1234" w:type="dxa"/>
          </w:tcPr>
          <w:p w14:paraId="269BC6BC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4123F303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2</w:t>
            </w:r>
          </w:p>
        </w:tc>
        <w:tc>
          <w:tcPr>
            <w:tcW w:w="1234" w:type="dxa"/>
          </w:tcPr>
          <w:p w14:paraId="1B2E9654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6549DEFE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2</w:t>
            </w:r>
          </w:p>
        </w:tc>
      </w:tr>
      <w:tr w:rsidR="00CD5C32" w:rsidRPr="00CD5C32" w14:paraId="16E6E186" w14:textId="77777777" w:rsidTr="00014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405C15BD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RAW264.7</w:t>
            </w:r>
          </w:p>
        </w:tc>
        <w:tc>
          <w:tcPr>
            <w:tcW w:w="1234" w:type="dxa"/>
          </w:tcPr>
          <w:p w14:paraId="27BAC1D0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42AA0D59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10CEDF6F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6B5E5F77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1E8156A3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62E56F2C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</w:tr>
      <w:tr w:rsidR="00CD5C32" w:rsidRPr="00CD5C32" w14:paraId="789561C4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326692CB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Raji</w:t>
            </w:r>
          </w:p>
        </w:tc>
        <w:tc>
          <w:tcPr>
            <w:tcW w:w="1234" w:type="dxa"/>
          </w:tcPr>
          <w:p w14:paraId="241A49AB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1F88E962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4</w:t>
            </w:r>
          </w:p>
        </w:tc>
        <w:tc>
          <w:tcPr>
            <w:tcW w:w="1234" w:type="dxa"/>
          </w:tcPr>
          <w:p w14:paraId="626E1A48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34F33983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4</w:t>
            </w:r>
          </w:p>
        </w:tc>
        <w:tc>
          <w:tcPr>
            <w:tcW w:w="1234" w:type="dxa"/>
          </w:tcPr>
          <w:p w14:paraId="71F22C01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728F2543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4</w:t>
            </w:r>
          </w:p>
        </w:tc>
      </w:tr>
      <w:tr w:rsidR="00CD5C32" w:rsidRPr="00CD5C32" w14:paraId="35ED6178" w14:textId="77777777" w:rsidTr="00014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15D481BC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Ras and Rab interactor 1/Tyrosine-protein kinase ABL1</w:t>
            </w:r>
          </w:p>
        </w:tc>
        <w:tc>
          <w:tcPr>
            <w:tcW w:w="1234" w:type="dxa"/>
          </w:tcPr>
          <w:p w14:paraId="1481C192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50EBC153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3</w:t>
            </w:r>
          </w:p>
        </w:tc>
        <w:tc>
          <w:tcPr>
            <w:tcW w:w="1234" w:type="dxa"/>
          </w:tcPr>
          <w:p w14:paraId="7F646B55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4A76A872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3</w:t>
            </w:r>
          </w:p>
        </w:tc>
        <w:tc>
          <w:tcPr>
            <w:tcW w:w="1234" w:type="dxa"/>
          </w:tcPr>
          <w:p w14:paraId="4528EDF6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4E3DDA52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3</w:t>
            </w:r>
          </w:p>
        </w:tc>
      </w:tr>
      <w:tr w:rsidR="00CD5C32" w:rsidRPr="00CD5C32" w14:paraId="382FB54A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6EC0FEB9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Runt-related transcription factor 1/Core-binding factor subunit beta</w:t>
            </w:r>
          </w:p>
        </w:tc>
        <w:tc>
          <w:tcPr>
            <w:tcW w:w="1234" w:type="dxa"/>
          </w:tcPr>
          <w:p w14:paraId="7CF90001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77822FDB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56</w:t>
            </w:r>
          </w:p>
        </w:tc>
        <w:tc>
          <w:tcPr>
            <w:tcW w:w="1234" w:type="dxa"/>
          </w:tcPr>
          <w:p w14:paraId="5872CA63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46CB0C1C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58</w:t>
            </w:r>
          </w:p>
        </w:tc>
        <w:tc>
          <w:tcPr>
            <w:tcW w:w="1234" w:type="dxa"/>
          </w:tcPr>
          <w:p w14:paraId="769C6755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69352DEC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58</w:t>
            </w:r>
          </w:p>
        </w:tc>
      </w:tr>
      <w:tr w:rsidR="00CD5C32" w:rsidRPr="00CD5C32" w14:paraId="09712BC7" w14:textId="77777777" w:rsidTr="00014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194AA9B5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SAOS-2</w:t>
            </w:r>
          </w:p>
        </w:tc>
        <w:tc>
          <w:tcPr>
            <w:tcW w:w="1234" w:type="dxa"/>
          </w:tcPr>
          <w:p w14:paraId="605D45B7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754869D3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10</w:t>
            </w:r>
          </w:p>
        </w:tc>
        <w:tc>
          <w:tcPr>
            <w:tcW w:w="1234" w:type="dxa"/>
          </w:tcPr>
          <w:p w14:paraId="7610B684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7A36D152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10</w:t>
            </w:r>
          </w:p>
        </w:tc>
        <w:tc>
          <w:tcPr>
            <w:tcW w:w="1234" w:type="dxa"/>
          </w:tcPr>
          <w:p w14:paraId="2409423C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123EACA0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10</w:t>
            </w:r>
          </w:p>
        </w:tc>
      </w:tr>
      <w:tr w:rsidR="00CD5C32" w:rsidRPr="00CD5C32" w14:paraId="385FE66A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55A926DE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SGC-7901</w:t>
            </w:r>
          </w:p>
        </w:tc>
        <w:tc>
          <w:tcPr>
            <w:tcW w:w="1234" w:type="dxa"/>
          </w:tcPr>
          <w:p w14:paraId="5544E79E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4F76717D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6</w:t>
            </w:r>
          </w:p>
        </w:tc>
        <w:tc>
          <w:tcPr>
            <w:tcW w:w="1234" w:type="dxa"/>
          </w:tcPr>
          <w:p w14:paraId="0DECA121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49EE24DD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6</w:t>
            </w:r>
          </w:p>
        </w:tc>
        <w:tc>
          <w:tcPr>
            <w:tcW w:w="1234" w:type="dxa"/>
          </w:tcPr>
          <w:p w14:paraId="5008FCC3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03D5B3D0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6</w:t>
            </w:r>
          </w:p>
        </w:tc>
      </w:tr>
      <w:tr w:rsidR="00CD5C32" w:rsidRPr="00CD5C32" w14:paraId="75BD5DC6" w14:textId="77777777" w:rsidTr="00014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52173EA8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SJSA-1</w:t>
            </w:r>
          </w:p>
        </w:tc>
        <w:tc>
          <w:tcPr>
            <w:tcW w:w="1234" w:type="dxa"/>
          </w:tcPr>
          <w:p w14:paraId="60CB9E2D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7E801ACE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6</w:t>
            </w:r>
          </w:p>
        </w:tc>
        <w:tc>
          <w:tcPr>
            <w:tcW w:w="1234" w:type="dxa"/>
          </w:tcPr>
          <w:p w14:paraId="139157B6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49DE92CB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6</w:t>
            </w:r>
          </w:p>
        </w:tc>
        <w:tc>
          <w:tcPr>
            <w:tcW w:w="1234" w:type="dxa"/>
          </w:tcPr>
          <w:p w14:paraId="7AB25FFE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281982D8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6</w:t>
            </w:r>
          </w:p>
        </w:tc>
      </w:tr>
      <w:tr w:rsidR="00CD5C32" w:rsidRPr="00CD5C32" w14:paraId="5CB275C7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7CC375CE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SK-MEL-30</w:t>
            </w:r>
          </w:p>
        </w:tc>
        <w:tc>
          <w:tcPr>
            <w:tcW w:w="1234" w:type="dxa"/>
          </w:tcPr>
          <w:p w14:paraId="718B49DB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×</w:t>
            </w:r>
          </w:p>
        </w:tc>
        <w:tc>
          <w:tcPr>
            <w:tcW w:w="1234" w:type="dxa"/>
          </w:tcPr>
          <w:p w14:paraId="079D57AA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-</w:t>
            </w:r>
          </w:p>
        </w:tc>
        <w:tc>
          <w:tcPr>
            <w:tcW w:w="1234" w:type="dxa"/>
          </w:tcPr>
          <w:p w14:paraId="3A38C709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2F38798A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249B71BC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7A670186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</w:tr>
      <w:tr w:rsidR="00CD5C32" w:rsidRPr="00CD5C32" w14:paraId="7DDB6DF7" w14:textId="77777777" w:rsidTr="00014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455D3620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SUMO-activating enzyme</w:t>
            </w:r>
          </w:p>
        </w:tc>
        <w:tc>
          <w:tcPr>
            <w:tcW w:w="1234" w:type="dxa"/>
          </w:tcPr>
          <w:p w14:paraId="23F23382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1DAEB973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530D4598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3F33C9BC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40CF1241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62FC2319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</w:tr>
      <w:tr w:rsidR="00CD5C32" w:rsidRPr="00CD5C32" w14:paraId="23C51915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66168E8B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SW-620</w:t>
            </w:r>
          </w:p>
        </w:tc>
        <w:tc>
          <w:tcPr>
            <w:tcW w:w="1234" w:type="dxa"/>
          </w:tcPr>
          <w:p w14:paraId="0A676768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3BF6AC64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2</w:t>
            </w:r>
          </w:p>
        </w:tc>
        <w:tc>
          <w:tcPr>
            <w:tcW w:w="1234" w:type="dxa"/>
          </w:tcPr>
          <w:p w14:paraId="0140473B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19F9602D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2</w:t>
            </w:r>
          </w:p>
        </w:tc>
        <w:tc>
          <w:tcPr>
            <w:tcW w:w="1234" w:type="dxa"/>
          </w:tcPr>
          <w:p w14:paraId="0EEB6B9A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788BBC56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2</w:t>
            </w:r>
          </w:p>
        </w:tc>
      </w:tr>
      <w:tr w:rsidR="00CD5C32" w:rsidRPr="00CD5C32" w14:paraId="4BDE0201" w14:textId="77777777" w:rsidTr="00014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5B5FF0A7" w14:textId="77777777" w:rsidR="00CD5C32" w:rsidRPr="00CD5C32" w:rsidRDefault="00CD5C32" w:rsidP="007427A4">
            <w:pPr>
              <w:rPr>
                <w:b w:val="0"/>
                <w:bCs w:val="0"/>
              </w:rPr>
            </w:pPr>
            <w:proofErr w:type="spellStart"/>
            <w:r w:rsidRPr="00CD5C32">
              <w:rPr>
                <w:b w:val="0"/>
                <w:bCs w:val="0"/>
                <w:sz w:val="20"/>
              </w:rPr>
              <w:t>Sentrin</w:t>
            </w:r>
            <w:proofErr w:type="spellEnd"/>
            <w:r w:rsidRPr="00CD5C32">
              <w:rPr>
                <w:b w:val="0"/>
                <w:bCs w:val="0"/>
                <w:sz w:val="20"/>
              </w:rPr>
              <w:t>-specific protease 6</w:t>
            </w:r>
          </w:p>
        </w:tc>
        <w:tc>
          <w:tcPr>
            <w:tcW w:w="1234" w:type="dxa"/>
          </w:tcPr>
          <w:p w14:paraId="0AA00F16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396F7F5B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0575A107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0CAF2A4A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36F61AD2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1A6FBE23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</w:tr>
      <w:tr w:rsidR="00CD5C32" w:rsidRPr="00CD5C32" w14:paraId="0BE634A7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1EFFD089" w14:textId="77777777" w:rsidR="00CD5C32" w:rsidRPr="00CD5C32" w:rsidRDefault="00CD5C32" w:rsidP="007427A4">
            <w:pPr>
              <w:rPr>
                <w:b w:val="0"/>
                <w:bCs w:val="0"/>
              </w:rPr>
            </w:pPr>
            <w:proofErr w:type="spellStart"/>
            <w:r w:rsidRPr="00CD5C32">
              <w:rPr>
                <w:b w:val="0"/>
                <w:bCs w:val="0"/>
                <w:sz w:val="20"/>
              </w:rPr>
              <w:t>Sentrin</w:t>
            </w:r>
            <w:proofErr w:type="spellEnd"/>
            <w:r w:rsidRPr="00CD5C32">
              <w:rPr>
                <w:b w:val="0"/>
                <w:bCs w:val="0"/>
                <w:sz w:val="20"/>
              </w:rPr>
              <w:t>-specific protease 7</w:t>
            </w:r>
          </w:p>
        </w:tc>
        <w:tc>
          <w:tcPr>
            <w:tcW w:w="1234" w:type="dxa"/>
          </w:tcPr>
          <w:p w14:paraId="56EFC806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47D9671F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7A55DB09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4AC0F31C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673B6956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6D450538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</w:tr>
      <w:tr w:rsidR="00CD5C32" w:rsidRPr="00CD5C32" w14:paraId="5F6178D2" w14:textId="77777777" w:rsidTr="00014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197E8F29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Serine/threonine protein phosphatase 2B catalytic subunit</w:t>
            </w:r>
          </w:p>
        </w:tc>
        <w:tc>
          <w:tcPr>
            <w:tcW w:w="1234" w:type="dxa"/>
          </w:tcPr>
          <w:p w14:paraId="2746DCFB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×</w:t>
            </w:r>
          </w:p>
        </w:tc>
        <w:tc>
          <w:tcPr>
            <w:tcW w:w="1234" w:type="dxa"/>
          </w:tcPr>
          <w:p w14:paraId="64984ECA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-</w:t>
            </w:r>
          </w:p>
        </w:tc>
        <w:tc>
          <w:tcPr>
            <w:tcW w:w="1234" w:type="dxa"/>
          </w:tcPr>
          <w:p w14:paraId="421391C5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03CC0C1C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45F943F8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×</w:t>
            </w:r>
          </w:p>
        </w:tc>
        <w:tc>
          <w:tcPr>
            <w:tcW w:w="1234" w:type="dxa"/>
          </w:tcPr>
          <w:p w14:paraId="06B16AF9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-</w:t>
            </w:r>
          </w:p>
        </w:tc>
      </w:tr>
      <w:tr w:rsidR="00CD5C32" w:rsidRPr="00CD5C32" w14:paraId="13987F7D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3964EA21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Serine/threonine-protein kinase Chk1</w:t>
            </w:r>
          </w:p>
        </w:tc>
        <w:tc>
          <w:tcPr>
            <w:tcW w:w="1234" w:type="dxa"/>
          </w:tcPr>
          <w:p w14:paraId="6F76C5A8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3A89BDC9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51429652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028D9A84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0D6D5B73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375A05AD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</w:tr>
      <w:tr w:rsidR="00CD5C32" w:rsidRPr="00CD5C32" w14:paraId="3E3F2EC5" w14:textId="77777777" w:rsidTr="00014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5C5F9661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Serine/threonine-protein kinase PIM1</w:t>
            </w:r>
          </w:p>
        </w:tc>
        <w:tc>
          <w:tcPr>
            <w:tcW w:w="1234" w:type="dxa"/>
          </w:tcPr>
          <w:p w14:paraId="5A18FB60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0B70808C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4</w:t>
            </w:r>
          </w:p>
        </w:tc>
        <w:tc>
          <w:tcPr>
            <w:tcW w:w="1234" w:type="dxa"/>
          </w:tcPr>
          <w:p w14:paraId="76003932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019F382A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4</w:t>
            </w:r>
          </w:p>
        </w:tc>
        <w:tc>
          <w:tcPr>
            <w:tcW w:w="1234" w:type="dxa"/>
          </w:tcPr>
          <w:p w14:paraId="543A669E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5F7FA08D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4</w:t>
            </w:r>
          </w:p>
        </w:tc>
      </w:tr>
      <w:tr w:rsidR="00CD5C32" w:rsidRPr="00CD5C32" w14:paraId="32905E51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18F20479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Serine/threonine-protein kinase PIM2</w:t>
            </w:r>
          </w:p>
        </w:tc>
        <w:tc>
          <w:tcPr>
            <w:tcW w:w="1234" w:type="dxa"/>
          </w:tcPr>
          <w:p w14:paraId="17A265AF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4C23A83D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11</w:t>
            </w:r>
          </w:p>
        </w:tc>
        <w:tc>
          <w:tcPr>
            <w:tcW w:w="1234" w:type="dxa"/>
          </w:tcPr>
          <w:p w14:paraId="0EFA18CF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2B967F36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11</w:t>
            </w:r>
          </w:p>
        </w:tc>
        <w:tc>
          <w:tcPr>
            <w:tcW w:w="1234" w:type="dxa"/>
          </w:tcPr>
          <w:p w14:paraId="479B156E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2391FC7F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11</w:t>
            </w:r>
          </w:p>
        </w:tc>
      </w:tr>
      <w:tr w:rsidR="00CD5C32" w:rsidRPr="00CD5C32" w14:paraId="35BD42E8" w14:textId="77777777" w:rsidTr="00014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677F1C85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Steroid 5-alpha-reductase 1</w:t>
            </w:r>
          </w:p>
        </w:tc>
        <w:tc>
          <w:tcPr>
            <w:tcW w:w="1234" w:type="dxa"/>
          </w:tcPr>
          <w:p w14:paraId="12760504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54AB371B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476DD9AE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5C44BE01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543A0561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50ED2BFC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</w:tr>
      <w:tr w:rsidR="00CD5C32" w:rsidRPr="00CD5C32" w14:paraId="27FE5F19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38BC8863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T-cell</w:t>
            </w:r>
          </w:p>
        </w:tc>
        <w:tc>
          <w:tcPr>
            <w:tcW w:w="1234" w:type="dxa"/>
          </w:tcPr>
          <w:p w14:paraId="33C90A18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4295032D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69A7A19F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5EF04D84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43DAAB5A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36EC72D6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</w:tr>
      <w:tr w:rsidR="00CD5C32" w:rsidRPr="00CD5C32" w14:paraId="19047708" w14:textId="77777777" w:rsidTr="00014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64931660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T47D</w:t>
            </w:r>
          </w:p>
        </w:tc>
        <w:tc>
          <w:tcPr>
            <w:tcW w:w="1234" w:type="dxa"/>
          </w:tcPr>
          <w:p w14:paraId="79CE47F9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79AC1942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2</w:t>
            </w:r>
          </w:p>
        </w:tc>
        <w:tc>
          <w:tcPr>
            <w:tcW w:w="1234" w:type="dxa"/>
          </w:tcPr>
          <w:p w14:paraId="5A51F847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15AEAD03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2</w:t>
            </w:r>
          </w:p>
        </w:tc>
        <w:tc>
          <w:tcPr>
            <w:tcW w:w="1234" w:type="dxa"/>
          </w:tcPr>
          <w:p w14:paraId="6930112C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740FB0F4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2</w:t>
            </w:r>
          </w:p>
        </w:tc>
      </w:tr>
      <w:tr w:rsidR="00CD5C32" w:rsidRPr="00CD5C32" w14:paraId="722474C0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5B572115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lastRenderedPageBreak/>
              <w:t>Transcription intermediary factor 1-alpha</w:t>
            </w:r>
          </w:p>
        </w:tc>
        <w:tc>
          <w:tcPr>
            <w:tcW w:w="1234" w:type="dxa"/>
          </w:tcPr>
          <w:p w14:paraId="389CFECB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79E77541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3F8A31B4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33A1A03B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2</w:t>
            </w:r>
          </w:p>
        </w:tc>
        <w:tc>
          <w:tcPr>
            <w:tcW w:w="1234" w:type="dxa"/>
          </w:tcPr>
          <w:p w14:paraId="5A8CC91B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660BEA32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2</w:t>
            </w:r>
          </w:p>
        </w:tc>
      </w:tr>
      <w:tr w:rsidR="00CD5C32" w:rsidRPr="00CD5C32" w14:paraId="777F19D4" w14:textId="77777777" w:rsidTr="00014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7B9FDBDD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Transcriptional coactivator YAP1/Transcriptional enhancer factor TEF-1</w:t>
            </w:r>
          </w:p>
        </w:tc>
        <w:tc>
          <w:tcPr>
            <w:tcW w:w="1234" w:type="dxa"/>
          </w:tcPr>
          <w:p w14:paraId="3EC29FB3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×</w:t>
            </w:r>
          </w:p>
        </w:tc>
        <w:tc>
          <w:tcPr>
            <w:tcW w:w="1234" w:type="dxa"/>
          </w:tcPr>
          <w:p w14:paraId="4B757DF4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-</w:t>
            </w:r>
          </w:p>
        </w:tc>
        <w:tc>
          <w:tcPr>
            <w:tcW w:w="1234" w:type="dxa"/>
          </w:tcPr>
          <w:p w14:paraId="756DD101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10F80BA0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20</w:t>
            </w:r>
          </w:p>
        </w:tc>
        <w:tc>
          <w:tcPr>
            <w:tcW w:w="1234" w:type="dxa"/>
          </w:tcPr>
          <w:p w14:paraId="16E2C122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1417FE2F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20</w:t>
            </w:r>
          </w:p>
        </w:tc>
      </w:tr>
      <w:tr w:rsidR="00CD5C32" w:rsidRPr="00CD5C32" w14:paraId="7323D7E2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620EC22A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Transcriptional enhancer factor TEF-3</w:t>
            </w:r>
          </w:p>
        </w:tc>
        <w:tc>
          <w:tcPr>
            <w:tcW w:w="1234" w:type="dxa"/>
          </w:tcPr>
          <w:p w14:paraId="6B3BB187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6C1673F0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346AAD9B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7B92F10A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4F3615C0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68ED5006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</w:tr>
      <w:tr w:rsidR="00CD5C32" w:rsidRPr="00CD5C32" w14:paraId="7500D07E" w14:textId="77777777" w:rsidTr="00014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411DF3E9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Tumor necrosis factor ligand superfamily member 11</w:t>
            </w:r>
          </w:p>
        </w:tc>
        <w:tc>
          <w:tcPr>
            <w:tcW w:w="1234" w:type="dxa"/>
          </w:tcPr>
          <w:p w14:paraId="35230065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1AD2F8DD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2AA1E56B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1FEAF704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14131053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3A65F8A6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</w:tr>
      <w:tr w:rsidR="00CD5C32" w:rsidRPr="00CD5C32" w14:paraId="2A0BB659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3B4B69F6" w14:textId="77777777" w:rsidR="00CD5C32" w:rsidRPr="00CD5C32" w:rsidRDefault="00CD5C32" w:rsidP="007427A4">
            <w:pPr>
              <w:rPr>
                <w:b w:val="0"/>
                <w:bCs w:val="0"/>
              </w:rPr>
            </w:pPr>
            <w:proofErr w:type="spellStart"/>
            <w:r w:rsidRPr="00CD5C32">
              <w:rPr>
                <w:b w:val="0"/>
                <w:bCs w:val="0"/>
                <w:sz w:val="20"/>
              </w:rPr>
              <w:t>Tumour</w:t>
            </w:r>
            <w:proofErr w:type="spellEnd"/>
            <w:r w:rsidRPr="00CD5C32">
              <w:rPr>
                <w:b w:val="0"/>
                <w:bCs w:val="0"/>
                <w:sz w:val="20"/>
              </w:rPr>
              <w:t xml:space="preserve"> suppressor p53/oncoprotein Mdm2</w:t>
            </w:r>
          </w:p>
        </w:tc>
        <w:tc>
          <w:tcPr>
            <w:tcW w:w="1234" w:type="dxa"/>
          </w:tcPr>
          <w:p w14:paraId="572CC354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6B4E59DC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1051</w:t>
            </w:r>
          </w:p>
        </w:tc>
        <w:tc>
          <w:tcPr>
            <w:tcW w:w="1234" w:type="dxa"/>
          </w:tcPr>
          <w:p w14:paraId="37DA3FCA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4ACDED64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1137</w:t>
            </w:r>
          </w:p>
        </w:tc>
        <w:tc>
          <w:tcPr>
            <w:tcW w:w="1234" w:type="dxa"/>
          </w:tcPr>
          <w:p w14:paraId="5918FA55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2E486306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1135</w:t>
            </w:r>
          </w:p>
        </w:tc>
      </w:tr>
      <w:tr w:rsidR="00CD5C32" w:rsidRPr="00CD5C32" w14:paraId="224E0264" w14:textId="77777777" w:rsidTr="00014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1E5F2DA8" w14:textId="77777777" w:rsidR="00CD5C32" w:rsidRPr="00CD5C32" w:rsidRDefault="00CD5C32" w:rsidP="007427A4">
            <w:pPr>
              <w:rPr>
                <w:b w:val="0"/>
                <w:bCs w:val="0"/>
              </w:rPr>
            </w:pPr>
            <w:proofErr w:type="spellStart"/>
            <w:r w:rsidRPr="00CD5C32">
              <w:rPr>
                <w:b w:val="0"/>
                <w:bCs w:val="0"/>
                <w:sz w:val="20"/>
              </w:rPr>
              <w:t>Tumour</w:t>
            </w:r>
            <w:proofErr w:type="spellEnd"/>
            <w:r w:rsidRPr="00CD5C32">
              <w:rPr>
                <w:b w:val="0"/>
                <w:bCs w:val="0"/>
                <w:sz w:val="20"/>
              </w:rPr>
              <w:t xml:space="preserve"> suppressor protein p53/Mdm4</w:t>
            </w:r>
          </w:p>
        </w:tc>
        <w:tc>
          <w:tcPr>
            <w:tcW w:w="1234" w:type="dxa"/>
          </w:tcPr>
          <w:p w14:paraId="446737C9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46D3E4DF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12</w:t>
            </w:r>
          </w:p>
        </w:tc>
        <w:tc>
          <w:tcPr>
            <w:tcW w:w="1234" w:type="dxa"/>
          </w:tcPr>
          <w:p w14:paraId="4A002A75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0369B67B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13</w:t>
            </w:r>
          </w:p>
        </w:tc>
        <w:tc>
          <w:tcPr>
            <w:tcW w:w="1234" w:type="dxa"/>
          </w:tcPr>
          <w:p w14:paraId="098A3659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1653A783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13</w:t>
            </w:r>
          </w:p>
        </w:tc>
      </w:tr>
      <w:tr w:rsidR="00CD5C32" w:rsidRPr="00CD5C32" w14:paraId="479664BD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25BE79D7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Tyrosyl-DNA phosphodiesterase 1</w:t>
            </w:r>
          </w:p>
        </w:tc>
        <w:tc>
          <w:tcPr>
            <w:tcW w:w="1234" w:type="dxa"/>
          </w:tcPr>
          <w:p w14:paraId="1754F9D6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32013A38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74234803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088E9AD9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61D71EC4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14C43E4A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</w:tr>
      <w:tr w:rsidR="00CD5C32" w:rsidRPr="00CD5C32" w14:paraId="0D183192" w14:textId="77777777" w:rsidTr="00014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6FA387EA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U2OS</w:t>
            </w:r>
          </w:p>
        </w:tc>
        <w:tc>
          <w:tcPr>
            <w:tcW w:w="1234" w:type="dxa"/>
          </w:tcPr>
          <w:p w14:paraId="6FA2135E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37CDE4A0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7</w:t>
            </w:r>
          </w:p>
        </w:tc>
        <w:tc>
          <w:tcPr>
            <w:tcW w:w="1234" w:type="dxa"/>
          </w:tcPr>
          <w:p w14:paraId="70C8A21E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5C004A7D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7</w:t>
            </w:r>
          </w:p>
        </w:tc>
        <w:tc>
          <w:tcPr>
            <w:tcW w:w="1234" w:type="dxa"/>
          </w:tcPr>
          <w:p w14:paraId="12368557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50A60B9C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7</w:t>
            </w:r>
          </w:p>
        </w:tc>
      </w:tr>
      <w:tr w:rsidR="00CD5C32" w:rsidRPr="00CD5C32" w14:paraId="28479439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743275F8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Unchecked</w:t>
            </w:r>
          </w:p>
        </w:tc>
        <w:tc>
          <w:tcPr>
            <w:tcW w:w="1234" w:type="dxa"/>
          </w:tcPr>
          <w:p w14:paraId="4EE49352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31F47DBE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91</w:t>
            </w:r>
          </w:p>
        </w:tc>
        <w:tc>
          <w:tcPr>
            <w:tcW w:w="1234" w:type="dxa"/>
          </w:tcPr>
          <w:p w14:paraId="0B88AA68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14FE1D18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135</w:t>
            </w:r>
          </w:p>
        </w:tc>
        <w:tc>
          <w:tcPr>
            <w:tcW w:w="1234" w:type="dxa"/>
          </w:tcPr>
          <w:p w14:paraId="73AED5DE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154F8FAD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135</w:t>
            </w:r>
          </w:p>
        </w:tc>
      </w:tr>
      <w:tr w:rsidR="00CD5C32" w:rsidRPr="00CD5C32" w14:paraId="767AD878" w14:textId="77777777" w:rsidTr="00014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5D0E2745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V79</w:t>
            </w:r>
          </w:p>
        </w:tc>
        <w:tc>
          <w:tcPr>
            <w:tcW w:w="1234" w:type="dxa"/>
          </w:tcPr>
          <w:p w14:paraId="030576BC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03A8B6A9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7A7412E3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520586B8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390E2792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6F10E700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</w:tr>
      <w:tr w:rsidR="00CD5C32" w:rsidRPr="00CD5C32" w14:paraId="344C93C0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61CF5BF8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VEGA-NRP1</w:t>
            </w:r>
          </w:p>
        </w:tc>
        <w:tc>
          <w:tcPr>
            <w:tcW w:w="1234" w:type="dxa"/>
          </w:tcPr>
          <w:p w14:paraId="6B0813FB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×</w:t>
            </w:r>
          </w:p>
        </w:tc>
        <w:tc>
          <w:tcPr>
            <w:tcW w:w="1234" w:type="dxa"/>
          </w:tcPr>
          <w:p w14:paraId="2FF36AB0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-</w:t>
            </w:r>
          </w:p>
        </w:tc>
        <w:tc>
          <w:tcPr>
            <w:tcW w:w="1234" w:type="dxa"/>
          </w:tcPr>
          <w:p w14:paraId="2850A7FF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3949B51C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16</w:t>
            </w:r>
          </w:p>
        </w:tc>
        <w:tc>
          <w:tcPr>
            <w:tcW w:w="1234" w:type="dxa"/>
          </w:tcPr>
          <w:p w14:paraId="5BB5B3FC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64C6A8F4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16</w:t>
            </w:r>
          </w:p>
        </w:tc>
      </w:tr>
      <w:tr w:rsidR="00CD5C32" w:rsidRPr="00CD5C32" w14:paraId="0DFE5CED" w14:textId="77777777" w:rsidTr="00014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78CCF0EE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VHL/Estrogen receptor</w:t>
            </w:r>
          </w:p>
        </w:tc>
        <w:tc>
          <w:tcPr>
            <w:tcW w:w="1234" w:type="dxa"/>
          </w:tcPr>
          <w:p w14:paraId="6943E5E6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×</w:t>
            </w:r>
          </w:p>
        </w:tc>
        <w:tc>
          <w:tcPr>
            <w:tcW w:w="1234" w:type="dxa"/>
          </w:tcPr>
          <w:p w14:paraId="6CD7AA1A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-</w:t>
            </w:r>
          </w:p>
        </w:tc>
        <w:tc>
          <w:tcPr>
            <w:tcW w:w="1234" w:type="dxa"/>
          </w:tcPr>
          <w:p w14:paraId="28A5A9D3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7670B939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3</w:t>
            </w:r>
          </w:p>
        </w:tc>
        <w:tc>
          <w:tcPr>
            <w:tcW w:w="1234" w:type="dxa"/>
          </w:tcPr>
          <w:p w14:paraId="5D7EBB0A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61DA47B9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3</w:t>
            </w:r>
          </w:p>
        </w:tc>
      </w:tr>
      <w:tr w:rsidR="00CD5C32" w:rsidRPr="00CD5C32" w14:paraId="13189315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723FA5F8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VHL/Histone deacetylase 3</w:t>
            </w:r>
          </w:p>
        </w:tc>
        <w:tc>
          <w:tcPr>
            <w:tcW w:w="1234" w:type="dxa"/>
          </w:tcPr>
          <w:p w14:paraId="0ECF0BF0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×</w:t>
            </w:r>
          </w:p>
        </w:tc>
        <w:tc>
          <w:tcPr>
            <w:tcW w:w="1234" w:type="dxa"/>
          </w:tcPr>
          <w:p w14:paraId="3809BECB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-</w:t>
            </w:r>
          </w:p>
        </w:tc>
        <w:tc>
          <w:tcPr>
            <w:tcW w:w="1234" w:type="dxa"/>
          </w:tcPr>
          <w:p w14:paraId="68E94BF5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5913EA84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6C18B519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0AE8768C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</w:tr>
      <w:tr w:rsidR="00CD5C32" w:rsidRPr="00CD5C32" w14:paraId="6B726050" w14:textId="77777777" w:rsidTr="00014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30CF4547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VHL/KDM1A/HDAC1/RCOR1</w:t>
            </w:r>
          </w:p>
        </w:tc>
        <w:tc>
          <w:tcPr>
            <w:tcW w:w="1234" w:type="dxa"/>
          </w:tcPr>
          <w:p w14:paraId="1AA1748F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×</w:t>
            </w:r>
          </w:p>
        </w:tc>
        <w:tc>
          <w:tcPr>
            <w:tcW w:w="1234" w:type="dxa"/>
          </w:tcPr>
          <w:p w14:paraId="3F015B87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-</w:t>
            </w:r>
          </w:p>
        </w:tc>
        <w:tc>
          <w:tcPr>
            <w:tcW w:w="1234" w:type="dxa"/>
          </w:tcPr>
          <w:p w14:paraId="3221321F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3E8C8E34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31382A8C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52C5058A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</w:tr>
      <w:tr w:rsidR="00CD5C32" w:rsidRPr="00CD5C32" w14:paraId="6527C935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1DE5CD75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Vero</w:t>
            </w:r>
          </w:p>
        </w:tc>
        <w:tc>
          <w:tcPr>
            <w:tcW w:w="1234" w:type="dxa"/>
          </w:tcPr>
          <w:p w14:paraId="1407C6AA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095D3457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3</w:t>
            </w:r>
          </w:p>
        </w:tc>
        <w:tc>
          <w:tcPr>
            <w:tcW w:w="1234" w:type="dxa"/>
          </w:tcPr>
          <w:p w14:paraId="57AD9325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38F2CC5B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3</w:t>
            </w:r>
          </w:p>
        </w:tc>
        <w:tc>
          <w:tcPr>
            <w:tcW w:w="1234" w:type="dxa"/>
          </w:tcPr>
          <w:p w14:paraId="559697B3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0D46834D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3</w:t>
            </w:r>
          </w:p>
        </w:tc>
      </w:tr>
      <w:tr w:rsidR="00CD5C32" w:rsidRPr="00CD5C32" w14:paraId="2D311347" w14:textId="77777777" w:rsidTr="00014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425EE4D9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Voltage-gated N-type calcium channel alpha-1B subunit/Amyloid beta A4 precursor protein-binding family A member 1</w:t>
            </w:r>
          </w:p>
        </w:tc>
        <w:tc>
          <w:tcPr>
            <w:tcW w:w="1234" w:type="dxa"/>
          </w:tcPr>
          <w:p w14:paraId="4D7E3691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7E003B6E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3</w:t>
            </w:r>
          </w:p>
        </w:tc>
        <w:tc>
          <w:tcPr>
            <w:tcW w:w="1234" w:type="dxa"/>
          </w:tcPr>
          <w:p w14:paraId="69F4D43C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707EE393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3</w:t>
            </w:r>
          </w:p>
        </w:tc>
        <w:tc>
          <w:tcPr>
            <w:tcW w:w="1234" w:type="dxa"/>
          </w:tcPr>
          <w:p w14:paraId="4EED802D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085B2F45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3</w:t>
            </w:r>
          </w:p>
        </w:tc>
      </w:tr>
      <w:tr w:rsidR="00CD5C32" w:rsidRPr="00CD5C32" w14:paraId="5B77A68A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4EBD60E3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Von Hippel-Lindau disease tumor suppressor/</w:t>
            </w:r>
            <w:proofErr w:type="spellStart"/>
            <w:r w:rsidRPr="00CD5C32">
              <w:rPr>
                <w:b w:val="0"/>
                <w:bCs w:val="0"/>
                <w:sz w:val="20"/>
              </w:rPr>
              <w:t>Elongin</w:t>
            </w:r>
            <w:proofErr w:type="spellEnd"/>
            <w:r w:rsidRPr="00CD5C32">
              <w:rPr>
                <w:b w:val="0"/>
                <w:bCs w:val="0"/>
                <w:sz w:val="20"/>
              </w:rPr>
              <w:t xml:space="preserve"> B/</w:t>
            </w:r>
            <w:proofErr w:type="spellStart"/>
            <w:r w:rsidRPr="00CD5C32">
              <w:rPr>
                <w:b w:val="0"/>
                <w:bCs w:val="0"/>
                <w:sz w:val="20"/>
              </w:rPr>
              <w:t>Elongin</w:t>
            </w:r>
            <w:proofErr w:type="spellEnd"/>
            <w:r w:rsidRPr="00CD5C32">
              <w:rPr>
                <w:b w:val="0"/>
                <w:bCs w:val="0"/>
                <w:sz w:val="20"/>
              </w:rPr>
              <w:t xml:space="preserve"> C</w:t>
            </w:r>
          </w:p>
        </w:tc>
        <w:tc>
          <w:tcPr>
            <w:tcW w:w="1234" w:type="dxa"/>
          </w:tcPr>
          <w:p w14:paraId="523AB2FD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×</w:t>
            </w:r>
          </w:p>
        </w:tc>
        <w:tc>
          <w:tcPr>
            <w:tcW w:w="1234" w:type="dxa"/>
          </w:tcPr>
          <w:p w14:paraId="30F17B8A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-</w:t>
            </w:r>
          </w:p>
        </w:tc>
        <w:tc>
          <w:tcPr>
            <w:tcW w:w="1234" w:type="dxa"/>
          </w:tcPr>
          <w:p w14:paraId="3B1D18A0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66469481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3</w:t>
            </w:r>
          </w:p>
        </w:tc>
        <w:tc>
          <w:tcPr>
            <w:tcW w:w="1234" w:type="dxa"/>
          </w:tcPr>
          <w:p w14:paraId="3CBC05A9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1431F459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3</w:t>
            </w:r>
          </w:p>
        </w:tc>
      </w:tr>
      <w:tr w:rsidR="00CD5C32" w:rsidRPr="00CD5C32" w14:paraId="385A8097" w14:textId="77777777" w:rsidTr="00014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183CDC6B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WD repeat-containing protein 5</w:t>
            </w:r>
          </w:p>
        </w:tc>
        <w:tc>
          <w:tcPr>
            <w:tcW w:w="1234" w:type="dxa"/>
          </w:tcPr>
          <w:p w14:paraId="71E0B801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54FFF4F9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3</w:t>
            </w:r>
          </w:p>
        </w:tc>
        <w:tc>
          <w:tcPr>
            <w:tcW w:w="1234" w:type="dxa"/>
          </w:tcPr>
          <w:p w14:paraId="7A65E2F9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31C16797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4</w:t>
            </w:r>
          </w:p>
        </w:tc>
        <w:tc>
          <w:tcPr>
            <w:tcW w:w="1234" w:type="dxa"/>
          </w:tcPr>
          <w:p w14:paraId="63AFCC5E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6A401B0C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4</w:t>
            </w:r>
          </w:p>
        </w:tc>
      </w:tr>
      <w:tr w:rsidR="00CD5C32" w:rsidRPr="00CD5C32" w14:paraId="75DDA2F0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0303E38C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WDR5-MYC</w:t>
            </w:r>
          </w:p>
        </w:tc>
        <w:tc>
          <w:tcPr>
            <w:tcW w:w="1234" w:type="dxa"/>
          </w:tcPr>
          <w:p w14:paraId="473D184C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0DD9FC6C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27</w:t>
            </w:r>
          </w:p>
        </w:tc>
        <w:tc>
          <w:tcPr>
            <w:tcW w:w="1234" w:type="dxa"/>
          </w:tcPr>
          <w:p w14:paraId="7EB5796C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13001B4C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27</w:t>
            </w:r>
          </w:p>
        </w:tc>
        <w:tc>
          <w:tcPr>
            <w:tcW w:w="1234" w:type="dxa"/>
          </w:tcPr>
          <w:p w14:paraId="0623FE37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2DDC4206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27</w:t>
            </w:r>
          </w:p>
        </w:tc>
      </w:tr>
      <w:tr w:rsidR="00CD5C32" w:rsidRPr="00CD5C32" w14:paraId="1DB5D00B" w14:textId="77777777" w:rsidTr="00014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52C0CB52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YAP1-TEAD4</w:t>
            </w:r>
          </w:p>
        </w:tc>
        <w:tc>
          <w:tcPr>
            <w:tcW w:w="1234" w:type="dxa"/>
          </w:tcPr>
          <w:p w14:paraId="4944E57A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7324473E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6</w:t>
            </w:r>
          </w:p>
        </w:tc>
        <w:tc>
          <w:tcPr>
            <w:tcW w:w="1234" w:type="dxa"/>
          </w:tcPr>
          <w:p w14:paraId="51CE1221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699A5886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6</w:t>
            </w:r>
          </w:p>
        </w:tc>
        <w:tc>
          <w:tcPr>
            <w:tcW w:w="1234" w:type="dxa"/>
          </w:tcPr>
          <w:p w14:paraId="6142F308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60725864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6</w:t>
            </w:r>
          </w:p>
        </w:tc>
      </w:tr>
      <w:tr w:rsidR="00CD5C32" w:rsidRPr="00CD5C32" w14:paraId="465B34CD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62FAF60F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beta-catenin-B-cell lymphoma 9 protein complex</w:t>
            </w:r>
          </w:p>
        </w:tc>
        <w:tc>
          <w:tcPr>
            <w:tcW w:w="1234" w:type="dxa"/>
          </w:tcPr>
          <w:p w14:paraId="50BE82E7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×</w:t>
            </w:r>
          </w:p>
        </w:tc>
        <w:tc>
          <w:tcPr>
            <w:tcW w:w="1234" w:type="dxa"/>
          </w:tcPr>
          <w:p w14:paraId="37B0AF83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-</w:t>
            </w:r>
          </w:p>
        </w:tc>
        <w:tc>
          <w:tcPr>
            <w:tcW w:w="1234" w:type="dxa"/>
          </w:tcPr>
          <w:p w14:paraId="1049F508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0049EF7A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2F74DE4F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31813F03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</w:tr>
      <w:tr w:rsidR="00CD5C32" w:rsidRPr="00CD5C32" w14:paraId="4929120A" w14:textId="77777777" w:rsidTr="00014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340566BA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c-</w:t>
            </w:r>
            <w:proofErr w:type="spellStart"/>
            <w:r w:rsidRPr="00CD5C32">
              <w:rPr>
                <w:b w:val="0"/>
                <w:bCs w:val="0"/>
                <w:sz w:val="20"/>
              </w:rPr>
              <w:t>Myc</w:t>
            </w:r>
            <w:proofErr w:type="spellEnd"/>
            <w:r w:rsidRPr="00CD5C32">
              <w:rPr>
                <w:b w:val="0"/>
                <w:bCs w:val="0"/>
                <w:sz w:val="20"/>
              </w:rPr>
              <w:t>/c-Max</w:t>
            </w:r>
          </w:p>
        </w:tc>
        <w:tc>
          <w:tcPr>
            <w:tcW w:w="1234" w:type="dxa"/>
          </w:tcPr>
          <w:p w14:paraId="4E42C7A2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72F1786D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11</w:t>
            </w:r>
          </w:p>
        </w:tc>
        <w:tc>
          <w:tcPr>
            <w:tcW w:w="1234" w:type="dxa"/>
          </w:tcPr>
          <w:p w14:paraId="34A5E0FD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5AB51942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11</w:t>
            </w:r>
          </w:p>
        </w:tc>
        <w:tc>
          <w:tcPr>
            <w:tcW w:w="1234" w:type="dxa"/>
          </w:tcPr>
          <w:p w14:paraId="7096E086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673075EE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11</w:t>
            </w:r>
          </w:p>
        </w:tc>
      </w:tr>
      <w:tr w:rsidR="00CD5C32" w:rsidRPr="00CD5C32" w14:paraId="6911FBC2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47A5D6A9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p53-binding protein Mdm-2</w:t>
            </w:r>
          </w:p>
        </w:tc>
        <w:tc>
          <w:tcPr>
            <w:tcW w:w="1234" w:type="dxa"/>
          </w:tcPr>
          <w:p w14:paraId="4028E0BE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7B42C092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318</w:t>
            </w:r>
          </w:p>
        </w:tc>
        <w:tc>
          <w:tcPr>
            <w:tcW w:w="1234" w:type="dxa"/>
          </w:tcPr>
          <w:p w14:paraId="4AE2A24A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7378D775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356</w:t>
            </w:r>
          </w:p>
        </w:tc>
        <w:tc>
          <w:tcPr>
            <w:tcW w:w="1234" w:type="dxa"/>
          </w:tcPr>
          <w:p w14:paraId="7DEE96E4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451F9E8A" w14:textId="77777777" w:rsidR="00CD5C32" w:rsidRPr="00CD5C32" w:rsidRDefault="00CD5C32" w:rsidP="00742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C32">
              <w:rPr>
                <w:sz w:val="20"/>
              </w:rPr>
              <w:t>354</w:t>
            </w:r>
          </w:p>
        </w:tc>
      </w:tr>
      <w:tr w:rsidR="00CD5C32" w:rsidRPr="00CD5C32" w14:paraId="3F1E5D9F" w14:textId="77777777" w:rsidTr="00014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71F42355" w14:textId="77777777" w:rsidR="00CD5C32" w:rsidRPr="00CD5C32" w:rsidRDefault="00CD5C32" w:rsidP="007427A4">
            <w:pPr>
              <w:rPr>
                <w:b w:val="0"/>
                <w:bCs w:val="0"/>
              </w:rPr>
            </w:pPr>
            <w:r w:rsidRPr="00CD5C32">
              <w:rPr>
                <w:b w:val="0"/>
                <w:bCs w:val="0"/>
                <w:sz w:val="20"/>
              </w:rPr>
              <w:t>von Hippel-Lindau disease tumor suppressor/</w:t>
            </w:r>
            <w:proofErr w:type="spellStart"/>
            <w:r w:rsidRPr="00CD5C32">
              <w:rPr>
                <w:b w:val="0"/>
                <w:bCs w:val="0"/>
                <w:sz w:val="20"/>
              </w:rPr>
              <w:t>Elongin</w:t>
            </w:r>
            <w:proofErr w:type="spellEnd"/>
            <w:r w:rsidRPr="00CD5C32">
              <w:rPr>
                <w:b w:val="0"/>
                <w:bCs w:val="0"/>
                <w:sz w:val="20"/>
              </w:rPr>
              <w:t>-B/</w:t>
            </w:r>
            <w:proofErr w:type="spellStart"/>
            <w:r w:rsidRPr="00CD5C32">
              <w:rPr>
                <w:b w:val="0"/>
                <w:bCs w:val="0"/>
                <w:sz w:val="20"/>
              </w:rPr>
              <w:t>Elongin</w:t>
            </w:r>
            <w:proofErr w:type="spellEnd"/>
            <w:r w:rsidRPr="00CD5C32">
              <w:rPr>
                <w:b w:val="0"/>
                <w:bCs w:val="0"/>
                <w:sz w:val="20"/>
              </w:rPr>
              <w:t>-C/Bromodomain-containing protein 4</w:t>
            </w:r>
          </w:p>
        </w:tc>
        <w:tc>
          <w:tcPr>
            <w:tcW w:w="1234" w:type="dxa"/>
          </w:tcPr>
          <w:p w14:paraId="3DFC5643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×</w:t>
            </w:r>
          </w:p>
        </w:tc>
        <w:tc>
          <w:tcPr>
            <w:tcW w:w="1234" w:type="dxa"/>
          </w:tcPr>
          <w:p w14:paraId="14860EDA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-</w:t>
            </w:r>
          </w:p>
        </w:tc>
        <w:tc>
          <w:tcPr>
            <w:tcW w:w="1234" w:type="dxa"/>
          </w:tcPr>
          <w:p w14:paraId="75F471BF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3DBCA133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08810243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234" w:type="dxa"/>
          </w:tcPr>
          <w:p w14:paraId="58408AEC" w14:textId="77777777" w:rsidR="00CD5C32" w:rsidRPr="00CD5C32" w:rsidRDefault="00CD5C32" w:rsidP="0074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5C32">
              <w:rPr>
                <w:sz w:val="20"/>
              </w:rPr>
              <w:t>1</w:t>
            </w:r>
          </w:p>
        </w:tc>
      </w:tr>
    </w:tbl>
    <w:p w14:paraId="0AFA6718" w14:textId="77777777" w:rsidR="00CD5C32" w:rsidRDefault="00CD5C32" w:rsidP="00CD5C32"/>
    <w:p w14:paraId="6AD5FF1F" w14:textId="77777777" w:rsidR="00CD5C32" w:rsidRDefault="00CD5C32" w:rsidP="00B015FC"/>
    <w:p w14:paraId="2B164A5D" w14:textId="77777777" w:rsidR="006472D4" w:rsidRDefault="006472D4" w:rsidP="00B015FC"/>
    <w:p w14:paraId="214C724E" w14:textId="77777777" w:rsidR="00014403" w:rsidRDefault="00014403" w:rsidP="00B015FC"/>
    <w:p w14:paraId="37B2562A" w14:textId="77777777" w:rsidR="00014403" w:rsidRDefault="00014403" w:rsidP="00B015FC"/>
    <w:p w14:paraId="534672F3" w14:textId="77777777" w:rsidR="00014403" w:rsidRDefault="00014403" w:rsidP="00B015FC"/>
    <w:p w14:paraId="3DC50F5D" w14:textId="77777777" w:rsidR="00014403" w:rsidRDefault="00014403" w:rsidP="00B015FC"/>
    <w:p w14:paraId="1C30C467" w14:textId="77777777" w:rsidR="00014403" w:rsidRDefault="00014403" w:rsidP="00B015FC"/>
    <w:p w14:paraId="7FB96923" w14:textId="77777777" w:rsidR="00014403" w:rsidRDefault="00014403" w:rsidP="00B015FC"/>
    <w:p w14:paraId="11494218" w14:textId="15EB521A" w:rsidR="003D775B" w:rsidRDefault="003D775B" w:rsidP="00B015FC">
      <w:r>
        <w:lastRenderedPageBreak/>
        <w:t>Table S2.</w:t>
      </w:r>
    </w:p>
    <w:p w14:paraId="53ED566A" w14:textId="77777777" w:rsidR="008C2DEE" w:rsidRDefault="008C2DEE" w:rsidP="00B015FC"/>
    <w:tbl>
      <w:tblPr>
        <w:tblStyle w:val="PlainTable1"/>
        <w:tblW w:w="9175" w:type="dxa"/>
        <w:tblLook w:val="04A0" w:firstRow="1" w:lastRow="0" w:firstColumn="1" w:lastColumn="0" w:noHBand="0" w:noVBand="1"/>
      </w:tblPr>
      <w:tblGrid>
        <w:gridCol w:w="3160"/>
        <w:gridCol w:w="6015"/>
      </w:tblGrid>
      <w:tr w:rsidR="003D775B" w:rsidRPr="003D775B" w14:paraId="4D719571" w14:textId="77777777" w:rsidTr="000144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072E24AF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RDKIT Descriptor Name</w:t>
            </w:r>
          </w:p>
        </w:tc>
        <w:tc>
          <w:tcPr>
            <w:tcW w:w="6015" w:type="dxa"/>
            <w:noWrap/>
            <w:hideMark/>
          </w:tcPr>
          <w:p w14:paraId="1041F570" w14:textId="77777777" w:rsidR="003D775B" w:rsidRPr="003D775B" w:rsidRDefault="003D775B" w:rsidP="003D775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Description</w:t>
            </w:r>
          </w:p>
        </w:tc>
      </w:tr>
      <w:tr w:rsidR="003D775B" w:rsidRPr="003D775B" w14:paraId="5160FF1E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197EDC08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proofErr w:type="spellStart"/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BertzCT</w:t>
            </w:r>
            <w:proofErr w:type="spellEnd"/>
          </w:p>
        </w:tc>
        <w:tc>
          <w:tcPr>
            <w:tcW w:w="6015" w:type="dxa"/>
            <w:noWrap/>
            <w:hideMark/>
          </w:tcPr>
          <w:p w14:paraId="32CBD96D" w14:textId="77777777" w:rsidR="003D775B" w:rsidRPr="003D775B" w:rsidRDefault="003D775B" w:rsidP="003D7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>A topological index meant to quantify "complexity" of molecules.</w:t>
            </w:r>
          </w:p>
        </w:tc>
      </w:tr>
      <w:tr w:rsidR="003D775B" w:rsidRPr="003D775B" w14:paraId="36AF9364" w14:textId="77777777" w:rsidTr="00014403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1127F78B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proofErr w:type="spellStart"/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fr_bicyclic</w:t>
            </w:r>
            <w:proofErr w:type="spellEnd"/>
          </w:p>
        </w:tc>
        <w:tc>
          <w:tcPr>
            <w:tcW w:w="6015" w:type="dxa"/>
            <w:noWrap/>
            <w:hideMark/>
          </w:tcPr>
          <w:p w14:paraId="45505A93" w14:textId="77777777" w:rsidR="003D775B" w:rsidRPr="003D775B" w:rsidRDefault="003D775B" w:rsidP="003D7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>Bicyclic</w:t>
            </w:r>
          </w:p>
        </w:tc>
      </w:tr>
      <w:tr w:rsidR="003D775B" w:rsidRPr="003D775B" w14:paraId="5D562C37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08B642F1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FractionCSP3</w:t>
            </w:r>
          </w:p>
        </w:tc>
        <w:tc>
          <w:tcPr>
            <w:tcW w:w="6015" w:type="dxa"/>
            <w:noWrap/>
            <w:hideMark/>
          </w:tcPr>
          <w:p w14:paraId="5332C256" w14:textId="77777777" w:rsidR="003D775B" w:rsidRPr="003D775B" w:rsidRDefault="003D775B" w:rsidP="003D7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>CalcFractionCSP</w:t>
            </w:r>
            <w:proofErr w:type="gramStart"/>
            <w:r w:rsidRPr="003D775B">
              <w:rPr>
                <w:color w:val="000000"/>
                <w:sz w:val="20"/>
                <w:szCs w:val="20"/>
              </w:rPr>
              <w:t>3( (</w:t>
            </w:r>
            <w:proofErr w:type="gramEnd"/>
            <w:r w:rsidRPr="003D775B">
              <w:rPr>
                <w:color w:val="000000"/>
                <w:sz w:val="20"/>
                <w:szCs w:val="20"/>
              </w:rPr>
              <w:t xml:space="preserve">Mol)mol) -&gt; </w:t>
            </w:r>
            <w:proofErr w:type="gramStart"/>
            <w:r w:rsidRPr="003D775B">
              <w:rPr>
                <w:color w:val="000000"/>
                <w:sz w:val="20"/>
                <w:szCs w:val="20"/>
              </w:rPr>
              <w:t>float :</w:t>
            </w:r>
            <w:proofErr w:type="gramEnd"/>
          </w:p>
        </w:tc>
      </w:tr>
      <w:tr w:rsidR="003D775B" w:rsidRPr="003D775B" w14:paraId="07FA499D" w14:textId="77777777" w:rsidTr="00014403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4DEB250D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proofErr w:type="spellStart"/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NumAliphaticCarbocycles</w:t>
            </w:r>
            <w:proofErr w:type="spellEnd"/>
          </w:p>
        </w:tc>
        <w:tc>
          <w:tcPr>
            <w:tcW w:w="6015" w:type="dxa"/>
            <w:noWrap/>
            <w:hideMark/>
          </w:tcPr>
          <w:p w14:paraId="50F95337" w14:textId="77777777" w:rsidR="003D775B" w:rsidRPr="003D775B" w:rsidRDefault="003D775B" w:rsidP="003D7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3D775B">
              <w:rPr>
                <w:color w:val="000000"/>
                <w:sz w:val="20"/>
                <w:szCs w:val="20"/>
              </w:rPr>
              <w:t>CalcNumAliphaticCarbocycles</w:t>
            </w:r>
            <w:proofErr w:type="spellEnd"/>
            <w:r w:rsidRPr="003D775B">
              <w:rPr>
                <w:color w:val="000000"/>
                <w:sz w:val="20"/>
                <w:szCs w:val="20"/>
              </w:rPr>
              <w:t>( (</w:t>
            </w:r>
            <w:proofErr w:type="gramEnd"/>
            <w:r w:rsidRPr="003D775B">
              <w:rPr>
                <w:color w:val="000000"/>
                <w:sz w:val="20"/>
                <w:szCs w:val="20"/>
              </w:rPr>
              <w:t xml:space="preserve">Mol)mol) -&gt; </w:t>
            </w:r>
            <w:proofErr w:type="gramStart"/>
            <w:r w:rsidRPr="003D775B">
              <w:rPr>
                <w:color w:val="000000"/>
                <w:sz w:val="20"/>
                <w:szCs w:val="20"/>
              </w:rPr>
              <w:t>int :</w:t>
            </w:r>
            <w:proofErr w:type="gramEnd"/>
          </w:p>
        </w:tc>
      </w:tr>
      <w:tr w:rsidR="003D775B" w:rsidRPr="003D775B" w14:paraId="7927A2E6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27E6BD57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proofErr w:type="spellStart"/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NumAliphaticHeterocycles</w:t>
            </w:r>
            <w:proofErr w:type="spellEnd"/>
          </w:p>
        </w:tc>
        <w:tc>
          <w:tcPr>
            <w:tcW w:w="6015" w:type="dxa"/>
            <w:noWrap/>
            <w:hideMark/>
          </w:tcPr>
          <w:p w14:paraId="59FA7A03" w14:textId="77777777" w:rsidR="003D775B" w:rsidRPr="003D775B" w:rsidRDefault="003D775B" w:rsidP="003D7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3D775B">
              <w:rPr>
                <w:color w:val="000000"/>
                <w:sz w:val="20"/>
                <w:szCs w:val="20"/>
              </w:rPr>
              <w:t>CalcNumAliphaticHeterocycles</w:t>
            </w:r>
            <w:proofErr w:type="spellEnd"/>
            <w:r w:rsidRPr="003D775B">
              <w:rPr>
                <w:color w:val="000000"/>
                <w:sz w:val="20"/>
                <w:szCs w:val="20"/>
              </w:rPr>
              <w:t>( (</w:t>
            </w:r>
            <w:proofErr w:type="gramEnd"/>
            <w:r w:rsidRPr="003D775B">
              <w:rPr>
                <w:color w:val="000000"/>
                <w:sz w:val="20"/>
                <w:szCs w:val="20"/>
              </w:rPr>
              <w:t xml:space="preserve">Mol)mol) -&gt; </w:t>
            </w:r>
            <w:proofErr w:type="gramStart"/>
            <w:r w:rsidRPr="003D775B">
              <w:rPr>
                <w:color w:val="000000"/>
                <w:sz w:val="20"/>
                <w:szCs w:val="20"/>
              </w:rPr>
              <w:t>int :</w:t>
            </w:r>
            <w:proofErr w:type="gramEnd"/>
          </w:p>
        </w:tc>
      </w:tr>
      <w:tr w:rsidR="003D775B" w:rsidRPr="003D775B" w14:paraId="7D16C0DD" w14:textId="77777777" w:rsidTr="00014403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00A13B48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proofErr w:type="spellStart"/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NumAliphaticRings</w:t>
            </w:r>
            <w:proofErr w:type="spellEnd"/>
          </w:p>
        </w:tc>
        <w:tc>
          <w:tcPr>
            <w:tcW w:w="6015" w:type="dxa"/>
            <w:noWrap/>
            <w:hideMark/>
          </w:tcPr>
          <w:p w14:paraId="446BF805" w14:textId="77777777" w:rsidR="003D775B" w:rsidRPr="003D775B" w:rsidRDefault="003D775B" w:rsidP="003D7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3D775B">
              <w:rPr>
                <w:color w:val="000000"/>
                <w:sz w:val="20"/>
                <w:szCs w:val="20"/>
              </w:rPr>
              <w:t>CalcNumAliphaticRings</w:t>
            </w:r>
            <w:proofErr w:type="spellEnd"/>
            <w:r w:rsidRPr="003D775B">
              <w:rPr>
                <w:color w:val="000000"/>
                <w:sz w:val="20"/>
                <w:szCs w:val="20"/>
              </w:rPr>
              <w:t>( (</w:t>
            </w:r>
            <w:proofErr w:type="gramEnd"/>
            <w:r w:rsidRPr="003D775B">
              <w:rPr>
                <w:color w:val="000000"/>
                <w:sz w:val="20"/>
                <w:szCs w:val="20"/>
              </w:rPr>
              <w:t xml:space="preserve">Mol)mol) -&gt; </w:t>
            </w:r>
            <w:proofErr w:type="gramStart"/>
            <w:r w:rsidRPr="003D775B">
              <w:rPr>
                <w:color w:val="000000"/>
                <w:sz w:val="20"/>
                <w:szCs w:val="20"/>
              </w:rPr>
              <w:t>int :</w:t>
            </w:r>
            <w:proofErr w:type="gramEnd"/>
          </w:p>
        </w:tc>
      </w:tr>
      <w:tr w:rsidR="003D775B" w:rsidRPr="003D775B" w14:paraId="557AD663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6CF1DCE9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proofErr w:type="spellStart"/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NumAmideBonds</w:t>
            </w:r>
            <w:proofErr w:type="spellEnd"/>
          </w:p>
        </w:tc>
        <w:tc>
          <w:tcPr>
            <w:tcW w:w="6015" w:type="dxa"/>
            <w:noWrap/>
            <w:hideMark/>
          </w:tcPr>
          <w:p w14:paraId="15B4D5CD" w14:textId="77777777" w:rsidR="003D775B" w:rsidRPr="003D775B" w:rsidRDefault="003D775B" w:rsidP="003D7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3D775B">
              <w:rPr>
                <w:color w:val="000000"/>
                <w:sz w:val="20"/>
                <w:szCs w:val="20"/>
              </w:rPr>
              <w:t>CalcNumAmideBonds</w:t>
            </w:r>
            <w:proofErr w:type="spellEnd"/>
            <w:r w:rsidRPr="003D775B">
              <w:rPr>
                <w:color w:val="000000"/>
                <w:sz w:val="20"/>
                <w:szCs w:val="20"/>
              </w:rPr>
              <w:t>( (</w:t>
            </w:r>
            <w:proofErr w:type="gramEnd"/>
            <w:r w:rsidRPr="003D775B">
              <w:rPr>
                <w:color w:val="000000"/>
                <w:sz w:val="20"/>
                <w:szCs w:val="20"/>
              </w:rPr>
              <w:t xml:space="preserve">Mol)mol) -&gt; </w:t>
            </w:r>
            <w:proofErr w:type="gramStart"/>
            <w:r w:rsidRPr="003D775B">
              <w:rPr>
                <w:color w:val="000000"/>
                <w:sz w:val="20"/>
                <w:szCs w:val="20"/>
              </w:rPr>
              <w:t>int :</w:t>
            </w:r>
            <w:proofErr w:type="gramEnd"/>
          </w:p>
        </w:tc>
      </w:tr>
      <w:tr w:rsidR="003D775B" w:rsidRPr="003D775B" w14:paraId="61898DE5" w14:textId="77777777" w:rsidTr="00014403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647F87A7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proofErr w:type="spellStart"/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NumAromaticCarbocycles</w:t>
            </w:r>
            <w:proofErr w:type="spellEnd"/>
          </w:p>
        </w:tc>
        <w:tc>
          <w:tcPr>
            <w:tcW w:w="6015" w:type="dxa"/>
            <w:noWrap/>
            <w:hideMark/>
          </w:tcPr>
          <w:p w14:paraId="0B83FCE5" w14:textId="77777777" w:rsidR="003D775B" w:rsidRPr="003D775B" w:rsidRDefault="003D775B" w:rsidP="003D7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3D775B">
              <w:rPr>
                <w:color w:val="000000"/>
                <w:sz w:val="20"/>
                <w:szCs w:val="20"/>
              </w:rPr>
              <w:t>CalcNumAromaticCarbocycles</w:t>
            </w:r>
            <w:proofErr w:type="spellEnd"/>
            <w:r w:rsidRPr="003D775B">
              <w:rPr>
                <w:color w:val="000000"/>
                <w:sz w:val="20"/>
                <w:szCs w:val="20"/>
              </w:rPr>
              <w:t>( (</w:t>
            </w:r>
            <w:proofErr w:type="gramEnd"/>
            <w:r w:rsidRPr="003D775B">
              <w:rPr>
                <w:color w:val="000000"/>
                <w:sz w:val="20"/>
                <w:szCs w:val="20"/>
              </w:rPr>
              <w:t xml:space="preserve">Mol)mol) -&gt; </w:t>
            </w:r>
            <w:proofErr w:type="gramStart"/>
            <w:r w:rsidRPr="003D775B">
              <w:rPr>
                <w:color w:val="000000"/>
                <w:sz w:val="20"/>
                <w:szCs w:val="20"/>
              </w:rPr>
              <w:t>int :</w:t>
            </w:r>
            <w:proofErr w:type="gramEnd"/>
          </w:p>
        </w:tc>
      </w:tr>
      <w:tr w:rsidR="003D775B" w:rsidRPr="003D775B" w14:paraId="7DCC0F6F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75156693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proofErr w:type="spellStart"/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NumAromaticHeterocycles</w:t>
            </w:r>
            <w:proofErr w:type="spellEnd"/>
          </w:p>
        </w:tc>
        <w:tc>
          <w:tcPr>
            <w:tcW w:w="6015" w:type="dxa"/>
            <w:noWrap/>
            <w:hideMark/>
          </w:tcPr>
          <w:p w14:paraId="510D142E" w14:textId="77777777" w:rsidR="003D775B" w:rsidRPr="003D775B" w:rsidRDefault="003D775B" w:rsidP="003D7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3D775B">
              <w:rPr>
                <w:color w:val="000000"/>
                <w:sz w:val="20"/>
                <w:szCs w:val="20"/>
              </w:rPr>
              <w:t>CalcNumAromaticHeterocycles</w:t>
            </w:r>
            <w:proofErr w:type="spellEnd"/>
            <w:r w:rsidRPr="003D775B">
              <w:rPr>
                <w:color w:val="000000"/>
                <w:sz w:val="20"/>
                <w:szCs w:val="20"/>
              </w:rPr>
              <w:t>( (</w:t>
            </w:r>
            <w:proofErr w:type="gramEnd"/>
            <w:r w:rsidRPr="003D775B">
              <w:rPr>
                <w:color w:val="000000"/>
                <w:sz w:val="20"/>
                <w:szCs w:val="20"/>
              </w:rPr>
              <w:t xml:space="preserve">Mol)mol) -&gt; </w:t>
            </w:r>
            <w:proofErr w:type="gramStart"/>
            <w:r w:rsidRPr="003D775B">
              <w:rPr>
                <w:color w:val="000000"/>
                <w:sz w:val="20"/>
                <w:szCs w:val="20"/>
              </w:rPr>
              <w:t>int :</w:t>
            </w:r>
            <w:proofErr w:type="gramEnd"/>
          </w:p>
        </w:tc>
      </w:tr>
      <w:tr w:rsidR="003D775B" w:rsidRPr="003D775B" w14:paraId="1AA4533C" w14:textId="77777777" w:rsidTr="00014403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187916A7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proofErr w:type="spellStart"/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NumAromaticRings</w:t>
            </w:r>
            <w:proofErr w:type="spellEnd"/>
          </w:p>
        </w:tc>
        <w:tc>
          <w:tcPr>
            <w:tcW w:w="6015" w:type="dxa"/>
            <w:noWrap/>
            <w:hideMark/>
          </w:tcPr>
          <w:p w14:paraId="7866CBC6" w14:textId="77777777" w:rsidR="003D775B" w:rsidRPr="003D775B" w:rsidRDefault="003D775B" w:rsidP="003D7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3D775B">
              <w:rPr>
                <w:color w:val="000000"/>
                <w:sz w:val="20"/>
                <w:szCs w:val="20"/>
              </w:rPr>
              <w:t>CalcNumAromaticRings</w:t>
            </w:r>
            <w:proofErr w:type="spellEnd"/>
            <w:r w:rsidRPr="003D775B">
              <w:rPr>
                <w:color w:val="000000"/>
                <w:sz w:val="20"/>
                <w:szCs w:val="20"/>
              </w:rPr>
              <w:t>( (</w:t>
            </w:r>
            <w:proofErr w:type="gramEnd"/>
            <w:r w:rsidRPr="003D775B">
              <w:rPr>
                <w:color w:val="000000"/>
                <w:sz w:val="20"/>
                <w:szCs w:val="20"/>
              </w:rPr>
              <w:t xml:space="preserve">Mol)mol) -&gt; </w:t>
            </w:r>
            <w:proofErr w:type="gramStart"/>
            <w:r w:rsidRPr="003D775B">
              <w:rPr>
                <w:color w:val="000000"/>
                <w:sz w:val="20"/>
                <w:szCs w:val="20"/>
              </w:rPr>
              <w:t>int :</w:t>
            </w:r>
            <w:proofErr w:type="gramEnd"/>
          </w:p>
        </w:tc>
      </w:tr>
      <w:tr w:rsidR="003D775B" w:rsidRPr="003D775B" w14:paraId="1803F296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2D19D248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proofErr w:type="spellStart"/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NumAtomStereoCenters</w:t>
            </w:r>
            <w:proofErr w:type="spellEnd"/>
          </w:p>
        </w:tc>
        <w:tc>
          <w:tcPr>
            <w:tcW w:w="6015" w:type="dxa"/>
            <w:noWrap/>
            <w:hideMark/>
          </w:tcPr>
          <w:p w14:paraId="52A4D172" w14:textId="77777777" w:rsidR="003D775B" w:rsidRPr="003D775B" w:rsidRDefault="003D775B" w:rsidP="003D7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3D775B">
              <w:rPr>
                <w:color w:val="000000"/>
                <w:sz w:val="20"/>
                <w:szCs w:val="20"/>
              </w:rPr>
              <w:t>CalcNumAtomStereoCenters</w:t>
            </w:r>
            <w:proofErr w:type="spellEnd"/>
            <w:r w:rsidRPr="003D775B">
              <w:rPr>
                <w:color w:val="000000"/>
                <w:sz w:val="20"/>
                <w:szCs w:val="20"/>
              </w:rPr>
              <w:t>( (</w:t>
            </w:r>
            <w:proofErr w:type="gramEnd"/>
            <w:r w:rsidRPr="003D775B">
              <w:rPr>
                <w:color w:val="000000"/>
                <w:sz w:val="20"/>
                <w:szCs w:val="20"/>
              </w:rPr>
              <w:t xml:space="preserve">Mol)mol) -&gt; </w:t>
            </w:r>
            <w:proofErr w:type="gramStart"/>
            <w:r w:rsidRPr="003D775B">
              <w:rPr>
                <w:color w:val="000000"/>
                <w:sz w:val="20"/>
                <w:szCs w:val="20"/>
              </w:rPr>
              <w:t>int :</w:t>
            </w:r>
            <w:proofErr w:type="gramEnd"/>
          </w:p>
        </w:tc>
      </w:tr>
      <w:tr w:rsidR="003D775B" w:rsidRPr="003D775B" w14:paraId="3EBBAD4B" w14:textId="77777777" w:rsidTr="00014403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6A7E14BE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proofErr w:type="spellStart"/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NumBridgeheadAtoms</w:t>
            </w:r>
            <w:proofErr w:type="spellEnd"/>
          </w:p>
        </w:tc>
        <w:tc>
          <w:tcPr>
            <w:tcW w:w="6015" w:type="dxa"/>
            <w:noWrap/>
            <w:hideMark/>
          </w:tcPr>
          <w:p w14:paraId="01EEBC55" w14:textId="77777777" w:rsidR="003D775B" w:rsidRPr="003D775B" w:rsidRDefault="003D775B" w:rsidP="003D7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3D775B">
              <w:rPr>
                <w:color w:val="000000"/>
                <w:sz w:val="20"/>
                <w:szCs w:val="20"/>
              </w:rPr>
              <w:t>CalcNumBridgeheadAtoms</w:t>
            </w:r>
            <w:proofErr w:type="spellEnd"/>
            <w:r w:rsidRPr="003D775B">
              <w:rPr>
                <w:color w:val="000000"/>
                <w:sz w:val="20"/>
                <w:szCs w:val="20"/>
              </w:rPr>
              <w:t>( (</w:t>
            </w:r>
            <w:proofErr w:type="gramEnd"/>
            <w:r w:rsidRPr="003D775B">
              <w:rPr>
                <w:color w:val="000000"/>
                <w:sz w:val="20"/>
                <w:szCs w:val="20"/>
              </w:rPr>
              <w:t>Mol)mol [, (</w:t>
            </w:r>
            <w:proofErr w:type="spellStart"/>
            <w:r w:rsidRPr="003D775B">
              <w:rPr>
                <w:color w:val="000000"/>
                <w:sz w:val="20"/>
                <w:szCs w:val="20"/>
              </w:rPr>
              <w:t>AtomPairsParameters</w:t>
            </w:r>
            <w:proofErr w:type="spellEnd"/>
            <w:r w:rsidRPr="003D775B">
              <w:rPr>
                <w:color w:val="000000"/>
                <w:sz w:val="20"/>
                <w:szCs w:val="20"/>
              </w:rPr>
              <w:t xml:space="preserve">)atoms=None]) -&gt; </w:t>
            </w:r>
            <w:proofErr w:type="gramStart"/>
            <w:r w:rsidRPr="003D775B">
              <w:rPr>
                <w:color w:val="000000"/>
                <w:sz w:val="20"/>
                <w:szCs w:val="20"/>
              </w:rPr>
              <w:t>int :</w:t>
            </w:r>
            <w:proofErr w:type="gramEnd"/>
          </w:p>
        </w:tc>
      </w:tr>
      <w:tr w:rsidR="003D775B" w:rsidRPr="003D775B" w14:paraId="2A8780EC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40F3FABA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proofErr w:type="spellStart"/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NumHeterocycles</w:t>
            </w:r>
            <w:proofErr w:type="spellEnd"/>
          </w:p>
        </w:tc>
        <w:tc>
          <w:tcPr>
            <w:tcW w:w="6015" w:type="dxa"/>
            <w:noWrap/>
            <w:hideMark/>
          </w:tcPr>
          <w:p w14:paraId="6AE6924D" w14:textId="77777777" w:rsidR="003D775B" w:rsidRPr="003D775B" w:rsidRDefault="003D775B" w:rsidP="003D7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3D775B">
              <w:rPr>
                <w:color w:val="000000"/>
                <w:sz w:val="20"/>
                <w:szCs w:val="20"/>
              </w:rPr>
              <w:t>CalcNumHeterocycles</w:t>
            </w:r>
            <w:proofErr w:type="spellEnd"/>
            <w:r w:rsidRPr="003D775B">
              <w:rPr>
                <w:color w:val="000000"/>
                <w:sz w:val="20"/>
                <w:szCs w:val="20"/>
              </w:rPr>
              <w:t>( (</w:t>
            </w:r>
            <w:proofErr w:type="gramEnd"/>
            <w:r w:rsidRPr="003D775B">
              <w:rPr>
                <w:color w:val="000000"/>
                <w:sz w:val="20"/>
                <w:szCs w:val="20"/>
              </w:rPr>
              <w:t xml:space="preserve">Mol)mol) -&gt; </w:t>
            </w:r>
            <w:proofErr w:type="gramStart"/>
            <w:r w:rsidRPr="003D775B">
              <w:rPr>
                <w:color w:val="000000"/>
                <w:sz w:val="20"/>
                <w:szCs w:val="20"/>
              </w:rPr>
              <w:t>int :</w:t>
            </w:r>
            <w:proofErr w:type="gramEnd"/>
          </w:p>
        </w:tc>
      </w:tr>
      <w:tr w:rsidR="003D775B" w:rsidRPr="003D775B" w14:paraId="0410C45F" w14:textId="77777777" w:rsidTr="00014403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2B699542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proofErr w:type="spellStart"/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NumSaturatedCarbocycles</w:t>
            </w:r>
            <w:proofErr w:type="spellEnd"/>
          </w:p>
        </w:tc>
        <w:tc>
          <w:tcPr>
            <w:tcW w:w="6015" w:type="dxa"/>
            <w:noWrap/>
            <w:hideMark/>
          </w:tcPr>
          <w:p w14:paraId="0C8FCF4F" w14:textId="77777777" w:rsidR="003D775B" w:rsidRPr="003D775B" w:rsidRDefault="003D775B" w:rsidP="003D7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3D775B">
              <w:rPr>
                <w:color w:val="000000"/>
                <w:sz w:val="20"/>
                <w:szCs w:val="20"/>
              </w:rPr>
              <w:t>CalcNumSaturatedCarbocycles</w:t>
            </w:r>
            <w:proofErr w:type="spellEnd"/>
            <w:r w:rsidRPr="003D775B">
              <w:rPr>
                <w:color w:val="000000"/>
                <w:sz w:val="20"/>
                <w:szCs w:val="20"/>
              </w:rPr>
              <w:t>( (</w:t>
            </w:r>
            <w:proofErr w:type="gramEnd"/>
            <w:r w:rsidRPr="003D775B">
              <w:rPr>
                <w:color w:val="000000"/>
                <w:sz w:val="20"/>
                <w:szCs w:val="20"/>
              </w:rPr>
              <w:t xml:space="preserve">Mol)mol) -&gt; </w:t>
            </w:r>
            <w:proofErr w:type="gramStart"/>
            <w:r w:rsidRPr="003D775B">
              <w:rPr>
                <w:color w:val="000000"/>
                <w:sz w:val="20"/>
                <w:szCs w:val="20"/>
              </w:rPr>
              <w:t>int :</w:t>
            </w:r>
            <w:proofErr w:type="gramEnd"/>
          </w:p>
        </w:tc>
      </w:tr>
      <w:tr w:rsidR="003D775B" w:rsidRPr="003D775B" w14:paraId="430128F2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124A2C9B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proofErr w:type="spellStart"/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NumSaturatedHeterocycles</w:t>
            </w:r>
            <w:proofErr w:type="spellEnd"/>
          </w:p>
        </w:tc>
        <w:tc>
          <w:tcPr>
            <w:tcW w:w="6015" w:type="dxa"/>
            <w:noWrap/>
            <w:hideMark/>
          </w:tcPr>
          <w:p w14:paraId="429E03B6" w14:textId="77777777" w:rsidR="003D775B" w:rsidRPr="003D775B" w:rsidRDefault="003D775B" w:rsidP="003D7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3D775B">
              <w:rPr>
                <w:color w:val="000000"/>
                <w:sz w:val="20"/>
                <w:szCs w:val="20"/>
              </w:rPr>
              <w:t>CalcNumSaturatedHeterocycles</w:t>
            </w:r>
            <w:proofErr w:type="spellEnd"/>
            <w:r w:rsidRPr="003D775B">
              <w:rPr>
                <w:color w:val="000000"/>
                <w:sz w:val="20"/>
                <w:szCs w:val="20"/>
              </w:rPr>
              <w:t>( (</w:t>
            </w:r>
            <w:proofErr w:type="gramEnd"/>
            <w:r w:rsidRPr="003D775B">
              <w:rPr>
                <w:color w:val="000000"/>
                <w:sz w:val="20"/>
                <w:szCs w:val="20"/>
              </w:rPr>
              <w:t xml:space="preserve">Mol)mol) -&gt; </w:t>
            </w:r>
            <w:proofErr w:type="gramStart"/>
            <w:r w:rsidRPr="003D775B">
              <w:rPr>
                <w:color w:val="000000"/>
                <w:sz w:val="20"/>
                <w:szCs w:val="20"/>
              </w:rPr>
              <w:t>int :</w:t>
            </w:r>
            <w:proofErr w:type="gramEnd"/>
          </w:p>
        </w:tc>
      </w:tr>
      <w:tr w:rsidR="003D775B" w:rsidRPr="003D775B" w14:paraId="77532077" w14:textId="77777777" w:rsidTr="00014403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1E8C9EDD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proofErr w:type="spellStart"/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NumSaturatedRings</w:t>
            </w:r>
            <w:proofErr w:type="spellEnd"/>
          </w:p>
        </w:tc>
        <w:tc>
          <w:tcPr>
            <w:tcW w:w="6015" w:type="dxa"/>
            <w:noWrap/>
            <w:hideMark/>
          </w:tcPr>
          <w:p w14:paraId="13B73AB0" w14:textId="77777777" w:rsidR="003D775B" w:rsidRPr="003D775B" w:rsidRDefault="003D775B" w:rsidP="003D7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3D775B">
              <w:rPr>
                <w:color w:val="000000"/>
                <w:sz w:val="20"/>
                <w:szCs w:val="20"/>
              </w:rPr>
              <w:t>CalcNumSaturatedRings</w:t>
            </w:r>
            <w:proofErr w:type="spellEnd"/>
            <w:r w:rsidRPr="003D775B">
              <w:rPr>
                <w:color w:val="000000"/>
                <w:sz w:val="20"/>
                <w:szCs w:val="20"/>
              </w:rPr>
              <w:t>( (</w:t>
            </w:r>
            <w:proofErr w:type="gramEnd"/>
            <w:r w:rsidRPr="003D775B">
              <w:rPr>
                <w:color w:val="000000"/>
                <w:sz w:val="20"/>
                <w:szCs w:val="20"/>
              </w:rPr>
              <w:t xml:space="preserve">Mol)mol) -&gt; </w:t>
            </w:r>
            <w:proofErr w:type="gramStart"/>
            <w:r w:rsidRPr="003D775B">
              <w:rPr>
                <w:color w:val="000000"/>
                <w:sz w:val="20"/>
                <w:szCs w:val="20"/>
              </w:rPr>
              <w:t>int :</w:t>
            </w:r>
            <w:proofErr w:type="gramEnd"/>
          </w:p>
        </w:tc>
      </w:tr>
      <w:tr w:rsidR="003D775B" w:rsidRPr="003D775B" w14:paraId="14B9194A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4B116DB7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proofErr w:type="spellStart"/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NumSpiroAtoms</w:t>
            </w:r>
            <w:proofErr w:type="spellEnd"/>
          </w:p>
        </w:tc>
        <w:tc>
          <w:tcPr>
            <w:tcW w:w="6015" w:type="dxa"/>
            <w:noWrap/>
            <w:hideMark/>
          </w:tcPr>
          <w:p w14:paraId="76AAE250" w14:textId="77777777" w:rsidR="003D775B" w:rsidRPr="003D775B" w:rsidRDefault="003D775B" w:rsidP="003D7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3D775B">
              <w:rPr>
                <w:color w:val="000000"/>
                <w:sz w:val="20"/>
                <w:szCs w:val="20"/>
              </w:rPr>
              <w:t>CalcNumSpiroAtoms</w:t>
            </w:r>
            <w:proofErr w:type="spellEnd"/>
            <w:r w:rsidRPr="003D775B">
              <w:rPr>
                <w:color w:val="000000"/>
                <w:sz w:val="20"/>
                <w:szCs w:val="20"/>
              </w:rPr>
              <w:t>( (</w:t>
            </w:r>
            <w:proofErr w:type="gramEnd"/>
            <w:r w:rsidRPr="003D775B">
              <w:rPr>
                <w:color w:val="000000"/>
                <w:sz w:val="20"/>
                <w:szCs w:val="20"/>
              </w:rPr>
              <w:t>Mol)mol [, (</w:t>
            </w:r>
            <w:proofErr w:type="spellStart"/>
            <w:r w:rsidRPr="003D775B">
              <w:rPr>
                <w:color w:val="000000"/>
                <w:sz w:val="20"/>
                <w:szCs w:val="20"/>
              </w:rPr>
              <w:t>AtomPairsParameters</w:t>
            </w:r>
            <w:proofErr w:type="spellEnd"/>
            <w:r w:rsidRPr="003D775B">
              <w:rPr>
                <w:color w:val="000000"/>
                <w:sz w:val="20"/>
                <w:szCs w:val="20"/>
              </w:rPr>
              <w:t xml:space="preserve">)atoms=None]) -&gt; </w:t>
            </w:r>
            <w:proofErr w:type="gramStart"/>
            <w:r w:rsidRPr="003D775B">
              <w:rPr>
                <w:color w:val="000000"/>
                <w:sz w:val="20"/>
                <w:szCs w:val="20"/>
              </w:rPr>
              <w:t>int :</w:t>
            </w:r>
            <w:proofErr w:type="gramEnd"/>
          </w:p>
        </w:tc>
      </w:tr>
      <w:tr w:rsidR="003D775B" w:rsidRPr="003D775B" w14:paraId="0E104568" w14:textId="77777777" w:rsidTr="00014403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1C0BF9E3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proofErr w:type="spellStart"/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NumUnspecifiedAtomStereoCenters</w:t>
            </w:r>
            <w:proofErr w:type="spellEnd"/>
          </w:p>
        </w:tc>
        <w:tc>
          <w:tcPr>
            <w:tcW w:w="6015" w:type="dxa"/>
            <w:noWrap/>
            <w:hideMark/>
          </w:tcPr>
          <w:p w14:paraId="127E3051" w14:textId="77777777" w:rsidR="003D775B" w:rsidRPr="003D775B" w:rsidRDefault="003D775B" w:rsidP="003D7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3D775B">
              <w:rPr>
                <w:color w:val="000000"/>
                <w:sz w:val="20"/>
                <w:szCs w:val="20"/>
              </w:rPr>
              <w:t>CalcNumUnspecifiedAtomStereoCenters</w:t>
            </w:r>
            <w:proofErr w:type="spellEnd"/>
            <w:r w:rsidRPr="003D775B">
              <w:rPr>
                <w:color w:val="000000"/>
                <w:sz w:val="20"/>
                <w:szCs w:val="20"/>
              </w:rPr>
              <w:t>( (</w:t>
            </w:r>
            <w:proofErr w:type="gramEnd"/>
            <w:r w:rsidRPr="003D775B">
              <w:rPr>
                <w:color w:val="000000"/>
                <w:sz w:val="20"/>
                <w:szCs w:val="20"/>
              </w:rPr>
              <w:t xml:space="preserve">Mol)mol) -&gt; </w:t>
            </w:r>
            <w:proofErr w:type="gramStart"/>
            <w:r w:rsidRPr="003D775B">
              <w:rPr>
                <w:color w:val="000000"/>
                <w:sz w:val="20"/>
                <w:szCs w:val="20"/>
              </w:rPr>
              <w:t>int :</w:t>
            </w:r>
            <w:proofErr w:type="gramEnd"/>
          </w:p>
        </w:tc>
      </w:tr>
      <w:tr w:rsidR="003D775B" w:rsidRPr="003D775B" w14:paraId="5651D20E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2143602E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Phi</w:t>
            </w:r>
          </w:p>
        </w:tc>
        <w:tc>
          <w:tcPr>
            <w:tcW w:w="6015" w:type="dxa"/>
            <w:noWrap/>
            <w:hideMark/>
          </w:tcPr>
          <w:p w14:paraId="30CD7D6F" w14:textId="77777777" w:rsidR="003D775B" w:rsidRPr="003D775B" w:rsidRDefault="003D775B" w:rsidP="003D7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3D775B">
              <w:rPr>
                <w:color w:val="000000"/>
                <w:sz w:val="20"/>
                <w:szCs w:val="20"/>
              </w:rPr>
              <w:t>CalcPhi</w:t>
            </w:r>
            <w:proofErr w:type="spellEnd"/>
            <w:r w:rsidRPr="003D775B">
              <w:rPr>
                <w:color w:val="000000"/>
                <w:sz w:val="20"/>
                <w:szCs w:val="20"/>
              </w:rPr>
              <w:t>( (</w:t>
            </w:r>
            <w:proofErr w:type="gramEnd"/>
            <w:r w:rsidRPr="003D775B">
              <w:rPr>
                <w:color w:val="000000"/>
                <w:sz w:val="20"/>
                <w:szCs w:val="20"/>
              </w:rPr>
              <w:t xml:space="preserve">Mol)mol) -&gt; </w:t>
            </w:r>
            <w:proofErr w:type="gramStart"/>
            <w:r w:rsidRPr="003D775B">
              <w:rPr>
                <w:color w:val="000000"/>
                <w:sz w:val="20"/>
                <w:szCs w:val="20"/>
              </w:rPr>
              <w:t>float :</w:t>
            </w:r>
            <w:proofErr w:type="gramEnd"/>
          </w:p>
        </w:tc>
      </w:tr>
      <w:tr w:rsidR="003D775B" w:rsidRPr="003D775B" w14:paraId="1169A1B8" w14:textId="77777777" w:rsidTr="00014403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1BF44EE9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proofErr w:type="spellStart"/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BalabanJ</w:t>
            </w:r>
            <w:proofErr w:type="spellEnd"/>
          </w:p>
        </w:tc>
        <w:tc>
          <w:tcPr>
            <w:tcW w:w="6015" w:type="dxa"/>
            <w:noWrap/>
            <w:hideMark/>
          </w:tcPr>
          <w:p w14:paraId="068402BC" w14:textId="77777777" w:rsidR="003D775B" w:rsidRPr="003D775B" w:rsidRDefault="003D775B" w:rsidP="003D7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>Calculate Balaban's J value for a molecule</w:t>
            </w:r>
          </w:p>
        </w:tc>
      </w:tr>
      <w:tr w:rsidR="003D775B" w:rsidRPr="003D775B" w14:paraId="112B21F7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1C6DC4E5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proofErr w:type="spellStart"/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qed</w:t>
            </w:r>
            <w:proofErr w:type="spellEnd"/>
          </w:p>
        </w:tc>
        <w:tc>
          <w:tcPr>
            <w:tcW w:w="6015" w:type="dxa"/>
            <w:noWrap/>
            <w:hideMark/>
          </w:tcPr>
          <w:p w14:paraId="3A274FBF" w14:textId="77777777" w:rsidR="003D775B" w:rsidRPr="003D775B" w:rsidRDefault="003D775B" w:rsidP="003D7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>Calculate the weighted sum of ADS mapped properties</w:t>
            </w:r>
          </w:p>
        </w:tc>
      </w:tr>
      <w:tr w:rsidR="003D775B" w:rsidRPr="003D775B" w14:paraId="4E897CF4" w14:textId="77777777" w:rsidTr="00014403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3EC2B076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SPS</w:t>
            </w:r>
          </w:p>
        </w:tc>
        <w:tc>
          <w:tcPr>
            <w:tcW w:w="6015" w:type="dxa"/>
            <w:noWrap/>
            <w:hideMark/>
          </w:tcPr>
          <w:p w14:paraId="4DF86D64" w14:textId="77777777" w:rsidR="003D775B" w:rsidRPr="003D775B" w:rsidRDefault="003D775B" w:rsidP="003D7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 xml:space="preserve">Calculates the </w:t>
            </w:r>
            <w:proofErr w:type="spellStart"/>
            <w:r w:rsidRPr="003D775B">
              <w:rPr>
                <w:color w:val="000000"/>
                <w:sz w:val="20"/>
                <w:szCs w:val="20"/>
              </w:rPr>
              <w:t>SpacialScore</w:t>
            </w:r>
            <w:proofErr w:type="spellEnd"/>
            <w:r w:rsidRPr="003D775B">
              <w:rPr>
                <w:color w:val="000000"/>
                <w:sz w:val="20"/>
                <w:szCs w:val="20"/>
              </w:rPr>
              <w:t xml:space="preserve"> descriptor. By default, the score is normalized by the number of heavy atoms (</w:t>
            </w:r>
            <w:proofErr w:type="spellStart"/>
            <w:r w:rsidRPr="003D775B">
              <w:rPr>
                <w:color w:val="000000"/>
                <w:sz w:val="20"/>
                <w:szCs w:val="20"/>
              </w:rPr>
              <w:t>nSPS</w:t>
            </w:r>
            <w:proofErr w:type="spellEnd"/>
            <w:r w:rsidRPr="003D775B">
              <w:rPr>
                <w:color w:val="000000"/>
                <w:sz w:val="20"/>
                <w:szCs w:val="20"/>
              </w:rPr>
              <w:t>) resulting in a float value,</w:t>
            </w:r>
          </w:p>
        </w:tc>
      </w:tr>
      <w:tr w:rsidR="003D775B" w:rsidRPr="003D775B" w14:paraId="4100A4C0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0B8B7E80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proofErr w:type="spellStart"/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MaxAbsEStateIndex</w:t>
            </w:r>
            <w:proofErr w:type="spellEnd"/>
          </w:p>
        </w:tc>
        <w:tc>
          <w:tcPr>
            <w:tcW w:w="6015" w:type="dxa"/>
            <w:noWrap/>
            <w:hideMark/>
          </w:tcPr>
          <w:p w14:paraId="0180B086" w14:textId="77777777" w:rsidR="003D775B" w:rsidRPr="003D775B" w:rsidRDefault="003D775B" w:rsidP="003D7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>Description not found</w:t>
            </w:r>
          </w:p>
        </w:tc>
      </w:tr>
      <w:tr w:rsidR="003D775B" w:rsidRPr="003D775B" w14:paraId="7F8ABC13" w14:textId="77777777" w:rsidTr="00014403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50BD29B3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proofErr w:type="spellStart"/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MaxAbsEStateIndex</w:t>
            </w:r>
            <w:proofErr w:type="spellEnd"/>
          </w:p>
        </w:tc>
        <w:tc>
          <w:tcPr>
            <w:tcW w:w="6015" w:type="dxa"/>
            <w:noWrap/>
            <w:hideMark/>
          </w:tcPr>
          <w:p w14:paraId="03F59611" w14:textId="77777777" w:rsidR="003D775B" w:rsidRPr="003D775B" w:rsidRDefault="003D775B" w:rsidP="003D7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 xml:space="preserve">Maximum absolute value of </w:t>
            </w:r>
            <w:proofErr w:type="spellStart"/>
            <w:r w:rsidRPr="003D775B">
              <w:rPr>
                <w:color w:val="000000"/>
                <w:sz w:val="20"/>
                <w:szCs w:val="20"/>
              </w:rPr>
              <w:t>electrotopological</w:t>
            </w:r>
            <w:proofErr w:type="spellEnd"/>
            <w:r w:rsidRPr="003D775B">
              <w:rPr>
                <w:color w:val="000000"/>
                <w:sz w:val="20"/>
                <w:szCs w:val="20"/>
              </w:rPr>
              <w:t xml:space="preserve"> state (</w:t>
            </w:r>
            <w:proofErr w:type="spellStart"/>
            <w:r w:rsidRPr="003D775B">
              <w:rPr>
                <w:color w:val="000000"/>
                <w:sz w:val="20"/>
                <w:szCs w:val="20"/>
              </w:rPr>
              <w:t>EState</w:t>
            </w:r>
            <w:proofErr w:type="spellEnd"/>
            <w:r w:rsidRPr="003D775B">
              <w:rPr>
                <w:color w:val="000000"/>
                <w:sz w:val="20"/>
                <w:szCs w:val="20"/>
              </w:rPr>
              <w:t>) index across atoms; measures the most extreme electronic/topological environment.</w:t>
            </w:r>
          </w:p>
        </w:tc>
      </w:tr>
      <w:tr w:rsidR="003D775B" w:rsidRPr="003D775B" w14:paraId="1772B37A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085E240F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proofErr w:type="spellStart"/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MaxEStateIndex</w:t>
            </w:r>
            <w:proofErr w:type="spellEnd"/>
          </w:p>
        </w:tc>
        <w:tc>
          <w:tcPr>
            <w:tcW w:w="6015" w:type="dxa"/>
            <w:noWrap/>
            <w:hideMark/>
          </w:tcPr>
          <w:p w14:paraId="1E9A105E" w14:textId="77777777" w:rsidR="003D775B" w:rsidRPr="003D775B" w:rsidRDefault="003D775B" w:rsidP="003D7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 xml:space="preserve">Maximum </w:t>
            </w:r>
            <w:proofErr w:type="spellStart"/>
            <w:r w:rsidRPr="003D775B">
              <w:rPr>
                <w:color w:val="000000"/>
                <w:sz w:val="20"/>
                <w:szCs w:val="20"/>
              </w:rPr>
              <w:t>electrotopological</w:t>
            </w:r>
            <w:proofErr w:type="spellEnd"/>
            <w:r w:rsidRPr="003D775B">
              <w:rPr>
                <w:color w:val="000000"/>
                <w:sz w:val="20"/>
                <w:szCs w:val="20"/>
              </w:rPr>
              <w:t xml:space="preserve"> state index among atoms in the molecule.</w:t>
            </w:r>
          </w:p>
        </w:tc>
      </w:tr>
      <w:tr w:rsidR="003D775B" w:rsidRPr="003D775B" w14:paraId="642751AD" w14:textId="77777777" w:rsidTr="00014403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265C142E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proofErr w:type="spellStart"/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MinAbsEStateIndex</w:t>
            </w:r>
            <w:proofErr w:type="spellEnd"/>
          </w:p>
        </w:tc>
        <w:tc>
          <w:tcPr>
            <w:tcW w:w="6015" w:type="dxa"/>
            <w:noWrap/>
            <w:hideMark/>
          </w:tcPr>
          <w:p w14:paraId="357EFFC7" w14:textId="77777777" w:rsidR="003D775B" w:rsidRPr="003D775B" w:rsidRDefault="003D775B" w:rsidP="003D7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 xml:space="preserve">Minimum absolute value of </w:t>
            </w:r>
            <w:proofErr w:type="spellStart"/>
            <w:r w:rsidRPr="003D775B">
              <w:rPr>
                <w:color w:val="000000"/>
                <w:sz w:val="20"/>
                <w:szCs w:val="20"/>
              </w:rPr>
              <w:t>EState</w:t>
            </w:r>
            <w:proofErr w:type="spellEnd"/>
            <w:r w:rsidRPr="003D775B">
              <w:rPr>
                <w:color w:val="000000"/>
                <w:sz w:val="20"/>
                <w:szCs w:val="20"/>
              </w:rPr>
              <w:t xml:space="preserve"> index among atoms.</w:t>
            </w:r>
          </w:p>
        </w:tc>
      </w:tr>
      <w:tr w:rsidR="003D775B" w:rsidRPr="003D775B" w14:paraId="41ECFE29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537558A0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proofErr w:type="spellStart"/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MinEStateIndex</w:t>
            </w:r>
            <w:proofErr w:type="spellEnd"/>
          </w:p>
        </w:tc>
        <w:tc>
          <w:tcPr>
            <w:tcW w:w="6015" w:type="dxa"/>
            <w:noWrap/>
            <w:hideMark/>
          </w:tcPr>
          <w:p w14:paraId="57D5D8DA" w14:textId="77777777" w:rsidR="003D775B" w:rsidRPr="003D775B" w:rsidRDefault="003D775B" w:rsidP="003D7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 xml:space="preserve">Minimum </w:t>
            </w:r>
            <w:proofErr w:type="spellStart"/>
            <w:r w:rsidRPr="003D775B">
              <w:rPr>
                <w:color w:val="000000"/>
                <w:sz w:val="20"/>
                <w:szCs w:val="20"/>
              </w:rPr>
              <w:t>electrotopological</w:t>
            </w:r>
            <w:proofErr w:type="spellEnd"/>
            <w:r w:rsidRPr="003D775B">
              <w:rPr>
                <w:color w:val="000000"/>
                <w:sz w:val="20"/>
                <w:szCs w:val="20"/>
              </w:rPr>
              <w:t xml:space="preserve"> state index among atoms.</w:t>
            </w:r>
          </w:p>
        </w:tc>
      </w:tr>
      <w:tr w:rsidR="003D775B" w:rsidRPr="003D775B" w14:paraId="7160E7D1" w14:textId="77777777" w:rsidTr="00014403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3BDF3201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proofErr w:type="spellStart"/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MaxPartialCharge</w:t>
            </w:r>
            <w:proofErr w:type="spellEnd"/>
          </w:p>
        </w:tc>
        <w:tc>
          <w:tcPr>
            <w:tcW w:w="6015" w:type="dxa"/>
            <w:noWrap/>
            <w:hideMark/>
          </w:tcPr>
          <w:p w14:paraId="7C8E124C" w14:textId="77777777" w:rsidR="003D775B" w:rsidRPr="003D775B" w:rsidRDefault="003D775B" w:rsidP="003D7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>Maximum Gasteiger partial atomic charge in the molecule.</w:t>
            </w:r>
          </w:p>
        </w:tc>
      </w:tr>
      <w:tr w:rsidR="003D775B" w:rsidRPr="003D775B" w14:paraId="6FBC9A33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2DAA20A8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proofErr w:type="spellStart"/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MinPartialCharge</w:t>
            </w:r>
            <w:proofErr w:type="spellEnd"/>
          </w:p>
        </w:tc>
        <w:tc>
          <w:tcPr>
            <w:tcW w:w="6015" w:type="dxa"/>
            <w:noWrap/>
            <w:hideMark/>
          </w:tcPr>
          <w:p w14:paraId="72B39DE0" w14:textId="77777777" w:rsidR="003D775B" w:rsidRPr="003D775B" w:rsidRDefault="003D775B" w:rsidP="003D7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>Minimum Gasteiger partial atomic charge in the molecule.</w:t>
            </w:r>
          </w:p>
        </w:tc>
      </w:tr>
      <w:tr w:rsidR="003D775B" w:rsidRPr="003D775B" w14:paraId="25212F59" w14:textId="77777777" w:rsidTr="00014403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31749216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proofErr w:type="spellStart"/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MaxAbsPartialCharge</w:t>
            </w:r>
            <w:proofErr w:type="spellEnd"/>
          </w:p>
        </w:tc>
        <w:tc>
          <w:tcPr>
            <w:tcW w:w="6015" w:type="dxa"/>
            <w:noWrap/>
            <w:hideMark/>
          </w:tcPr>
          <w:p w14:paraId="60151DB2" w14:textId="77777777" w:rsidR="003D775B" w:rsidRPr="003D775B" w:rsidRDefault="003D775B" w:rsidP="003D7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>Maximum absolute value of Gasteiger partial charge in the molecule.</w:t>
            </w:r>
          </w:p>
        </w:tc>
      </w:tr>
      <w:tr w:rsidR="003D775B" w:rsidRPr="003D775B" w14:paraId="30F3774C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05224293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proofErr w:type="spellStart"/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MinAbsPartialCharge</w:t>
            </w:r>
            <w:proofErr w:type="spellEnd"/>
          </w:p>
        </w:tc>
        <w:tc>
          <w:tcPr>
            <w:tcW w:w="6015" w:type="dxa"/>
            <w:noWrap/>
            <w:hideMark/>
          </w:tcPr>
          <w:p w14:paraId="0E60C1B2" w14:textId="77777777" w:rsidR="003D775B" w:rsidRPr="003D775B" w:rsidRDefault="003D775B" w:rsidP="003D7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>Minimum absolute value of Gasteiger partial charge in the molecule.</w:t>
            </w:r>
          </w:p>
        </w:tc>
      </w:tr>
      <w:tr w:rsidR="003D775B" w:rsidRPr="003D775B" w14:paraId="581E5D7D" w14:textId="77777777" w:rsidTr="00014403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073469D7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FpDensityMorgan1</w:t>
            </w:r>
          </w:p>
        </w:tc>
        <w:tc>
          <w:tcPr>
            <w:tcW w:w="6015" w:type="dxa"/>
            <w:noWrap/>
            <w:hideMark/>
          </w:tcPr>
          <w:p w14:paraId="00CD1EAC" w14:textId="77777777" w:rsidR="003D775B" w:rsidRPr="003D775B" w:rsidRDefault="003D775B" w:rsidP="003D7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>Density of Morgan fingerprint (radius 1): number of bits set divided by number of atoms.</w:t>
            </w:r>
          </w:p>
        </w:tc>
      </w:tr>
      <w:tr w:rsidR="003D775B" w:rsidRPr="003D775B" w14:paraId="7E60C0EC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1FF5564F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FpDensityMorgan2</w:t>
            </w:r>
          </w:p>
        </w:tc>
        <w:tc>
          <w:tcPr>
            <w:tcW w:w="6015" w:type="dxa"/>
            <w:noWrap/>
            <w:hideMark/>
          </w:tcPr>
          <w:p w14:paraId="21FCE819" w14:textId="77777777" w:rsidR="003D775B" w:rsidRPr="003D775B" w:rsidRDefault="003D775B" w:rsidP="003D7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>Density of Morgan fingerprint (radius 2): number of bits set divided by number of atoms.</w:t>
            </w:r>
          </w:p>
        </w:tc>
      </w:tr>
      <w:tr w:rsidR="003D775B" w:rsidRPr="003D775B" w14:paraId="7007197F" w14:textId="77777777" w:rsidTr="00014403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60D626A0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FpDensityMorgan3</w:t>
            </w:r>
          </w:p>
        </w:tc>
        <w:tc>
          <w:tcPr>
            <w:tcW w:w="6015" w:type="dxa"/>
            <w:noWrap/>
            <w:hideMark/>
          </w:tcPr>
          <w:p w14:paraId="1294C2F0" w14:textId="77777777" w:rsidR="003D775B" w:rsidRPr="003D775B" w:rsidRDefault="003D775B" w:rsidP="003D7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>Density of Morgan fingerprint (radius 3): number of bits set divided by number of atoms.</w:t>
            </w:r>
          </w:p>
        </w:tc>
      </w:tr>
      <w:tr w:rsidR="003D775B" w:rsidRPr="003D775B" w14:paraId="5FABF494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5B6A12B3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lastRenderedPageBreak/>
              <w:t>BCUT2D_MWHI</w:t>
            </w:r>
          </w:p>
        </w:tc>
        <w:tc>
          <w:tcPr>
            <w:tcW w:w="6015" w:type="dxa"/>
            <w:noWrap/>
            <w:hideMark/>
          </w:tcPr>
          <w:p w14:paraId="0F5C36B8" w14:textId="77777777" w:rsidR="003D775B" w:rsidRPr="003D775B" w:rsidRDefault="003D775B" w:rsidP="003D7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>Highest eigenvalue of the Burden matrix weighted by atomic mass.</w:t>
            </w:r>
          </w:p>
        </w:tc>
      </w:tr>
      <w:tr w:rsidR="003D775B" w:rsidRPr="003D775B" w14:paraId="522EBD34" w14:textId="77777777" w:rsidTr="00014403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62D2B365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BCUT2D_MWLOW</w:t>
            </w:r>
          </w:p>
        </w:tc>
        <w:tc>
          <w:tcPr>
            <w:tcW w:w="6015" w:type="dxa"/>
            <w:noWrap/>
            <w:hideMark/>
          </w:tcPr>
          <w:p w14:paraId="48391D88" w14:textId="77777777" w:rsidR="003D775B" w:rsidRPr="003D775B" w:rsidRDefault="003D775B" w:rsidP="003D7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>Lowest eigenvalue of the Burden matrix weighted by atomic mass.</w:t>
            </w:r>
          </w:p>
        </w:tc>
      </w:tr>
      <w:tr w:rsidR="003D775B" w:rsidRPr="003D775B" w14:paraId="784FD5C4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661D42B7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BCUT2D_CHGHI</w:t>
            </w:r>
          </w:p>
        </w:tc>
        <w:tc>
          <w:tcPr>
            <w:tcW w:w="6015" w:type="dxa"/>
            <w:noWrap/>
            <w:hideMark/>
          </w:tcPr>
          <w:p w14:paraId="0B95439F" w14:textId="77777777" w:rsidR="003D775B" w:rsidRPr="003D775B" w:rsidRDefault="003D775B" w:rsidP="003D7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>Highest eigenvalue of the Burden matrix weighted by atomic partial charge.</w:t>
            </w:r>
          </w:p>
        </w:tc>
      </w:tr>
      <w:tr w:rsidR="003D775B" w:rsidRPr="003D775B" w14:paraId="28F6B3C0" w14:textId="77777777" w:rsidTr="00014403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29C8CA73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BCUT2D_CHGLO</w:t>
            </w:r>
          </w:p>
        </w:tc>
        <w:tc>
          <w:tcPr>
            <w:tcW w:w="6015" w:type="dxa"/>
            <w:noWrap/>
            <w:hideMark/>
          </w:tcPr>
          <w:p w14:paraId="170B5634" w14:textId="77777777" w:rsidR="003D775B" w:rsidRPr="003D775B" w:rsidRDefault="003D775B" w:rsidP="003D7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>Lowest eigenvalue of the Burden matrix weighted by atomic partial charge.</w:t>
            </w:r>
          </w:p>
        </w:tc>
      </w:tr>
      <w:tr w:rsidR="003D775B" w:rsidRPr="003D775B" w14:paraId="145A521F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1B5AA2B2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BCUT2D_LOGPHI</w:t>
            </w:r>
          </w:p>
        </w:tc>
        <w:tc>
          <w:tcPr>
            <w:tcW w:w="6015" w:type="dxa"/>
            <w:noWrap/>
            <w:hideMark/>
          </w:tcPr>
          <w:p w14:paraId="7F204740" w14:textId="77777777" w:rsidR="003D775B" w:rsidRPr="003D775B" w:rsidRDefault="003D775B" w:rsidP="003D7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 xml:space="preserve">Highest eigenvalue of the Burden matrix weighted by atomic Crippen </w:t>
            </w:r>
            <w:proofErr w:type="spellStart"/>
            <w:r w:rsidRPr="003D775B">
              <w:rPr>
                <w:color w:val="000000"/>
                <w:sz w:val="20"/>
                <w:szCs w:val="20"/>
              </w:rPr>
              <w:t>logP</w:t>
            </w:r>
            <w:proofErr w:type="spellEnd"/>
            <w:r w:rsidRPr="003D775B">
              <w:rPr>
                <w:color w:val="000000"/>
                <w:sz w:val="20"/>
                <w:szCs w:val="20"/>
              </w:rPr>
              <w:t xml:space="preserve"> contribution.</w:t>
            </w:r>
          </w:p>
        </w:tc>
      </w:tr>
      <w:tr w:rsidR="003D775B" w:rsidRPr="003D775B" w14:paraId="0DC1E58F" w14:textId="77777777" w:rsidTr="00014403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680D2A14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BCUT2D_LOGPLOW</w:t>
            </w:r>
          </w:p>
        </w:tc>
        <w:tc>
          <w:tcPr>
            <w:tcW w:w="6015" w:type="dxa"/>
            <w:noWrap/>
            <w:hideMark/>
          </w:tcPr>
          <w:p w14:paraId="5C1431A8" w14:textId="77777777" w:rsidR="003D775B" w:rsidRPr="003D775B" w:rsidRDefault="003D775B" w:rsidP="003D7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 xml:space="preserve">Lowest eigenvalue of the Burden matrix weighted by atomic Crippen </w:t>
            </w:r>
            <w:proofErr w:type="spellStart"/>
            <w:r w:rsidRPr="003D775B">
              <w:rPr>
                <w:color w:val="000000"/>
                <w:sz w:val="20"/>
                <w:szCs w:val="20"/>
              </w:rPr>
              <w:t>logP</w:t>
            </w:r>
            <w:proofErr w:type="spellEnd"/>
            <w:r w:rsidRPr="003D775B">
              <w:rPr>
                <w:color w:val="000000"/>
                <w:sz w:val="20"/>
                <w:szCs w:val="20"/>
              </w:rPr>
              <w:t xml:space="preserve"> contribution.</w:t>
            </w:r>
          </w:p>
        </w:tc>
      </w:tr>
      <w:tr w:rsidR="003D775B" w:rsidRPr="003D775B" w14:paraId="27A386CF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62904529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BCUT2D_MRHI</w:t>
            </w:r>
          </w:p>
        </w:tc>
        <w:tc>
          <w:tcPr>
            <w:tcW w:w="6015" w:type="dxa"/>
            <w:noWrap/>
            <w:hideMark/>
          </w:tcPr>
          <w:p w14:paraId="53BA2829" w14:textId="77777777" w:rsidR="003D775B" w:rsidRPr="003D775B" w:rsidRDefault="003D775B" w:rsidP="003D7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>Highest eigenvalue of the Burden matrix weighted by atomic molar refractivity contribution.</w:t>
            </w:r>
          </w:p>
        </w:tc>
      </w:tr>
      <w:tr w:rsidR="003D775B" w:rsidRPr="003D775B" w14:paraId="3DE20D7A" w14:textId="77777777" w:rsidTr="00014403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47778BD7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BCUT2D_MRLOW</w:t>
            </w:r>
          </w:p>
        </w:tc>
        <w:tc>
          <w:tcPr>
            <w:tcW w:w="6015" w:type="dxa"/>
            <w:noWrap/>
            <w:hideMark/>
          </w:tcPr>
          <w:p w14:paraId="503C8C60" w14:textId="77777777" w:rsidR="003D775B" w:rsidRPr="003D775B" w:rsidRDefault="003D775B" w:rsidP="003D7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>Lowest eigenvalue of the Burden matrix weighted by atomic molar refractivity contribution.</w:t>
            </w:r>
          </w:p>
        </w:tc>
      </w:tr>
      <w:tr w:rsidR="003D775B" w:rsidRPr="003D775B" w14:paraId="3304B0C3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242BC98E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Chi0n</w:t>
            </w:r>
          </w:p>
        </w:tc>
        <w:tc>
          <w:tcPr>
            <w:tcW w:w="6015" w:type="dxa"/>
            <w:noWrap/>
            <w:hideMark/>
          </w:tcPr>
          <w:p w14:paraId="3EE003F5" w14:textId="77777777" w:rsidR="003D775B" w:rsidRPr="003D775B" w:rsidRDefault="003D775B" w:rsidP="003D7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>Molecular connectivity chi index (order 0, non-valence-corrected).</w:t>
            </w:r>
          </w:p>
        </w:tc>
      </w:tr>
      <w:tr w:rsidR="003D775B" w:rsidRPr="003D775B" w14:paraId="77E68AF2" w14:textId="77777777" w:rsidTr="00014403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55FDEBC0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Chi0v</w:t>
            </w:r>
          </w:p>
        </w:tc>
        <w:tc>
          <w:tcPr>
            <w:tcW w:w="6015" w:type="dxa"/>
            <w:noWrap/>
            <w:hideMark/>
          </w:tcPr>
          <w:p w14:paraId="094A0676" w14:textId="77777777" w:rsidR="003D775B" w:rsidRPr="003D775B" w:rsidRDefault="003D775B" w:rsidP="003D7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>Valence-corrected molecular connectivity chi index (order 0).</w:t>
            </w:r>
          </w:p>
        </w:tc>
      </w:tr>
      <w:tr w:rsidR="003D775B" w:rsidRPr="003D775B" w14:paraId="79843EB7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626D5AF3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Chi1n</w:t>
            </w:r>
          </w:p>
        </w:tc>
        <w:tc>
          <w:tcPr>
            <w:tcW w:w="6015" w:type="dxa"/>
            <w:noWrap/>
            <w:hideMark/>
          </w:tcPr>
          <w:p w14:paraId="184711D8" w14:textId="77777777" w:rsidR="003D775B" w:rsidRPr="003D775B" w:rsidRDefault="003D775B" w:rsidP="003D7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>Molecular connectivity chi index (order 1, non-valence-corrected).</w:t>
            </w:r>
          </w:p>
        </w:tc>
      </w:tr>
      <w:tr w:rsidR="003D775B" w:rsidRPr="003D775B" w14:paraId="36837597" w14:textId="77777777" w:rsidTr="00014403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6166FBF9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Chi1v</w:t>
            </w:r>
          </w:p>
        </w:tc>
        <w:tc>
          <w:tcPr>
            <w:tcW w:w="6015" w:type="dxa"/>
            <w:noWrap/>
            <w:hideMark/>
          </w:tcPr>
          <w:p w14:paraId="46DD6549" w14:textId="77777777" w:rsidR="003D775B" w:rsidRPr="003D775B" w:rsidRDefault="003D775B" w:rsidP="003D7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>Valence-corrected molecular connectivity chi index (order 1).</w:t>
            </w:r>
          </w:p>
        </w:tc>
      </w:tr>
      <w:tr w:rsidR="003D775B" w:rsidRPr="003D775B" w14:paraId="1DFE64C9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6C42F40D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Chi2n</w:t>
            </w:r>
          </w:p>
        </w:tc>
        <w:tc>
          <w:tcPr>
            <w:tcW w:w="6015" w:type="dxa"/>
            <w:noWrap/>
            <w:hideMark/>
          </w:tcPr>
          <w:p w14:paraId="5F997A87" w14:textId="77777777" w:rsidR="003D775B" w:rsidRPr="003D775B" w:rsidRDefault="003D775B" w:rsidP="003D7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>Molecular connectivity chi index (order 2, non-valence-corrected).</w:t>
            </w:r>
          </w:p>
        </w:tc>
      </w:tr>
      <w:tr w:rsidR="003D775B" w:rsidRPr="003D775B" w14:paraId="34730856" w14:textId="77777777" w:rsidTr="00014403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436D4165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Chi2v</w:t>
            </w:r>
          </w:p>
        </w:tc>
        <w:tc>
          <w:tcPr>
            <w:tcW w:w="6015" w:type="dxa"/>
            <w:noWrap/>
            <w:hideMark/>
          </w:tcPr>
          <w:p w14:paraId="51729961" w14:textId="77777777" w:rsidR="003D775B" w:rsidRPr="003D775B" w:rsidRDefault="003D775B" w:rsidP="003D7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>Valence-corrected molecular connectivity chi index (order 2).</w:t>
            </w:r>
          </w:p>
        </w:tc>
      </w:tr>
      <w:tr w:rsidR="003D775B" w:rsidRPr="003D775B" w14:paraId="6267AFFD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3C13ACE0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Chi3n</w:t>
            </w:r>
          </w:p>
        </w:tc>
        <w:tc>
          <w:tcPr>
            <w:tcW w:w="6015" w:type="dxa"/>
            <w:noWrap/>
            <w:hideMark/>
          </w:tcPr>
          <w:p w14:paraId="59DBDAD9" w14:textId="77777777" w:rsidR="003D775B" w:rsidRPr="003D775B" w:rsidRDefault="003D775B" w:rsidP="003D7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>Molecular connectivity chi index (order 3, non-valence-corrected).</w:t>
            </w:r>
          </w:p>
        </w:tc>
      </w:tr>
      <w:tr w:rsidR="003D775B" w:rsidRPr="003D775B" w14:paraId="5B9863B7" w14:textId="77777777" w:rsidTr="00014403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3ED77219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Chi3v</w:t>
            </w:r>
          </w:p>
        </w:tc>
        <w:tc>
          <w:tcPr>
            <w:tcW w:w="6015" w:type="dxa"/>
            <w:noWrap/>
            <w:hideMark/>
          </w:tcPr>
          <w:p w14:paraId="6A410637" w14:textId="77777777" w:rsidR="003D775B" w:rsidRPr="003D775B" w:rsidRDefault="003D775B" w:rsidP="003D7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>Valence-corrected molecular connectivity chi index (order 3).</w:t>
            </w:r>
          </w:p>
        </w:tc>
      </w:tr>
      <w:tr w:rsidR="003D775B" w:rsidRPr="003D775B" w14:paraId="1EB9A99C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0036475D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Chi4n</w:t>
            </w:r>
          </w:p>
        </w:tc>
        <w:tc>
          <w:tcPr>
            <w:tcW w:w="6015" w:type="dxa"/>
            <w:noWrap/>
            <w:hideMark/>
          </w:tcPr>
          <w:p w14:paraId="3D5C7322" w14:textId="77777777" w:rsidR="003D775B" w:rsidRPr="003D775B" w:rsidRDefault="003D775B" w:rsidP="003D7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>Molecular connectivity chi index (order 4, non-valence-corrected).</w:t>
            </w:r>
          </w:p>
        </w:tc>
      </w:tr>
      <w:tr w:rsidR="003D775B" w:rsidRPr="003D775B" w14:paraId="7EAD6263" w14:textId="77777777" w:rsidTr="00014403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53AC87C2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Chi4v</w:t>
            </w:r>
          </w:p>
        </w:tc>
        <w:tc>
          <w:tcPr>
            <w:tcW w:w="6015" w:type="dxa"/>
            <w:noWrap/>
            <w:hideMark/>
          </w:tcPr>
          <w:p w14:paraId="1CE0FF43" w14:textId="77777777" w:rsidR="003D775B" w:rsidRPr="003D775B" w:rsidRDefault="003D775B" w:rsidP="003D7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>Valence-corrected molecular connectivity chi index (order 4).</w:t>
            </w:r>
          </w:p>
        </w:tc>
      </w:tr>
      <w:tr w:rsidR="003D775B" w:rsidRPr="003D775B" w14:paraId="20BBDBD0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5CA460E1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proofErr w:type="spellStart"/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HallKierAlpha</w:t>
            </w:r>
            <w:proofErr w:type="spellEnd"/>
          </w:p>
        </w:tc>
        <w:tc>
          <w:tcPr>
            <w:tcW w:w="6015" w:type="dxa"/>
            <w:noWrap/>
            <w:hideMark/>
          </w:tcPr>
          <w:p w14:paraId="29258DC1" w14:textId="77777777" w:rsidR="003D775B" w:rsidRPr="003D775B" w:rsidRDefault="003D775B" w:rsidP="003D7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>Hall–Kier alpha descriptor; index of molecular branching and flexibility.</w:t>
            </w:r>
          </w:p>
        </w:tc>
      </w:tr>
      <w:tr w:rsidR="003D775B" w:rsidRPr="003D775B" w14:paraId="6154E744" w14:textId="77777777" w:rsidTr="00014403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61EC84F7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Kappa1</w:t>
            </w:r>
          </w:p>
        </w:tc>
        <w:tc>
          <w:tcPr>
            <w:tcW w:w="6015" w:type="dxa"/>
            <w:noWrap/>
            <w:hideMark/>
          </w:tcPr>
          <w:p w14:paraId="49B5DFBB" w14:textId="77777777" w:rsidR="003D775B" w:rsidRPr="003D775B" w:rsidRDefault="003D775B" w:rsidP="003D7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>Kier shape index 1: measures molecular shape relative to linear fragments.</w:t>
            </w:r>
          </w:p>
        </w:tc>
      </w:tr>
      <w:tr w:rsidR="003D775B" w:rsidRPr="003D775B" w14:paraId="051525A3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11390FD8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Kappa2</w:t>
            </w:r>
          </w:p>
        </w:tc>
        <w:tc>
          <w:tcPr>
            <w:tcW w:w="6015" w:type="dxa"/>
            <w:noWrap/>
            <w:hideMark/>
          </w:tcPr>
          <w:p w14:paraId="552199C6" w14:textId="77777777" w:rsidR="003D775B" w:rsidRPr="003D775B" w:rsidRDefault="003D775B" w:rsidP="003D7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>Kier shape index 2: measures molecular shape relative to branching.</w:t>
            </w:r>
          </w:p>
        </w:tc>
      </w:tr>
      <w:tr w:rsidR="003D775B" w:rsidRPr="003D775B" w14:paraId="171916DA" w14:textId="77777777" w:rsidTr="00014403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1751967D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Kappa3</w:t>
            </w:r>
          </w:p>
        </w:tc>
        <w:tc>
          <w:tcPr>
            <w:tcW w:w="6015" w:type="dxa"/>
            <w:noWrap/>
            <w:hideMark/>
          </w:tcPr>
          <w:p w14:paraId="3006FCB2" w14:textId="77777777" w:rsidR="003D775B" w:rsidRPr="003D775B" w:rsidRDefault="003D775B" w:rsidP="003D7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>Kier shape index 3: measures molecular shape relative to cyclic structures.</w:t>
            </w:r>
          </w:p>
        </w:tc>
      </w:tr>
      <w:tr w:rsidR="003D775B" w:rsidRPr="003D775B" w14:paraId="6BBC8BE1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388E6909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proofErr w:type="spellStart"/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LabuteASA</w:t>
            </w:r>
            <w:proofErr w:type="spellEnd"/>
          </w:p>
        </w:tc>
        <w:tc>
          <w:tcPr>
            <w:tcW w:w="6015" w:type="dxa"/>
            <w:noWrap/>
            <w:hideMark/>
          </w:tcPr>
          <w:p w14:paraId="4A604ED1" w14:textId="77777777" w:rsidR="003D775B" w:rsidRPr="003D775B" w:rsidRDefault="003D775B" w:rsidP="003D7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>Approximate accessible surface area, as defined by Labute (2000).</w:t>
            </w:r>
          </w:p>
        </w:tc>
      </w:tr>
      <w:tr w:rsidR="003D775B" w:rsidRPr="003D775B" w14:paraId="180A0FAD" w14:textId="77777777" w:rsidTr="00014403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3B4F1C6B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TPSA</w:t>
            </w:r>
          </w:p>
        </w:tc>
        <w:tc>
          <w:tcPr>
            <w:tcW w:w="6015" w:type="dxa"/>
            <w:noWrap/>
            <w:hideMark/>
          </w:tcPr>
          <w:p w14:paraId="6501FB14" w14:textId="77777777" w:rsidR="003D775B" w:rsidRPr="003D775B" w:rsidRDefault="003D775B" w:rsidP="003D7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>Topological polar surface area: surface area contribution of polar atoms, approximated from topology.</w:t>
            </w:r>
          </w:p>
        </w:tc>
      </w:tr>
      <w:tr w:rsidR="003D775B" w:rsidRPr="003D775B" w14:paraId="6411209B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5508186B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proofErr w:type="spellStart"/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RingCount</w:t>
            </w:r>
            <w:proofErr w:type="spellEnd"/>
          </w:p>
        </w:tc>
        <w:tc>
          <w:tcPr>
            <w:tcW w:w="6015" w:type="dxa"/>
            <w:noWrap/>
            <w:hideMark/>
          </w:tcPr>
          <w:p w14:paraId="329DA008" w14:textId="77777777" w:rsidR="003D775B" w:rsidRPr="003D775B" w:rsidRDefault="003D775B" w:rsidP="003D7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>Total number of rings in the molecule (aromatic + aliphatic).</w:t>
            </w:r>
          </w:p>
        </w:tc>
      </w:tr>
      <w:tr w:rsidR="003D775B" w:rsidRPr="003D775B" w14:paraId="749A927B" w14:textId="77777777" w:rsidTr="00014403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001CC203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EState_VSA10</w:t>
            </w:r>
          </w:p>
        </w:tc>
        <w:tc>
          <w:tcPr>
            <w:tcW w:w="6015" w:type="dxa"/>
            <w:noWrap/>
            <w:hideMark/>
          </w:tcPr>
          <w:p w14:paraId="6A4BAF8D" w14:textId="77777777" w:rsidR="003D775B" w:rsidRPr="003D775B" w:rsidRDefault="003D775B" w:rsidP="003D7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proofErr w:type="spellStart"/>
            <w:r w:rsidRPr="003D775B">
              <w:rPr>
                <w:color w:val="000000"/>
                <w:sz w:val="20"/>
                <w:szCs w:val="20"/>
              </w:rPr>
              <w:t>EState</w:t>
            </w:r>
            <w:proofErr w:type="spellEnd"/>
            <w:r w:rsidRPr="003D775B">
              <w:rPr>
                <w:color w:val="000000"/>
                <w:sz w:val="20"/>
                <w:szCs w:val="20"/>
              </w:rPr>
              <w:t xml:space="preserve"> VSA Descriptor 10 </w:t>
            </w:r>
            <w:proofErr w:type="gramStart"/>
            <w:r w:rsidRPr="003D775B">
              <w:rPr>
                <w:color w:val="000000"/>
                <w:sz w:val="20"/>
                <w:szCs w:val="20"/>
              </w:rPr>
              <w:t>( 9.17</w:t>
            </w:r>
            <w:proofErr w:type="gramEnd"/>
            <w:r w:rsidRPr="003D775B">
              <w:rPr>
                <w:color w:val="000000"/>
                <w:sz w:val="20"/>
                <w:szCs w:val="20"/>
              </w:rPr>
              <w:t xml:space="preserve"> &lt;= x </w:t>
            </w:r>
            <w:proofErr w:type="gramStart"/>
            <w:r w:rsidRPr="003D775B">
              <w:rPr>
                <w:color w:val="000000"/>
                <w:sz w:val="20"/>
                <w:szCs w:val="20"/>
              </w:rPr>
              <w:t>&lt;  15.00</w:t>
            </w:r>
            <w:proofErr w:type="gramEnd"/>
            <w:r w:rsidRPr="003D775B">
              <w:rPr>
                <w:color w:val="000000"/>
                <w:sz w:val="20"/>
                <w:szCs w:val="20"/>
              </w:rPr>
              <w:t>)</w:t>
            </w:r>
          </w:p>
        </w:tc>
      </w:tr>
      <w:tr w:rsidR="003D775B" w:rsidRPr="003D775B" w14:paraId="2AC748C1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68F2743D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EState_VSA11</w:t>
            </w:r>
          </w:p>
        </w:tc>
        <w:tc>
          <w:tcPr>
            <w:tcW w:w="6015" w:type="dxa"/>
            <w:noWrap/>
            <w:hideMark/>
          </w:tcPr>
          <w:p w14:paraId="3862363B" w14:textId="77777777" w:rsidR="003D775B" w:rsidRPr="003D775B" w:rsidRDefault="003D775B" w:rsidP="003D7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proofErr w:type="spellStart"/>
            <w:r w:rsidRPr="003D775B">
              <w:rPr>
                <w:color w:val="000000"/>
                <w:sz w:val="20"/>
                <w:szCs w:val="20"/>
              </w:rPr>
              <w:t>EState</w:t>
            </w:r>
            <w:proofErr w:type="spellEnd"/>
            <w:r w:rsidRPr="003D775B">
              <w:rPr>
                <w:color w:val="000000"/>
                <w:sz w:val="20"/>
                <w:szCs w:val="20"/>
              </w:rPr>
              <w:t xml:space="preserve"> VSA Descriptor 11 </w:t>
            </w:r>
            <w:proofErr w:type="gramStart"/>
            <w:r w:rsidRPr="003D775B">
              <w:rPr>
                <w:color w:val="000000"/>
                <w:sz w:val="20"/>
                <w:szCs w:val="20"/>
              </w:rPr>
              <w:t>( 15.00</w:t>
            </w:r>
            <w:proofErr w:type="gramEnd"/>
            <w:r w:rsidRPr="003D775B">
              <w:rPr>
                <w:color w:val="000000"/>
                <w:sz w:val="20"/>
                <w:szCs w:val="20"/>
              </w:rPr>
              <w:t xml:space="preserve"> &lt;= x &lt; inf)</w:t>
            </w:r>
          </w:p>
        </w:tc>
      </w:tr>
      <w:tr w:rsidR="003D775B" w:rsidRPr="003D775B" w14:paraId="61C33653" w14:textId="77777777" w:rsidTr="00014403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3A3EED5B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EState_VSA2</w:t>
            </w:r>
          </w:p>
        </w:tc>
        <w:tc>
          <w:tcPr>
            <w:tcW w:w="6015" w:type="dxa"/>
            <w:noWrap/>
            <w:hideMark/>
          </w:tcPr>
          <w:p w14:paraId="1B247C5A" w14:textId="77777777" w:rsidR="003D775B" w:rsidRPr="003D775B" w:rsidRDefault="003D775B" w:rsidP="003D7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proofErr w:type="spellStart"/>
            <w:r w:rsidRPr="003D775B">
              <w:rPr>
                <w:color w:val="000000"/>
                <w:sz w:val="20"/>
                <w:szCs w:val="20"/>
              </w:rPr>
              <w:t>EState</w:t>
            </w:r>
            <w:proofErr w:type="spellEnd"/>
            <w:r w:rsidRPr="003D775B">
              <w:rPr>
                <w:color w:val="000000"/>
                <w:sz w:val="20"/>
                <w:szCs w:val="20"/>
              </w:rPr>
              <w:t xml:space="preserve"> VSA Descriptor 2 ( -0.39 &lt;= x </w:t>
            </w:r>
            <w:proofErr w:type="gramStart"/>
            <w:r w:rsidRPr="003D775B">
              <w:rPr>
                <w:color w:val="000000"/>
                <w:sz w:val="20"/>
                <w:szCs w:val="20"/>
              </w:rPr>
              <w:t>&lt;  0.29</w:t>
            </w:r>
            <w:proofErr w:type="gramEnd"/>
            <w:r w:rsidRPr="003D775B">
              <w:rPr>
                <w:color w:val="000000"/>
                <w:sz w:val="20"/>
                <w:szCs w:val="20"/>
              </w:rPr>
              <w:t>)</w:t>
            </w:r>
          </w:p>
        </w:tc>
      </w:tr>
      <w:tr w:rsidR="003D775B" w:rsidRPr="003D775B" w14:paraId="6D0358A4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1907FFBF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EState_VSA3</w:t>
            </w:r>
          </w:p>
        </w:tc>
        <w:tc>
          <w:tcPr>
            <w:tcW w:w="6015" w:type="dxa"/>
            <w:noWrap/>
            <w:hideMark/>
          </w:tcPr>
          <w:p w14:paraId="62EB03F2" w14:textId="77777777" w:rsidR="003D775B" w:rsidRPr="003D775B" w:rsidRDefault="003D775B" w:rsidP="003D7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proofErr w:type="spellStart"/>
            <w:r w:rsidRPr="003D775B">
              <w:rPr>
                <w:color w:val="000000"/>
                <w:sz w:val="20"/>
                <w:szCs w:val="20"/>
              </w:rPr>
              <w:t>EState</w:t>
            </w:r>
            <w:proofErr w:type="spellEnd"/>
            <w:r w:rsidRPr="003D775B">
              <w:rPr>
                <w:color w:val="000000"/>
                <w:sz w:val="20"/>
                <w:szCs w:val="20"/>
              </w:rPr>
              <w:t xml:space="preserve"> VSA Descriptor 3 </w:t>
            </w:r>
            <w:proofErr w:type="gramStart"/>
            <w:r w:rsidRPr="003D775B">
              <w:rPr>
                <w:color w:val="000000"/>
                <w:sz w:val="20"/>
                <w:szCs w:val="20"/>
              </w:rPr>
              <w:t>( 0.29</w:t>
            </w:r>
            <w:proofErr w:type="gramEnd"/>
            <w:r w:rsidRPr="003D775B">
              <w:rPr>
                <w:color w:val="000000"/>
                <w:sz w:val="20"/>
                <w:szCs w:val="20"/>
              </w:rPr>
              <w:t xml:space="preserve"> &lt;= x </w:t>
            </w:r>
            <w:proofErr w:type="gramStart"/>
            <w:r w:rsidRPr="003D775B">
              <w:rPr>
                <w:color w:val="000000"/>
                <w:sz w:val="20"/>
                <w:szCs w:val="20"/>
              </w:rPr>
              <w:t>&lt;  0.72</w:t>
            </w:r>
            <w:proofErr w:type="gramEnd"/>
            <w:r w:rsidRPr="003D775B">
              <w:rPr>
                <w:color w:val="000000"/>
                <w:sz w:val="20"/>
                <w:szCs w:val="20"/>
              </w:rPr>
              <w:t>)</w:t>
            </w:r>
          </w:p>
        </w:tc>
      </w:tr>
      <w:tr w:rsidR="003D775B" w:rsidRPr="003D775B" w14:paraId="2B53FC5E" w14:textId="77777777" w:rsidTr="00014403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346C83D7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EState_VSA4</w:t>
            </w:r>
          </w:p>
        </w:tc>
        <w:tc>
          <w:tcPr>
            <w:tcW w:w="6015" w:type="dxa"/>
            <w:noWrap/>
            <w:hideMark/>
          </w:tcPr>
          <w:p w14:paraId="420A971D" w14:textId="77777777" w:rsidR="003D775B" w:rsidRPr="003D775B" w:rsidRDefault="003D775B" w:rsidP="003D7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proofErr w:type="spellStart"/>
            <w:r w:rsidRPr="003D775B">
              <w:rPr>
                <w:color w:val="000000"/>
                <w:sz w:val="20"/>
                <w:szCs w:val="20"/>
              </w:rPr>
              <w:t>EState</w:t>
            </w:r>
            <w:proofErr w:type="spellEnd"/>
            <w:r w:rsidRPr="003D775B">
              <w:rPr>
                <w:color w:val="000000"/>
                <w:sz w:val="20"/>
                <w:szCs w:val="20"/>
              </w:rPr>
              <w:t xml:space="preserve"> VSA Descriptor 4 </w:t>
            </w:r>
            <w:proofErr w:type="gramStart"/>
            <w:r w:rsidRPr="003D775B">
              <w:rPr>
                <w:color w:val="000000"/>
                <w:sz w:val="20"/>
                <w:szCs w:val="20"/>
              </w:rPr>
              <w:t>( 0.72</w:t>
            </w:r>
            <w:proofErr w:type="gramEnd"/>
            <w:r w:rsidRPr="003D775B">
              <w:rPr>
                <w:color w:val="000000"/>
                <w:sz w:val="20"/>
                <w:szCs w:val="20"/>
              </w:rPr>
              <w:t xml:space="preserve"> &lt;= x </w:t>
            </w:r>
            <w:proofErr w:type="gramStart"/>
            <w:r w:rsidRPr="003D775B">
              <w:rPr>
                <w:color w:val="000000"/>
                <w:sz w:val="20"/>
                <w:szCs w:val="20"/>
              </w:rPr>
              <w:t>&lt;  1.17</w:t>
            </w:r>
            <w:proofErr w:type="gramEnd"/>
            <w:r w:rsidRPr="003D775B">
              <w:rPr>
                <w:color w:val="000000"/>
                <w:sz w:val="20"/>
                <w:szCs w:val="20"/>
              </w:rPr>
              <w:t>)</w:t>
            </w:r>
          </w:p>
        </w:tc>
      </w:tr>
      <w:tr w:rsidR="003D775B" w:rsidRPr="003D775B" w14:paraId="72B96072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50056AE7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EState_VSA5</w:t>
            </w:r>
          </w:p>
        </w:tc>
        <w:tc>
          <w:tcPr>
            <w:tcW w:w="6015" w:type="dxa"/>
            <w:noWrap/>
            <w:hideMark/>
          </w:tcPr>
          <w:p w14:paraId="7AE30811" w14:textId="77777777" w:rsidR="003D775B" w:rsidRPr="003D775B" w:rsidRDefault="003D775B" w:rsidP="003D7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proofErr w:type="spellStart"/>
            <w:r w:rsidRPr="003D775B">
              <w:rPr>
                <w:color w:val="000000"/>
                <w:sz w:val="20"/>
                <w:szCs w:val="20"/>
              </w:rPr>
              <w:t>EState</w:t>
            </w:r>
            <w:proofErr w:type="spellEnd"/>
            <w:r w:rsidRPr="003D775B">
              <w:rPr>
                <w:color w:val="000000"/>
                <w:sz w:val="20"/>
                <w:szCs w:val="20"/>
              </w:rPr>
              <w:t xml:space="preserve"> VSA Descriptor 5 </w:t>
            </w:r>
            <w:proofErr w:type="gramStart"/>
            <w:r w:rsidRPr="003D775B">
              <w:rPr>
                <w:color w:val="000000"/>
                <w:sz w:val="20"/>
                <w:szCs w:val="20"/>
              </w:rPr>
              <w:t>( 1.17</w:t>
            </w:r>
            <w:proofErr w:type="gramEnd"/>
            <w:r w:rsidRPr="003D775B">
              <w:rPr>
                <w:color w:val="000000"/>
                <w:sz w:val="20"/>
                <w:szCs w:val="20"/>
              </w:rPr>
              <w:t xml:space="preserve"> &lt;= x </w:t>
            </w:r>
            <w:proofErr w:type="gramStart"/>
            <w:r w:rsidRPr="003D775B">
              <w:rPr>
                <w:color w:val="000000"/>
                <w:sz w:val="20"/>
                <w:szCs w:val="20"/>
              </w:rPr>
              <w:t>&lt;  1.54</w:t>
            </w:r>
            <w:proofErr w:type="gramEnd"/>
            <w:r w:rsidRPr="003D775B">
              <w:rPr>
                <w:color w:val="000000"/>
                <w:sz w:val="20"/>
                <w:szCs w:val="20"/>
              </w:rPr>
              <w:t>)</w:t>
            </w:r>
          </w:p>
        </w:tc>
      </w:tr>
      <w:tr w:rsidR="003D775B" w:rsidRPr="003D775B" w14:paraId="6FA93D51" w14:textId="77777777" w:rsidTr="00014403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4CB5E163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EState_VSA6</w:t>
            </w:r>
          </w:p>
        </w:tc>
        <w:tc>
          <w:tcPr>
            <w:tcW w:w="6015" w:type="dxa"/>
            <w:noWrap/>
            <w:hideMark/>
          </w:tcPr>
          <w:p w14:paraId="7894630F" w14:textId="77777777" w:rsidR="003D775B" w:rsidRPr="003D775B" w:rsidRDefault="003D775B" w:rsidP="003D7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proofErr w:type="spellStart"/>
            <w:r w:rsidRPr="003D775B">
              <w:rPr>
                <w:color w:val="000000"/>
                <w:sz w:val="20"/>
                <w:szCs w:val="20"/>
              </w:rPr>
              <w:t>EState</w:t>
            </w:r>
            <w:proofErr w:type="spellEnd"/>
            <w:r w:rsidRPr="003D775B">
              <w:rPr>
                <w:color w:val="000000"/>
                <w:sz w:val="20"/>
                <w:szCs w:val="20"/>
              </w:rPr>
              <w:t xml:space="preserve"> VSA Descriptor 6 </w:t>
            </w:r>
            <w:proofErr w:type="gramStart"/>
            <w:r w:rsidRPr="003D775B">
              <w:rPr>
                <w:color w:val="000000"/>
                <w:sz w:val="20"/>
                <w:szCs w:val="20"/>
              </w:rPr>
              <w:t>( 1.54</w:t>
            </w:r>
            <w:proofErr w:type="gramEnd"/>
            <w:r w:rsidRPr="003D775B">
              <w:rPr>
                <w:color w:val="000000"/>
                <w:sz w:val="20"/>
                <w:szCs w:val="20"/>
              </w:rPr>
              <w:t xml:space="preserve"> &lt;= x </w:t>
            </w:r>
            <w:proofErr w:type="gramStart"/>
            <w:r w:rsidRPr="003D775B">
              <w:rPr>
                <w:color w:val="000000"/>
                <w:sz w:val="20"/>
                <w:szCs w:val="20"/>
              </w:rPr>
              <w:t>&lt;  1.81</w:t>
            </w:r>
            <w:proofErr w:type="gramEnd"/>
            <w:r w:rsidRPr="003D775B">
              <w:rPr>
                <w:color w:val="000000"/>
                <w:sz w:val="20"/>
                <w:szCs w:val="20"/>
              </w:rPr>
              <w:t>)</w:t>
            </w:r>
          </w:p>
        </w:tc>
      </w:tr>
      <w:tr w:rsidR="003D775B" w:rsidRPr="003D775B" w14:paraId="3C5D86C7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4AA24AD4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EState_VSA7</w:t>
            </w:r>
          </w:p>
        </w:tc>
        <w:tc>
          <w:tcPr>
            <w:tcW w:w="6015" w:type="dxa"/>
            <w:noWrap/>
            <w:hideMark/>
          </w:tcPr>
          <w:p w14:paraId="4F1D9157" w14:textId="77777777" w:rsidR="003D775B" w:rsidRPr="003D775B" w:rsidRDefault="003D775B" w:rsidP="003D7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proofErr w:type="spellStart"/>
            <w:r w:rsidRPr="003D775B">
              <w:rPr>
                <w:color w:val="000000"/>
                <w:sz w:val="20"/>
                <w:szCs w:val="20"/>
              </w:rPr>
              <w:t>EState</w:t>
            </w:r>
            <w:proofErr w:type="spellEnd"/>
            <w:r w:rsidRPr="003D775B">
              <w:rPr>
                <w:color w:val="000000"/>
                <w:sz w:val="20"/>
                <w:szCs w:val="20"/>
              </w:rPr>
              <w:t xml:space="preserve"> VSA Descriptor 7 </w:t>
            </w:r>
            <w:proofErr w:type="gramStart"/>
            <w:r w:rsidRPr="003D775B">
              <w:rPr>
                <w:color w:val="000000"/>
                <w:sz w:val="20"/>
                <w:szCs w:val="20"/>
              </w:rPr>
              <w:t>( 1.81</w:t>
            </w:r>
            <w:proofErr w:type="gramEnd"/>
            <w:r w:rsidRPr="003D775B">
              <w:rPr>
                <w:color w:val="000000"/>
                <w:sz w:val="20"/>
                <w:szCs w:val="20"/>
              </w:rPr>
              <w:t xml:space="preserve"> &lt;= x </w:t>
            </w:r>
            <w:proofErr w:type="gramStart"/>
            <w:r w:rsidRPr="003D775B">
              <w:rPr>
                <w:color w:val="000000"/>
                <w:sz w:val="20"/>
                <w:szCs w:val="20"/>
              </w:rPr>
              <w:t>&lt;  2.05</w:t>
            </w:r>
            <w:proofErr w:type="gramEnd"/>
            <w:r w:rsidRPr="003D775B">
              <w:rPr>
                <w:color w:val="000000"/>
                <w:sz w:val="20"/>
                <w:szCs w:val="20"/>
              </w:rPr>
              <w:t>)</w:t>
            </w:r>
          </w:p>
        </w:tc>
      </w:tr>
      <w:tr w:rsidR="003D775B" w:rsidRPr="003D775B" w14:paraId="595BB3AB" w14:textId="77777777" w:rsidTr="00014403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6B0867C4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EState_VSA8</w:t>
            </w:r>
          </w:p>
        </w:tc>
        <w:tc>
          <w:tcPr>
            <w:tcW w:w="6015" w:type="dxa"/>
            <w:noWrap/>
            <w:hideMark/>
          </w:tcPr>
          <w:p w14:paraId="3C81C47D" w14:textId="77777777" w:rsidR="003D775B" w:rsidRPr="003D775B" w:rsidRDefault="003D775B" w:rsidP="003D7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proofErr w:type="spellStart"/>
            <w:r w:rsidRPr="003D775B">
              <w:rPr>
                <w:color w:val="000000"/>
                <w:sz w:val="20"/>
                <w:szCs w:val="20"/>
              </w:rPr>
              <w:t>EState</w:t>
            </w:r>
            <w:proofErr w:type="spellEnd"/>
            <w:r w:rsidRPr="003D775B">
              <w:rPr>
                <w:color w:val="000000"/>
                <w:sz w:val="20"/>
                <w:szCs w:val="20"/>
              </w:rPr>
              <w:t xml:space="preserve"> VSA Descriptor 8 </w:t>
            </w:r>
            <w:proofErr w:type="gramStart"/>
            <w:r w:rsidRPr="003D775B">
              <w:rPr>
                <w:color w:val="000000"/>
                <w:sz w:val="20"/>
                <w:szCs w:val="20"/>
              </w:rPr>
              <w:t>( 2.05</w:t>
            </w:r>
            <w:proofErr w:type="gramEnd"/>
            <w:r w:rsidRPr="003D775B">
              <w:rPr>
                <w:color w:val="000000"/>
                <w:sz w:val="20"/>
                <w:szCs w:val="20"/>
              </w:rPr>
              <w:t xml:space="preserve"> &lt;= x </w:t>
            </w:r>
            <w:proofErr w:type="gramStart"/>
            <w:r w:rsidRPr="003D775B">
              <w:rPr>
                <w:color w:val="000000"/>
                <w:sz w:val="20"/>
                <w:szCs w:val="20"/>
              </w:rPr>
              <w:t>&lt;  4.69</w:t>
            </w:r>
            <w:proofErr w:type="gramEnd"/>
            <w:r w:rsidRPr="003D775B">
              <w:rPr>
                <w:color w:val="000000"/>
                <w:sz w:val="20"/>
                <w:szCs w:val="20"/>
              </w:rPr>
              <w:t>)</w:t>
            </w:r>
          </w:p>
        </w:tc>
      </w:tr>
      <w:tr w:rsidR="003D775B" w:rsidRPr="003D775B" w14:paraId="7417EF73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2E08932B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EState_VSA9</w:t>
            </w:r>
          </w:p>
        </w:tc>
        <w:tc>
          <w:tcPr>
            <w:tcW w:w="6015" w:type="dxa"/>
            <w:noWrap/>
            <w:hideMark/>
          </w:tcPr>
          <w:p w14:paraId="1A02AF9E" w14:textId="77777777" w:rsidR="003D775B" w:rsidRPr="003D775B" w:rsidRDefault="003D775B" w:rsidP="003D7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proofErr w:type="spellStart"/>
            <w:r w:rsidRPr="003D775B">
              <w:rPr>
                <w:color w:val="000000"/>
                <w:sz w:val="20"/>
                <w:szCs w:val="20"/>
              </w:rPr>
              <w:t>EState</w:t>
            </w:r>
            <w:proofErr w:type="spellEnd"/>
            <w:r w:rsidRPr="003D775B">
              <w:rPr>
                <w:color w:val="000000"/>
                <w:sz w:val="20"/>
                <w:szCs w:val="20"/>
              </w:rPr>
              <w:t xml:space="preserve"> VSA Descriptor 9 </w:t>
            </w:r>
            <w:proofErr w:type="gramStart"/>
            <w:r w:rsidRPr="003D775B">
              <w:rPr>
                <w:color w:val="000000"/>
                <w:sz w:val="20"/>
                <w:szCs w:val="20"/>
              </w:rPr>
              <w:t>( 4.69</w:t>
            </w:r>
            <w:proofErr w:type="gramEnd"/>
            <w:r w:rsidRPr="003D775B">
              <w:rPr>
                <w:color w:val="000000"/>
                <w:sz w:val="20"/>
                <w:szCs w:val="20"/>
              </w:rPr>
              <w:t xml:space="preserve"> &lt;= x </w:t>
            </w:r>
            <w:proofErr w:type="gramStart"/>
            <w:r w:rsidRPr="003D775B">
              <w:rPr>
                <w:color w:val="000000"/>
                <w:sz w:val="20"/>
                <w:szCs w:val="20"/>
              </w:rPr>
              <w:t>&lt;  9.17</w:t>
            </w:r>
            <w:proofErr w:type="gramEnd"/>
            <w:r w:rsidRPr="003D775B">
              <w:rPr>
                <w:color w:val="000000"/>
                <w:sz w:val="20"/>
                <w:szCs w:val="20"/>
              </w:rPr>
              <w:t>)</w:t>
            </w:r>
          </w:p>
        </w:tc>
      </w:tr>
      <w:tr w:rsidR="003D775B" w:rsidRPr="003D775B" w14:paraId="103862E3" w14:textId="77777777" w:rsidTr="00014403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554A11AD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Chi1</w:t>
            </w:r>
          </w:p>
        </w:tc>
        <w:tc>
          <w:tcPr>
            <w:tcW w:w="6015" w:type="dxa"/>
            <w:noWrap/>
            <w:hideMark/>
          </w:tcPr>
          <w:p w14:paraId="15950047" w14:textId="77777777" w:rsidR="003D775B" w:rsidRPr="003D775B" w:rsidRDefault="003D775B" w:rsidP="003D7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>From equations (1</w:t>
            </w:r>
            <w:proofErr w:type="gramStart"/>
            <w:r w:rsidRPr="003D775B">
              <w:rPr>
                <w:color w:val="000000"/>
                <w:sz w:val="20"/>
                <w:szCs w:val="20"/>
              </w:rPr>
              <w:t>),(</w:t>
            </w:r>
            <w:proofErr w:type="gramEnd"/>
            <w:r w:rsidRPr="003D775B">
              <w:rPr>
                <w:color w:val="000000"/>
                <w:sz w:val="20"/>
                <w:szCs w:val="20"/>
              </w:rPr>
              <w:t>11) and (12) of Rev. Comp. Chem. vol 2, 367-422, (1991)</w:t>
            </w:r>
          </w:p>
        </w:tc>
      </w:tr>
      <w:tr w:rsidR="003D775B" w:rsidRPr="003D775B" w14:paraId="54886760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5E364FB1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lastRenderedPageBreak/>
              <w:t>Chi0</w:t>
            </w:r>
          </w:p>
        </w:tc>
        <w:tc>
          <w:tcPr>
            <w:tcW w:w="6015" w:type="dxa"/>
            <w:noWrap/>
            <w:hideMark/>
          </w:tcPr>
          <w:p w14:paraId="649C201A" w14:textId="77777777" w:rsidR="003D775B" w:rsidRPr="003D775B" w:rsidRDefault="003D775B" w:rsidP="003D7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>From equations (1</w:t>
            </w:r>
            <w:proofErr w:type="gramStart"/>
            <w:r w:rsidRPr="003D775B">
              <w:rPr>
                <w:color w:val="000000"/>
                <w:sz w:val="20"/>
                <w:szCs w:val="20"/>
              </w:rPr>
              <w:t>),(</w:t>
            </w:r>
            <w:proofErr w:type="gramEnd"/>
            <w:r w:rsidRPr="003D775B">
              <w:rPr>
                <w:color w:val="000000"/>
                <w:sz w:val="20"/>
                <w:szCs w:val="20"/>
              </w:rPr>
              <w:t>9) and (10) of Rev. Comp. Chem. vol 2, 367-422, (1991)</w:t>
            </w:r>
          </w:p>
        </w:tc>
      </w:tr>
      <w:tr w:rsidR="003D775B" w:rsidRPr="003D775B" w14:paraId="60A4F5EC" w14:textId="77777777" w:rsidTr="00014403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0FF2B73A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PEOE_VSA1</w:t>
            </w:r>
          </w:p>
        </w:tc>
        <w:tc>
          <w:tcPr>
            <w:tcW w:w="6015" w:type="dxa"/>
            <w:noWrap/>
            <w:hideMark/>
          </w:tcPr>
          <w:p w14:paraId="6D6BEE61" w14:textId="77777777" w:rsidR="003D775B" w:rsidRPr="003D775B" w:rsidRDefault="003D775B" w:rsidP="003D7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>MOE Charge VSA Descriptor 1 (-inf &lt; x &lt; -0.30)</w:t>
            </w:r>
          </w:p>
        </w:tc>
      </w:tr>
      <w:tr w:rsidR="003D775B" w:rsidRPr="003D775B" w14:paraId="543DB70E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337B5426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PEOE_VSA10</w:t>
            </w:r>
          </w:p>
        </w:tc>
        <w:tc>
          <w:tcPr>
            <w:tcW w:w="6015" w:type="dxa"/>
            <w:noWrap/>
            <w:hideMark/>
          </w:tcPr>
          <w:p w14:paraId="1D58017C" w14:textId="77777777" w:rsidR="003D775B" w:rsidRPr="003D775B" w:rsidRDefault="003D775B" w:rsidP="003D7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 xml:space="preserve">MOE Charge VSA Descriptor 10 </w:t>
            </w:r>
            <w:proofErr w:type="gramStart"/>
            <w:r w:rsidRPr="003D775B">
              <w:rPr>
                <w:color w:val="000000"/>
                <w:sz w:val="20"/>
                <w:szCs w:val="20"/>
              </w:rPr>
              <w:t>( 0.10</w:t>
            </w:r>
            <w:proofErr w:type="gramEnd"/>
            <w:r w:rsidRPr="003D775B">
              <w:rPr>
                <w:color w:val="000000"/>
                <w:sz w:val="20"/>
                <w:szCs w:val="20"/>
              </w:rPr>
              <w:t xml:space="preserve"> &lt;= x </w:t>
            </w:r>
            <w:proofErr w:type="gramStart"/>
            <w:r w:rsidRPr="003D775B">
              <w:rPr>
                <w:color w:val="000000"/>
                <w:sz w:val="20"/>
                <w:szCs w:val="20"/>
              </w:rPr>
              <w:t>&lt;  0.15</w:t>
            </w:r>
            <w:proofErr w:type="gramEnd"/>
            <w:r w:rsidRPr="003D775B">
              <w:rPr>
                <w:color w:val="000000"/>
                <w:sz w:val="20"/>
                <w:szCs w:val="20"/>
              </w:rPr>
              <w:t>)</w:t>
            </w:r>
          </w:p>
        </w:tc>
      </w:tr>
      <w:tr w:rsidR="003D775B" w:rsidRPr="003D775B" w14:paraId="5DE576AA" w14:textId="77777777" w:rsidTr="00014403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5EA47916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PEOE_VSA11</w:t>
            </w:r>
          </w:p>
        </w:tc>
        <w:tc>
          <w:tcPr>
            <w:tcW w:w="6015" w:type="dxa"/>
            <w:noWrap/>
            <w:hideMark/>
          </w:tcPr>
          <w:p w14:paraId="66C63B7F" w14:textId="77777777" w:rsidR="003D775B" w:rsidRPr="003D775B" w:rsidRDefault="003D775B" w:rsidP="003D7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 xml:space="preserve">MOE Charge VSA Descriptor 11 </w:t>
            </w:r>
            <w:proofErr w:type="gramStart"/>
            <w:r w:rsidRPr="003D775B">
              <w:rPr>
                <w:color w:val="000000"/>
                <w:sz w:val="20"/>
                <w:szCs w:val="20"/>
              </w:rPr>
              <w:t>( 0.15</w:t>
            </w:r>
            <w:proofErr w:type="gramEnd"/>
            <w:r w:rsidRPr="003D775B">
              <w:rPr>
                <w:color w:val="000000"/>
                <w:sz w:val="20"/>
                <w:szCs w:val="20"/>
              </w:rPr>
              <w:t xml:space="preserve"> &lt;= x </w:t>
            </w:r>
            <w:proofErr w:type="gramStart"/>
            <w:r w:rsidRPr="003D775B">
              <w:rPr>
                <w:color w:val="000000"/>
                <w:sz w:val="20"/>
                <w:szCs w:val="20"/>
              </w:rPr>
              <w:t>&lt;  0.20</w:t>
            </w:r>
            <w:proofErr w:type="gramEnd"/>
            <w:r w:rsidRPr="003D775B">
              <w:rPr>
                <w:color w:val="000000"/>
                <w:sz w:val="20"/>
                <w:szCs w:val="20"/>
              </w:rPr>
              <w:t>)</w:t>
            </w:r>
          </w:p>
        </w:tc>
      </w:tr>
      <w:tr w:rsidR="003D775B" w:rsidRPr="003D775B" w14:paraId="43EAB679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47063771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PEOE_VSA12</w:t>
            </w:r>
          </w:p>
        </w:tc>
        <w:tc>
          <w:tcPr>
            <w:tcW w:w="6015" w:type="dxa"/>
            <w:noWrap/>
            <w:hideMark/>
          </w:tcPr>
          <w:p w14:paraId="5489C22A" w14:textId="77777777" w:rsidR="003D775B" w:rsidRPr="003D775B" w:rsidRDefault="003D775B" w:rsidP="003D7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 xml:space="preserve">MOE Charge VSA Descriptor 12 </w:t>
            </w:r>
            <w:proofErr w:type="gramStart"/>
            <w:r w:rsidRPr="003D775B">
              <w:rPr>
                <w:color w:val="000000"/>
                <w:sz w:val="20"/>
                <w:szCs w:val="20"/>
              </w:rPr>
              <w:t>( 0.20</w:t>
            </w:r>
            <w:proofErr w:type="gramEnd"/>
            <w:r w:rsidRPr="003D775B">
              <w:rPr>
                <w:color w:val="000000"/>
                <w:sz w:val="20"/>
                <w:szCs w:val="20"/>
              </w:rPr>
              <w:t xml:space="preserve"> &lt;= x </w:t>
            </w:r>
            <w:proofErr w:type="gramStart"/>
            <w:r w:rsidRPr="003D775B">
              <w:rPr>
                <w:color w:val="000000"/>
                <w:sz w:val="20"/>
                <w:szCs w:val="20"/>
              </w:rPr>
              <w:t>&lt;  0.25</w:t>
            </w:r>
            <w:proofErr w:type="gramEnd"/>
            <w:r w:rsidRPr="003D775B">
              <w:rPr>
                <w:color w:val="000000"/>
                <w:sz w:val="20"/>
                <w:szCs w:val="20"/>
              </w:rPr>
              <w:t>)</w:t>
            </w:r>
          </w:p>
        </w:tc>
      </w:tr>
      <w:tr w:rsidR="003D775B" w:rsidRPr="003D775B" w14:paraId="48AA9E5A" w14:textId="77777777" w:rsidTr="00014403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1E672B68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PEOE_VSA13</w:t>
            </w:r>
          </w:p>
        </w:tc>
        <w:tc>
          <w:tcPr>
            <w:tcW w:w="6015" w:type="dxa"/>
            <w:noWrap/>
            <w:hideMark/>
          </w:tcPr>
          <w:p w14:paraId="76F8FA63" w14:textId="77777777" w:rsidR="003D775B" w:rsidRPr="003D775B" w:rsidRDefault="003D775B" w:rsidP="003D7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 xml:space="preserve">MOE Charge VSA Descriptor 13 </w:t>
            </w:r>
            <w:proofErr w:type="gramStart"/>
            <w:r w:rsidRPr="003D775B">
              <w:rPr>
                <w:color w:val="000000"/>
                <w:sz w:val="20"/>
                <w:szCs w:val="20"/>
              </w:rPr>
              <w:t>( 0.25</w:t>
            </w:r>
            <w:proofErr w:type="gramEnd"/>
            <w:r w:rsidRPr="003D775B">
              <w:rPr>
                <w:color w:val="000000"/>
                <w:sz w:val="20"/>
                <w:szCs w:val="20"/>
              </w:rPr>
              <w:t xml:space="preserve"> &lt;= x </w:t>
            </w:r>
            <w:proofErr w:type="gramStart"/>
            <w:r w:rsidRPr="003D775B">
              <w:rPr>
                <w:color w:val="000000"/>
                <w:sz w:val="20"/>
                <w:szCs w:val="20"/>
              </w:rPr>
              <w:t>&lt;  0.30</w:t>
            </w:r>
            <w:proofErr w:type="gramEnd"/>
            <w:r w:rsidRPr="003D775B">
              <w:rPr>
                <w:color w:val="000000"/>
                <w:sz w:val="20"/>
                <w:szCs w:val="20"/>
              </w:rPr>
              <w:t>)</w:t>
            </w:r>
          </w:p>
        </w:tc>
      </w:tr>
      <w:tr w:rsidR="003D775B" w:rsidRPr="003D775B" w14:paraId="044811E2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5489BC3C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PEOE_VSA14</w:t>
            </w:r>
          </w:p>
        </w:tc>
        <w:tc>
          <w:tcPr>
            <w:tcW w:w="6015" w:type="dxa"/>
            <w:noWrap/>
            <w:hideMark/>
          </w:tcPr>
          <w:p w14:paraId="430725F5" w14:textId="77777777" w:rsidR="003D775B" w:rsidRPr="003D775B" w:rsidRDefault="003D775B" w:rsidP="003D7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 xml:space="preserve">MOE Charge VSA Descriptor 14 </w:t>
            </w:r>
            <w:proofErr w:type="gramStart"/>
            <w:r w:rsidRPr="003D775B">
              <w:rPr>
                <w:color w:val="000000"/>
                <w:sz w:val="20"/>
                <w:szCs w:val="20"/>
              </w:rPr>
              <w:t>( 0.30</w:t>
            </w:r>
            <w:proofErr w:type="gramEnd"/>
            <w:r w:rsidRPr="003D775B">
              <w:rPr>
                <w:color w:val="000000"/>
                <w:sz w:val="20"/>
                <w:szCs w:val="20"/>
              </w:rPr>
              <w:t xml:space="preserve"> &lt;= x &lt; inf)</w:t>
            </w:r>
          </w:p>
        </w:tc>
      </w:tr>
      <w:tr w:rsidR="003D775B" w:rsidRPr="003D775B" w14:paraId="13D91037" w14:textId="77777777" w:rsidTr="00014403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5BE2B177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PEOE_VSA2</w:t>
            </w:r>
          </w:p>
        </w:tc>
        <w:tc>
          <w:tcPr>
            <w:tcW w:w="6015" w:type="dxa"/>
            <w:noWrap/>
            <w:hideMark/>
          </w:tcPr>
          <w:p w14:paraId="22BEFC12" w14:textId="77777777" w:rsidR="003D775B" w:rsidRPr="003D775B" w:rsidRDefault="003D775B" w:rsidP="003D7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>MOE Charge VSA Descriptor 2 (-0.30 &lt;= x &lt; -0.25)</w:t>
            </w:r>
          </w:p>
        </w:tc>
      </w:tr>
      <w:tr w:rsidR="003D775B" w:rsidRPr="003D775B" w14:paraId="10EB5765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094FC103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PEOE_VSA3</w:t>
            </w:r>
          </w:p>
        </w:tc>
        <w:tc>
          <w:tcPr>
            <w:tcW w:w="6015" w:type="dxa"/>
            <w:noWrap/>
            <w:hideMark/>
          </w:tcPr>
          <w:p w14:paraId="53AC37F3" w14:textId="77777777" w:rsidR="003D775B" w:rsidRPr="003D775B" w:rsidRDefault="003D775B" w:rsidP="003D7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>MOE Charge VSA Descriptor 3 (-0.25 &lt;= x &lt; -0.20)</w:t>
            </w:r>
          </w:p>
        </w:tc>
      </w:tr>
      <w:tr w:rsidR="003D775B" w:rsidRPr="003D775B" w14:paraId="0E6468E3" w14:textId="77777777" w:rsidTr="00014403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2F8489AC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PEOE_VSA4</w:t>
            </w:r>
          </w:p>
        </w:tc>
        <w:tc>
          <w:tcPr>
            <w:tcW w:w="6015" w:type="dxa"/>
            <w:noWrap/>
            <w:hideMark/>
          </w:tcPr>
          <w:p w14:paraId="0AA24602" w14:textId="77777777" w:rsidR="003D775B" w:rsidRPr="003D775B" w:rsidRDefault="003D775B" w:rsidP="003D7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>MOE Charge VSA Descriptor 4 (-0.20 &lt;= x &lt; -0.15)</w:t>
            </w:r>
          </w:p>
        </w:tc>
      </w:tr>
      <w:tr w:rsidR="003D775B" w:rsidRPr="003D775B" w14:paraId="6EEDC438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3D187BBF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PEOE_VSA5</w:t>
            </w:r>
          </w:p>
        </w:tc>
        <w:tc>
          <w:tcPr>
            <w:tcW w:w="6015" w:type="dxa"/>
            <w:noWrap/>
            <w:hideMark/>
          </w:tcPr>
          <w:p w14:paraId="6F501976" w14:textId="77777777" w:rsidR="003D775B" w:rsidRPr="003D775B" w:rsidRDefault="003D775B" w:rsidP="003D7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>MOE Charge VSA Descriptor 5 (-0.15 &lt;= x &lt; -0.10)</w:t>
            </w:r>
          </w:p>
        </w:tc>
      </w:tr>
      <w:tr w:rsidR="003D775B" w:rsidRPr="003D775B" w14:paraId="29B80A1F" w14:textId="77777777" w:rsidTr="00014403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328D7807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PEOE_VSA6</w:t>
            </w:r>
          </w:p>
        </w:tc>
        <w:tc>
          <w:tcPr>
            <w:tcW w:w="6015" w:type="dxa"/>
            <w:noWrap/>
            <w:hideMark/>
          </w:tcPr>
          <w:p w14:paraId="78427CBB" w14:textId="77777777" w:rsidR="003D775B" w:rsidRPr="003D775B" w:rsidRDefault="003D775B" w:rsidP="003D7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>MOE Charge VSA Descriptor 6 (-0.10 &lt;= x &lt; -0.05)</w:t>
            </w:r>
          </w:p>
        </w:tc>
      </w:tr>
      <w:tr w:rsidR="003D775B" w:rsidRPr="003D775B" w14:paraId="2AE46897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1469083A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PEOE_VSA7</w:t>
            </w:r>
          </w:p>
        </w:tc>
        <w:tc>
          <w:tcPr>
            <w:tcW w:w="6015" w:type="dxa"/>
            <w:noWrap/>
            <w:hideMark/>
          </w:tcPr>
          <w:p w14:paraId="1C6D5F0E" w14:textId="77777777" w:rsidR="003D775B" w:rsidRPr="003D775B" w:rsidRDefault="003D775B" w:rsidP="003D7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 xml:space="preserve">MOE Charge VSA Descriptor 7 (-0.05 &lt;= x </w:t>
            </w:r>
            <w:proofErr w:type="gramStart"/>
            <w:r w:rsidRPr="003D775B">
              <w:rPr>
                <w:color w:val="000000"/>
                <w:sz w:val="20"/>
                <w:szCs w:val="20"/>
              </w:rPr>
              <w:t>&lt;  0.00</w:t>
            </w:r>
            <w:proofErr w:type="gramEnd"/>
            <w:r w:rsidRPr="003D775B">
              <w:rPr>
                <w:color w:val="000000"/>
                <w:sz w:val="20"/>
                <w:szCs w:val="20"/>
              </w:rPr>
              <w:t>)</w:t>
            </w:r>
          </w:p>
        </w:tc>
      </w:tr>
      <w:tr w:rsidR="003D775B" w:rsidRPr="003D775B" w14:paraId="2C0BED23" w14:textId="77777777" w:rsidTr="00014403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178D2DCB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PEOE_VSA8</w:t>
            </w:r>
          </w:p>
        </w:tc>
        <w:tc>
          <w:tcPr>
            <w:tcW w:w="6015" w:type="dxa"/>
            <w:noWrap/>
            <w:hideMark/>
          </w:tcPr>
          <w:p w14:paraId="1E227C6C" w14:textId="77777777" w:rsidR="003D775B" w:rsidRPr="003D775B" w:rsidRDefault="003D775B" w:rsidP="003D7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 xml:space="preserve">MOE Charge VSA Descriptor 8 </w:t>
            </w:r>
            <w:proofErr w:type="gramStart"/>
            <w:r w:rsidRPr="003D775B">
              <w:rPr>
                <w:color w:val="000000"/>
                <w:sz w:val="20"/>
                <w:szCs w:val="20"/>
              </w:rPr>
              <w:t>( 0.00</w:t>
            </w:r>
            <w:proofErr w:type="gramEnd"/>
            <w:r w:rsidRPr="003D775B">
              <w:rPr>
                <w:color w:val="000000"/>
                <w:sz w:val="20"/>
                <w:szCs w:val="20"/>
              </w:rPr>
              <w:t xml:space="preserve"> &lt;= x </w:t>
            </w:r>
            <w:proofErr w:type="gramStart"/>
            <w:r w:rsidRPr="003D775B">
              <w:rPr>
                <w:color w:val="000000"/>
                <w:sz w:val="20"/>
                <w:szCs w:val="20"/>
              </w:rPr>
              <w:t>&lt;  0.05</w:t>
            </w:r>
            <w:proofErr w:type="gramEnd"/>
            <w:r w:rsidRPr="003D775B">
              <w:rPr>
                <w:color w:val="000000"/>
                <w:sz w:val="20"/>
                <w:szCs w:val="20"/>
              </w:rPr>
              <w:t>)</w:t>
            </w:r>
          </w:p>
        </w:tc>
      </w:tr>
      <w:tr w:rsidR="003D775B" w:rsidRPr="003D775B" w14:paraId="07A680E7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60953081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PEOE_VSA9</w:t>
            </w:r>
          </w:p>
        </w:tc>
        <w:tc>
          <w:tcPr>
            <w:tcW w:w="6015" w:type="dxa"/>
            <w:noWrap/>
            <w:hideMark/>
          </w:tcPr>
          <w:p w14:paraId="5672A811" w14:textId="77777777" w:rsidR="003D775B" w:rsidRPr="003D775B" w:rsidRDefault="003D775B" w:rsidP="003D7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 xml:space="preserve">MOE Charge VSA Descriptor 9 </w:t>
            </w:r>
            <w:proofErr w:type="gramStart"/>
            <w:r w:rsidRPr="003D775B">
              <w:rPr>
                <w:color w:val="000000"/>
                <w:sz w:val="20"/>
                <w:szCs w:val="20"/>
              </w:rPr>
              <w:t>( 0.05</w:t>
            </w:r>
            <w:proofErr w:type="gramEnd"/>
            <w:r w:rsidRPr="003D775B">
              <w:rPr>
                <w:color w:val="000000"/>
                <w:sz w:val="20"/>
                <w:szCs w:val="20"/>
              </w:rPr>
              <w:t xml:space="preserve"> &lt;= x </w:t>
            </w:r>
            <w:proofErr w:type="gramStart"/>
            <w:r w:rsidRPr="003D775B">
              <w:rPr>
                <w:color w:val="000000"/>
                <w:sz w:val="20"/>
                <w:szCs w:val="20"/>
              </w:rPr>
              <w:t>&lt;  0.10</w:t>
            </w:r>
            <w:proofErr w:type="gramEnd"/>
            <w:r w:rsidRPr="003D775B">
              <w:rPr>
                <w:color w:val="000000"/>
                <w:sz w:val="20"/>
                <w:szCs w:val="20"/>
              </w:rPr>
              <w:t>)</w:t>
            </w:r>
          </w:p>
        </w:tc>
      </w:tr>
      <w:tr w:rsidR="003D775B" w:rsidRPr="003D775B" w14:paraId="1ECB74C7" w14:textId="77777777" w:rsidTr="00014403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19ABC08A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SlogP_VSA1</w:t>
            </w:r>
          </w:p>
        </w:tc>
        <w:tc>
          <w:tcPr>
            <w:tcW w:w="6015" w:type="dxa"/>
            <w:noWrap/>
            <w:hideMark/>
          </w:tcPr>
          <w:p w14:paraId="6D061E76" w14:textId="77777777" w:rsidR="003D775B" w:rsidRPr="003D775B" w:rsidRDefault="003D775B" w:rsidP="003D7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 xml:space="preserve">MOE </w:t>
            </w:r>
            <w:proofErr w:type="spellStart"/>
            <w:r w:rsidRPr="003D775B">
              <w:rPr>
                <w:color w:val="000000"/>
                <w:sz w:val="20"/>
                <w:szCs w:val="20"/>
              </w:rPr>
              <w:t>logP</w:t>
            </w:r>
            <w:proofErr w:type="spellEnd"/>
            <w:r w:rsidRPr="003D775B">
              <w:rPr>
                <w:color w:val="000000"/>
                <w:sz w:val="20"/>
                <w:szCs w:val="20"/>
              </w:rPr>
              <w:t xml:space="preserve"> VSA Descriptor 1 (-inf &lt; x &lt; -0.40)</w:t>
            </w:r>
          </w:p>
        </w:tc>
      </w:tr>
      <w:tr w:rsidR="003D775B" w:rsidRPr="003D775B" w14:paraId="24F82D90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7E4BBCF2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SlogP_VSA10</w:t>
            </w:r>
          </w:p>
        </w:tc>
        <w:tc>
          <w:tcPr>
            <w:tcW w:w="6015" w:type="dxa"/>
            <w:noWrap/>
            <w:hideMark/>
          </w:tcPr>
          <w:p w14:paraId="3A9C9B22" w14:textId="77777777" w:rsidR="003D775B" w:rsidRPr="003D775B" w:rsidRDefault="003D775B" w:rsidP="003D7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 xml:space="preserve">MOE </w:t>
            </w:r>
            <w:proofErr w:type="spellStart"/>
            <w:r w:rsidRPr="003D775B">
              <w:rPr>
                <w:color w:val="000000"/>
                <w:sz w:val="20"/>
                <w:szCs w:val="20"/>
              </w:rPr>
              <w:t>logP</w:t>
            </w:r>
            <w:proofErr w:type="spellEnd"/>
            <w:r w:rsidRPr="003D775B">
              <w:rPr>
                <w:color w:val="000000"/>
                <w:sz w:val="20"/>
                <w:szCs w:val="20"/>
              </w:rPr>
              <w:t xml:space="preserve"> VSA Descriptor 10 </w:t>
            </w:r>
            <w:proofErr w:type="gramStart"/>
            <w:r w:rsidRPr="003D775B">
              <w:rPr>
                <w:color w:val="000000"/>
                <w:sz w:val="20"/>
                <w:szCs w:val="20"/>
              </w:rPr>
              <w:t>( 0.40</w:t>
            </w:r>
            <w:proofErr w:type="gramEnd"/>
            <w:r w:rsidRPr="003D775B">
              <w:rPr>
                <w:color w:val="000000"/>
                <w:sz w:val="20"/>
                <w:szCs w:val="20"/>
              </w:rPr>
              <w:t xml:space="preserve"> &lt;= x </w:t>
            </w:r>
            <w:proofErr w:type="gramStart"/>
            <w:r w:rsidRPr="003D775B">
              <w:rPr>
                <w:color w:val="000000"/>
                <w:sz w:val="20"/>
                <w:szCs w:val="20"/>
              </w:rPr>
              <w:t>&lt;  0.50</w:t>
            </w:r>
            <w:proofErr w:type="gramEnd"/>
            <w:r w:rsidRPr="003D775B">
              <w:rPr>
                <w:color w:val="000000"/>
                <w:sz w:val="20"/>
                <w:szCs w:val="20"/>
              </w:rPr>
              <w:t>)</w:t>
            </w:r>
          </w:p>
        </w:tc>
      </w:tr>
      <w:tr w:rsidR="003D775B" w:rsidRPr="003D775B" w14:paraId="293DB46F" w14:textId="77777777" w:rsidTr="00014403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5FF8A85B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SlogP_VSA11</w:t>
            </w:r>
          </w:p>
        </w:tc>
        <w:tc>
          <w:tcPr>
            <w:tcW w:w="6015" w:type="dxa"/>
            <w:noWrap/>
            <w:hideMark/>
          </w:tcPr>
          <w:p w14:paraId="615F89FE" w14:textId="77777777" w:rsidR="003D775B" w:rsidRPr="003D775B" w:rsidRDefault="003D775B" w:rsidP="003D7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 xml:space="preserve">MOE </w:t>
            </w:r>
            <w:proofErr w:type="spellStart"/>
            <w:r w:rsidRPr="003D775B">
              <w:rPr>
                <w:color w:val="000000"/>
                <w:sz w:val="20"/>
                <w:szCs w:val="20"/>
              </w:rPr>
              <w:t>logP</w:t>
            </w:r>
            <w:proofErr w:type="spellEnd"/>
            <w:r w:rsidRPr="003D775B">
              <w:rPr>
                <w:color w:val="000000"/>
                <w:sz w:val="20"/>
                <w:szCs w:val="20"/>
              </w:rPr>
              <w:t xml:space="preserve"> VSA Descriptor 11 </w:t>
            </w:r>
            <w:proofErr w:type="gramStart"/>
            <w:r w:rsidRPr="003D775B">
              <w:rPr>
                <w:color w:val="000000"/>
                <w:sz w:val="20"/>
                <w:szCs w:val="20"/>
              </w:rPr>
              <w:t>( 0.50</w:t>
            </w:r>
            <w:proofErr w:type="gramEnd"/>
            <w:r w:rsidRPr="003D775B">
              <w:rPr>
                <w:color w:val="000000"/>
                <w:sz w:val="20"/>
                <w:szCs w:val="20"/>
              </w:rPr>
              <w:t xml:space="preserve"> &lt;= x </w:t>
            </w:r>
            <w:proofErr w:type="gramStart"/>
            <w:r w:rsidRPr="003D775B">
              <w:rPr>
                <w:color w:val="000000"/>
                <w:sz w:val="20"/>
                <w:szCs w:val="20"/>
              </w:rPr>
              <w:t>&lt;  0.60</w:t>
            </w:r>
            <w:proofErr w:type="gramEnd"/>
            <w:r w:rsidRPr="003D775B">
              <w:rPr>
                <w:color w:val="000000"/>
                <w:sz w:val="20"/>
                <w:szCs w:val="20"/>
              </w:rPr>
              <w:t>)</w:t>
            </w:r>
          </w:p>
        </w:tc>
      </w:tr>
      <w:tr w:rsidR="003D775B" w:rsidRPr="003D775B" w14:paraId="70418D8F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3F3FD406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SlogP_VSA12</w:t>
            </w:r>
          </w:p>
        </w:tc>
        <w:tc>
          <w:tcPr>
            <w:tcW w:w="6015" w:type="dxa"/>
            <w:noWrap/>
            <w:hideMark/>
          </w:tcPr>
          <w:p w14:paraId="0EB5D1E2" w14:textId="77777777" w:rsidR="003D775B" w:rsidRPr="003D775B" w:rsidRDefault="003D775B" w:rsidP="003D7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 xml:space="preserve">MOE </w:t>
            </w:r>
            <w:proofErr w:type="spellStart"/>
            <w:r w:rsidRPr="003D775B">
              <w:rPr>
                <w:color w:val="000000"/>
                <w:sz w:val="20"/>
                <w:szCs w:val="20"/>
              </w:rPr>
              <w:t>logP</w:t>
            </w:r>
            <w:proofErr w:type="spellEnd"/>
            <w:r w:rsidRPr="003D775B">
              <w:rPr>
                <w:color w:val="000000"/>
                <w:sz w:val="20"/>
                <w:szCs w:val="20"/>
              </w:rPr>
              <w:t xml:space="preserve"> VSA Descriptor 12 </w:t>
            </w:r>
            <w:proofErr w:type="gramStart"/>
            <w:r w:rsidRPr="003D775B">
              <w:rPr>
                <w:color w:val="000000"/>
                <w:sz w:val="20"/>
                <w:szCs w:val="20"/>
              </w:rPr>
              <w:t>( 0.60</w:t>
            </w:r>
            <w:proofErr w:type="gramEnd"/>
            <w:r w:rsidRPr="003D775B">
              <w:rPr>
                <w:color w:val="000000"/>
                <w:sz w:val="20"/>
                <w:szCs w:val="20"/>
              </w:rPr>
              <w:t xml:space="preserve"> &lt;= x &lt; inf)</w:t>
            </w:r>
          </w:p>
        </w:tc>
      </w:tr>
      <w:tr w:rsidR="003D775B" w:rsidRPr="003D775B" w14:paraId="09F2FD0C" w14:textId="77777777" w:rsidTr="00014403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1DE0AB93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SlogP_VSA2</w:t>
            </w:r>
          </w:p>
        </w:tc>
        <w:tc>
          <w:tcPr>
            <w:tcW w:w="6015" w:type="dxa"/>
            <w:noWrap/>
            <w:hideMark/>
          </w:tcPr>
          <w:p w14:paraId="4F22ED35" w14:textId="77777777" w:rsidR="003D775B" w:rsidRPr="003D775B" w:rsidRDefault="003D775B" w:rsidP="003D7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 xml:space="preserve">MOE </w:t>
            </w:r>
            <w:proofErr w:type="spellStart"/>
            <w:r w:rsidRPr="003D775B">
              <w:rPr>
                <w:color w:val="000000"/>
                <w:sz w:val="20"/>
                <w:szCs w:val="20"/>
              </w:rPr>
              <w:t>logP</w:t>
            </w:r>
            <w:proofErr w:type="spellEnd"/>
            <w:r w:rsidRPr="003D775B">
              <w:rPr>
                <w:color w:val="000000"/>
                <w:sz w:val="20"/>
                <w:szCs w:val="20"/>
              </w:rPr>
              <w:t xml:space="preserve"> VSA Descriptor 2 (-0.40 &lt;= x &lt; -0.20)</w:t>
            </w:r>
          </w:p>
        </w:tc>
      </w:tr>
      <w:tr w:rsidR="003D775B" w:rsidRPr="003D775B" w14:paraId="342AC397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49E27353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SlogP_VSA3</w:t>
            </w:r>
          </w:p>
        </w:tc>
        <w:tc>
          <w:tcPr>
            <w:tcW w:w="6015" w:type="dxa"/>
            <w:noWrap/>
            <w:hideMark/>
          </w:tcPr>
          <w:p w14:paraId="0F6F1950" w14:textId="77777777" w:rsidR="003D775B" w:rsidRPr="003D775B" w:rsidRDefault="003D775B" w:rsidP="003D7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 xml:space="preserve">MOE </w:t>
            </w:r>
            <w:proofErr w:type="spellStart"/>
            <w:r w:rsidRPr="003D775B">
              <w:rPr>
                <w:color w:val="000000"/>
                <w:sz w:val="20"/>
                <w:szCs w:val="20"/>
              </w:rPr>
              <w:t>logP</w:t>
            </w:r>
            <w:proofErr w:type="spellEnd"/>
            <w:r w:rsidRPr="003D775B">
              <w:rPr>
                <w:color w:val="000000"/>
                <w:sz w:val="20"/>
                <w:szCs w:val="20"/>
              </w:rPr>
              <w:t xml:space="preserve"> VSA Descriptor 3 (-0.20 &lt;= x </w:t>
            </w:r>
            <w:proofErr w:type="gramStart"/>
            <w:r w:rsidRPr="003D775B">
              <w:rPr>
                <w:color w:val="000000"/>
                <w:sz w:val="20"/>
                <w:szCs w:val="20"/>
              </w:rPr>
              <w:t>&lt;  0.00</w:t>
            </w:r>
            <w:proofErr w:type="gramEnd"/>
            <w:r w:rsidRPr="003D775B">
              <w:rPr>
                <w:color w:val="000000"/>
                <w:sz w:val="20"/>
                <w:szCs w:val="20"/>
              </w:rPr>
              <w:t>)</w:t>
            </w:r>
          </w:p>
        </w:tc>
      </w:tr>
      <w:tr w:rsidR="003D775B" w:rsidRPr="003D775B" w14:paraId="3854C206" w14:textId="77777777" w:rsidTr="00014403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679E542A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SlogP_VSA4</w:t>
            </w:r>
          </w:p>
        </w:tc>
        <w:tc>
          <w:tcPr>
            <w:tcW w:w="6015" w:type="dxa"/>
            <w:noWrap/>
            <w:hideMark/>
          </w:tcPr>
          <w:p w14:paraId="400FC712" w14:textId="77777777" w:rsidR="003D775B" w:rsidRPr="003D775B" w:rsidRDefault="003D775B" w:rsidP="003D7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 xml:space="preserve">MOE </w:t>
            </w:r>
            <w:proofErr w:type="spellStart"/>
            <w:r w:rsidRPr="003D775B">
              <w:rPr>
                <w:color w:val="000000"/>
                <w:sz w:val="20"/>
                <w:szCs w:val="20"/>
              </w:rPr>
              <w:t>logP</w:t>
            </w:r>
            <w:proofErr w:type="spellEnd"/>
            <w:r w:rsidRPr="003D775B">
              <w:rPr>
                <w:color w:val="000000"/>
                <w:sz w:val="20"/>
                <w:szCs w:val="20"/>
              </w:rPr>
              <w:t xml:space="preserve"> VSA Descriptor 4 </w:t>
            </w:r>
            <w:proofErr w:type="gramStart"/>
            <w:r w:rsidRPr="003D775B">
              <w:rPr>
                <w:color w:val="000000"/>
                <w:sz w:val="20"/>
                <w:szCs w:val="20"/>
              </w:rPr>
              <w:t>( 0.00</w:t>
            </w:r>
            <w:proofErr w:type="gramEnd"/>
            <w:r w:rsidRPr="003D775B">
              <w:rPr>
                <w:color w:val="000000"/>
                <w:sz w:val="20"/>
                <w:szCs w:val="20"/>
              </w:rPr>
              <w:t xml:space="preserve"> &lt;= x </w:t>
            </w:r>
            <w:proofErr w:type="gramStart"/>
            <w:r w:rsidRPr="003D775B">
              <w:rPr>
                <w:color w:val="000000"/>
                <w:sz w:val="20"/>
                <w:szCs w:val="20"/>
              </w:rPr>
              <w:t>&lt;  0.10</w:t>
            </w:r>
            <w:proofErr w:type="gramEnd"/>
            <w:r w:rsidRPr="003D775B">
              <w:rPr>
                <w:color w:val="000000"/>
                <w:sz w:val="20"/>
                <w:szCs w:val="20"/>
              </w:rPr>
              <w:t>)</w:t>
            </w:r>
          </w:p>
        </w:tc>
      </w:tr>
      <w:tr w:rsidR="003D775B" w:rsidRPr="003D775B" w14:paraId="1D16EEB5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26A43AC5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SlogP_VSA5</w:t>
            </w:r>
          </w:p>
        </w:tc>
        <w:tc>
          <w:tcPr>
            <w:tcW w:w="6015" w:type="dxa"/>
            <w:noWrap/>
            <w:hideMark/>
          </w:tcPr>
          <w:p w14:paraId="056F6233" w14:textId="77777777" w:rsidR="003D775B" w:rsidRPr="003D775B" w:rsidRDefault="003D775B" w:rsidP="003D7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 xml:space="preserve">MOE </w:t>
            </w:r>
            <w:proofErr w:type="spellStart"/>
            <w:r w:rsidRPr="003D775B">
              <w:rPr>
                <w:color w:val="000000"/>
                <w:sz w:val="20"/>
                <w:szCs w:val="20"/>
              </w:rPr>
              <w:t>logP</w:t>
            </w:r>
            <w:proofErr w:type="spellEnd"/>
            <w:r w:rsidRPr="003D775B">
              <w:rPr>
                <w:color w:val="000000"/>
                <w:sz w:val="20"/>
                <w:szCs w:val="20"/>
              </w:rPr>
              <w:t xml:space="preserve"> VSA Descriptor 5 </w:t>
            </w:r>
            <w:proofErr w:type="gramStart"/>
            <w:r w:rsidRPr="003D775B">
              <w:rPr>
                <w:color w:val="000000"/>
                <w:sz w:val="20"/>
                <w:szCs w:val="20"/>
              </w:rPr>
              <w:t>( 0.10</w:t>
            </w:r>
            <w:proofErr w:type="gramEnd"/>
            <w:r w:rsidRPr="003D775B">
              <w:rPr>
                <w:color w:val="000000"/>
                <w:sz w:val="20"/>
                <w:szCs w:val="20"/>
              </w:rPr>
              <w:t xml:space="preserve"> &lt;= x </w:t>
            </w:r>
            <w:proofErr w:type="gramStart"/>
            <w:r w:rsidRPr="003D775B">
              <w:rPr>
                <w:color w:val="000000"/>
                <w:sz w:val="20"/>
                <w:szCs w:val="20"/>
              </w:rPr>
              <w:t>&lt;  0.15</w:t>
            </w:r>
            <w:proofErr w:type="gramEnd"/>
            <w:r w:rsidRPr="003D775B">
              <w:rPr>
                <w:color w:val="000000"/>
                <w:sz w:val="20"/>
                <w:szCs w:val="20"/>
              </w:rPr>
              <w:t>)</w:t>
            </w:r>
          </w:p>
        </w:tc>
      </w:tr>
      <w:tr w:rsidR="003D775B" w:rsidRPr="003D775B" w14:paraId="4665F4B3" w14:textId="77777777" w:rsidTr="00014403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13D067BA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SlogP_VSA6</w:t>
            </w:r>
          </w:p>
        </w:tc>
        <w:tc>
          <w:tcPr>
            <w:tcW w:w="6015" w:type="dxa"/>
            <w:noWrap/>
            <w:hideMark/>
          </w:tcPr>
          <w:p w14:paraId="3D281978" w14:textId="77777777" w:rsidR="003D775B" w:rsidRPr="003D775B" w:rsidRDefault="003D775B" w:rsidP="003D7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 xml:space="preserve">MOE </w:t>
            </w:r>
            <w:proofErr w:type="spellStart"/>
            <w:r w:rsidRPr="003D775B">
              <w:rPr>
                <w:color w:val="000000"/>
                <w:sz w:val="20"/>
                <w:szCs w:val="20"/>
              </w:rPr>
              <w:t>logP</w:t>
            </w:r>
            <w:proofErr w:type="spellEnd"/>
            <w:r w:rsidRPr="003D775B">
              <w:rPr>
                <w:color w:val="000000"/>
                <w:sz w:val="20"/>
                <w:szCs w:val="20"/>
              </w:rPr>
              <w:t xml:space="preserve"> VSA Descriptor 6 </w:t>
            </w:r>
            <w:proofErr w:type="gramStart"/>
            <w:r w:rsidRPr="003D775B">
              <w:rPr>
                <w:color w:val="000000"/>
                <w:sz w:val="20"/>
                <w:szCs w:val="20"/>
              </w:rPr>
              <w:t>( 0.15</w:t>
            </w:r>
            <w:proofErr w:type="gramEnd"/>
            <w:r w:rsidRPr="003D775B">
              <w:rPr>
                <w:color w:val="000000"/>
                <w:sz w:val="20"/>
                <w:szCs w:val="20"/>
              </w:rPr>
              <w:t xml:space="preserve"> &lt;= x </w:t>
            </w:r>
            <w:proofErr w:type="gramStart"/>
            <w:r w:rsidRPr="003D775B">
              <w:rPr>
                <w:color w:val="000000"/>
                <w:sz w:val="20"/>
                <w:szCs w:val="20"/>
              </w:rPr>
              <w:t>&lt;  0.20</w:t>
            </w:r>
            <w:proofErr w:type="gramEnd"/>
            <w:r w:rsidRPr="003D775B">
              <w:rPr>
                <w:color w:val="000000"/>
                <w:sz w:val="20"/>
                <w:szCs w:val="20"/>
              </w:rPr>
              <w:t>)</w:t>
            </w:r>
          </w:p>
        </w:tc>
      </w:tr>
      <w:tr w:rsidR="003D775B" w:rsidRPr="003D775B" w14:paraId="06A5738D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50694447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SlogP_VSA7</w:t>
            </w:r>
          </w:p>
        </w:tc>
        <w:tc>
          <w:tcPr>
            <w:tcW w:w="6015" w:type="dxa"/>
            <w:noWrap/>
            <w:hideMark/>
          </w:tcPr>
          <w:p w14:paraId="716D3C0B" w14:textId="77777777" w:rsidR="003D775B" w:rsidRPr="003D775B" w:rsidRDefault="003D775B" w:rsidP="003D7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 xml:space="preserve">MOE </w:t>
            </w:r>
            <w:proofErr w:type="spellStart"/>
            <w:r w:rsidRPr="003D775B">
              <w:rPr>
                <w:color w:val="000000"/>
                <w:sz w:val="20"/>
                <w:szCs w:val="20"/>
              </w:rPr>
              <w:t>logP</w:t>
            </w:r>
            <w:proofErr w:type="spellEnd"/>
            <w:r w:rsidRPr="003D775B">
              <w:rPr>
                <w:color w:val="000000"/>
                <w:sz w:val="20"/>
                <w:szCs w:val="20"/>
              </w:rPr>
              <w:t xml:space="preserve"> VSA Descriptor 7 </w:t>
            </w:r>
            <w:proofErr w:type="gramStart"/>
            <w:r w:rsidRPr="003D775B">
              <w:rPr>
                <w:color w:val="000000"/>
                <w:sz w:val="20"/>
                <w:szCs w:val="20"/>
              </w:rPr>
              <w:t>( 0.20</w:t>
            </w:r>
            <w:proofErr w:type="gramEnd"/>
            <w:r w:rsidRPr="003D775B">
              <w:rPr>
                <w:color w:val="000000"/>
                <w:sz w:val="20"/>
                <w:szCs w:val="20"/>
              </w:rPr>
              <w:t xml:space="preserve"> &lt;= x </w:t>
            </w:r>
            <w:proofErr w:type="gramStart"/>
            <w:r w:rsidRPr="003D775B">
              <w:rPr>
                <w:color w:val="000000"/>
                <w:sz w:val="20"/>
                <w:szCs w:val="20"/>
              </w:rPr>
              <w:t>&lt;  0.25</w:t>
            </w:r>
            <w:proofErr w:type="gramEnd"/>
            <w:r w:rsidRPr="003D775B">
              <w:rPr>
                <w:color w:val="000000"/>
                <w:sz w:val="20"/>
                <w:szCs w:val="20"/>
              </w:rPr>
              <w:t>)</w:t>
            </w:r>
          </w:p>
        </w:tc>
      </w:tr>
      <w:tr w:rsidR="003D775B" w:rsidRPr="003D775B" w14:paraId="664D5C22" w14:textId="77777777" w:rsidTr="00014403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144E9DF3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SlogP_VSA8</w:t>
            </w:r>
          </w:p>
        </w:tc>
        <w:tc>
          <w:tcPr>
            <w:tcW w:w="6015" w:type="dxa"/>
            <w:noWrap/>
            <w:hideMark/>
          </w:tcPr>
          <w:p w14:paraId="270E2FD2" w14:textId="77777777" w:rsidR="003D775B" w:rsidRPr="003D775B" w:rsidRDefault="003D775B" w:rsidP="003D7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 xml:space="preserve">MOE </w:t>
            </w:r>
            <w:proofErr w:type="spellStart"/>
            <w:r w:rsidRPr="003D775B">
              <w:rPr>
                <w:color w:val="000000"/>
                <w:sz w:val="20"/>
                <w:szCs w:val="20"/>
              </w:rPr>
              <w:t>logP</w:t>
            </w:r>
            <w:proofErr w:type="spellEnd"/>
            <w:r w:rsidRPr="003D775B">
              <w:rPr>
                <w:color w:val="000000"/>
                <w:sz w:val="20"/>
                <w:szCs w:val="20"/>
              </w:rPr>
              <w:t xml:space="preserve"> VSA Descriptor 8 </w:t>
            </w:r>
            <w:proofErr w:type="gramStart"/>
            <w:r w:rsidRPr="003D775B">
              <w:rPr>
                <w:color w:val="000000"/>
                <w:sz w:val="20"/>
                <w:szCs w:val="20"/>
              </w:rPr>
              <w:t>( 0.25</w:t>
            </w:r>
            <w:proofErr w:type="gramEnd"/>
            <w:r w:rsidRPr="003D775B">
              <w:rPr>
                <w:color w:val="000000"/>
                <w:sz w:val="20"/>
                <w:szCs w:val="20"/>
              </w:rPr>
              <w:t xml:space="preserve"> &lt;= x </w:t>
            </w:r>
            <w:proofErr w:type="gramStart"/>
            <w:r w:rsidRPr="003D775B">
              <w:rPr>
                <w:color w:val="000000"/>
                <w:sz w:val="20"/>
                <w:szCs w:val="20"/>
              </w:rPr>
              <w:t>&lt;  0.30</w:t>
            </w:r>
            <w:proofErr w:type="gramEnd"/>
            <w:r w:rsidRPr="003D775B">
              <w:rPr>
                <w:color w:val="000000"/>
                <w:sz w:val="20"/>
                <w:szCs w:val="20"/>
              </w:rPr>
              <w:t>)</w:t>
            </w:r>
          </w:p>
        </w:tc>
      </w:tr>
      <w:tr w:rsidR="003D775B" w:rsidRPr="003D775B" w14:paraId="271F64EA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40D4842E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SlogP_VSA9</w:t>
            </w:r>
          </w:p>
        </w:tc>
        <w:tc>
          <w:tcPr>
            <w:tcW w:w="6015" w:type="dxa"/>
            <w:noWrap/>
            <w:hideMark/>
          </w:tcPr>
          <w:p w14:paraId="33DFADE8" w14:textId="77777777" w:rsidR="003D775B" w:rsidRPr="003D775B" w:rsidRDefault="003D775B" w:rsidP="003D7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 xml:space="preserve">MOE </w:t>
            </w:r>
            <w:proofErr w:type="spellStart"/>
            <w:r w:rsidRPr="003D775B">
              <w:rPr>
                <w:color w:val="000000"/>
                <w:sz w:val="20"/>
                <w:szCs w:val="20"/>
              </w:rPr>
              <w:t>logP</w:t>
            </w:r>
            <w:proofErr w:type="spellEnd"/>
            <w:r w:rsidRPr="003D775B">
              <w:rPr>
                <w:color w:val="000000"/>
                <w:sz w:val="20"/>
                <w:szCs w:val="20"/>
              </w:rPr>
              <w:t xml:space="preserve"> VSA Descriptor 9 </w:t>
            </w:r>
            <w:proofErr w:type="gramStart"/>
            <w:r w:rsidRPr="003D775B">
              <w:rPr>
                <w:color w:val="000000"/>
                <w:sz w:val="20"/>
                <w:szCs w:val="20"/>
              </w:rPr>
              <w:t>( 0.30</w:t>
            </w:r>
            <w:proofErr w:type="gramEnd"/>
            <w:r w:rsidRPr="003D775B">
              <w:rPr>
                <w:color w:val="000000"/>
                <w:sz w:val="20"/>
                <w:szCs w:val="20"/>
              </w:rPr>
              <w:t xml:space="preserve"> &lt;= x </w:t>
            </w:r>
            <w:proofErr w:type="gramStart"/>
            <w:r w:rsidRPr="003D775B">
              <w:rPr>
                <w:color w:val="000000"/>
                <w:sz w:val="20"/>
                <w:szCs w:val="20"/>
              </w:rPr>
              <w:t>&lt;  0.40</w:t>
            </w:r>
            <w:proofErr w:type="gramEnd"/>
            <w:r w:rsidRPr="003D775B">
              <w:rPr>
                <w:color w:val="000000"/>
                <w:sz w:val="20"/>
                <w:szCs w:val="20"/>
              </w:rPr>
              <w:t>)</w:t>
            </w:r>
          </w:p>
        </w:tc>
      </w:tr>
      <w:tr w:rsidR="003D775B" w:rsidRPr="003D775B" w14:paraId="2FF7A5EF" w14:textId="77777777" w:rsidTr="00014403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7A6F315B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SMR_VSA1</w:t>
            </w:r>
          </w:p>
        </w:tc>
        <w:tc>
          <w:tcPr>
            <w:tcW w:w="6015" w:type="dxa"/>
            <w:noWrap/>
            <w:hideMark/>
          </w:tcPr>
          <w:p w14:paraId="16C573C9" w14:textId="77777777" w:rsidR="003D775B" w:rsidRPr="003D775B" w:rsidRDefault="003D775B" w:rsidP="003D7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 xml:space="preserve">MOE MR VSA Descriptor 1 (-inf &lt; x </w:t>
            </w:r>
            <w:proofErr w:type="gramStart"/>
            <w:r w:rsidRPr="003D775B">
              <w:rPr>
                <w:color w:val="000000"/>
                <w:sz w:val="20"/>
                <w:szCs w:val="20"/>
              </w:rPr>
              <w:t>&lt;  1.29</w:t>
            </w:r>
            <w:proofErr w:type="gramEnd"/>
            <w:r w:rsidRPr="003D775B">
              <w:rPr>
                <w:color w:val="000000"/>
                <w:sz w:val="20"/>
                <w:szCs w:val="20"/>
              </w:rPr>
              <w:t>)</w:t>
            </w:r>
          </w:p>
        </w:tc>
      </w:tr>
      <w:tr w:rsidR="003D775B" w:rsidRPr="003D775B" w14:paraId="511774BD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4AA59957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SMR_VSA10</w:t>
            </w:r>
          </w:p>
        </w:tc>
        <w:tc>
          <w:tcPr>
            <w:tcW w:w="6015" w:type="dxa"/>
            <w:noWrap/>
            <w:hideMark/>
          </w:tcPr>
          <w:p w14:paraId="4DF87E70" w14:textId="77777777" w:rsidR="003D775B" w:rsidRPr="003D775B" w:rsidRDefault="003D775B" w:rsidP="003D7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 xml:space="preserve">MOE MR VSA Descriptor 10 </w:t>
            </w:r>
            <w:proofErr w:type="gramStart"/>
            <w:r w:rsidRPr="003D775B">
              <w:rPr>
                <w:color w:val="000000"/>
                <w:sz w:val="20"/>
                <w:szCs w:val="20"/>
              </w:rPr>
              <w:t>( 4.00</w:t>
            </w:r>
            <w:proofErr w:type="gramEnd"/>
            <w:r w:rsidRPr="003D775B">
              <w:rPr>
                <w:color w:val="000000"/>
                <w:sz w:val="20"/>
                <w:szCs w:val="20"/>
              </w:rPr>
              <w:t xml:space="preserve"> &lt;= x &lt; inf)</w:t>
            </w:r>
          </w:p>
        </w:tc>
      </w:tr>
      <w:tr w:rsidR="003D775B" w:rsidRPr="003D775B" w14:paraId="4A27CF4A" w14:textId="77777777" w:rsidTr="00014403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0BE65FA3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SMR_VSA2</w:t>
            </w:r>
          </w:p>
        </w:tc>
        <w:tc>
          <w:tcPr>
            <w:tcW w:w="6015" w:type="dxa"/>
            <w:noWrap/>
            <w:hideMark/>
          </w:tcPr>
          <w:p w14:paraId="1FEFB60D" w14:textId="77777777" w:rsidR="003D775B" w:rsidRPr="003D775B" w:rsidRDefault="003D775B" w:rsidP="003D7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 xml:space="preserve">MOE MR VSA Descriptor 2 </w:t>
            </w:r>
            <w:proofErr w:type="gramStart"/>
            <w:r w:rsidRPr="003D775B">
              <w:rPr>
                <w:color w:val="000000"/>
                <w:sz w:val="20"/>
                <w:szCs w:val="20"/>
              </w:rPr>
              <w:t>( 1.29</w:t>
            </w:r>
            <w:proofErr w:type="gramEnd"/>
            <w:r w:rsidRPr="003D775B">
              <w:rPr>
                <w:color w:val="000000"/>
                <w:sz w:val="20"/>
                <w:szCs w:val="20"/>
              </w:rPr>
              <w:t xml:space="preserve"> &lt;= x </w:t>
            </w:r>
            <w:proofErr w:type="gramStart"/>
            <w:r w:rsidRPr="003D775B">
              <w:rPr>
                <w:color w:val="000000"/>
                <w:sz w:val="20"/>
                <w:szCs w:val="20"/>
              </w:rPr>
              <w:t>&lt;  1.82</w:t>
            </w:r>
            <w:proofErr w:type="gramEnd"/>
            <w:r w:rsidRPr="003D775B">
              <w:rPr>
                <w:color w:val="000000"/>
                <w:sz w:val="20"/>
                <w:szCs w:val="20"/>
              </w:rPr>
              <w:t>)</w:t>
            </w:r>
          </w:p>
        </w:tc>
      </w:tr>
      <w:tr w:rsidR="003D775B" w:rsidRPr="003D775B" w14:paraId="5C6346AE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7448170E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SMR_VSA3</w:t>
            </w:r>
          </w:p>
        </w:tc>
        <w:tc>
          <w:tcPr>
            <w:tcW w:w="6015" w:type="dxa"/>
            <w:noWrap/>
            <w:hideMark/>
          </w:tcPr>
          <w:p w14:paraId="0CA977BD" w14:textId="77777777" w:rsidR="003D775B" w:rsidRPr="003D775B" w:rsidRDefault="003D775B" w:rsidP="003D7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 xml:space="preserve">MOE MR VSA Descriptor 3 </w:t>
            </w:r>
            <w:proofErr w:type="gramStart"/>
            <w:r w:rsidRPr="003D775B">
              <w:rPr>
                <w:color w:val="000000"/>
                <w:sz w:val="20"/>
                <w:szCs w:val="20"/>
              </w:rPr>
              <w:t>( 1.82</w:t>
            </w:r>
            <w:proofErr w:type="gramEnd"/>
            <w:r w:rsidRPr="003D775B">
              <w:rPr>
                <w:color w:val="000000"/>
                <w:sz w:val="20"/>
                <w:szCs w:val="20"/>
              </w:rPr>
              <w:t xml:space="preserve"> &lt;= x </w:t>
            </w:r>
            <w:proofErr w:type="gramStart"/>
            <w:r w:rsidRPr="003D775B">
              <w:rPr>
                <w:color w:val="000000"/>
                <w:sz w:val="20"/>
                <w:szCs w:val="20"/>
              </w:rPr>
              <w:t>&lt;  2.24</w:t>
            </w:r>
            <w:proofErr w:type="gramEnd"/>
            <w:r w:rsidRPr="003D775B">
              <w:rPr>
                <w:color w:val="000000"/>
                <w:sz w:val="20"/>
                <w:szCs w:val="20"/>
              </w:rPr>
              <w:t>)</w:t>
            </w:r>
          </w:p>
        </w:tc>
      </w:tr>
      <w:tr w:rsidR="003D775B" w:rsidRPr="003D775B" w14:paraId="76E90849" w14:textId="77777777" w:rsidTr="00014403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679B63D1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SMR_VSA4</w:t>
            </w:r>
          </w:p>
        </w:tc>
        <w:tc>
          <w:tcPr>
            <w:tcW w:w="6015" w:type="dxa"/>
            <w:noWrap/>
            <w:hideMark/>
          </w:tcPr>
          <w:p w14:paraId="4F512443" w14:textId="77777777" w:rsidR="003D775B" w:rsidRPr="003D775B" w:rsidRDefault="003D775B" w:rsidP="003D7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 xml:space="preserve">MOE MR VSA Descriptor 4 </w:t>
            </w:r>
            <w:proofErr w:type="gramStart"/>
            <w:r w:rsidRPr="003D775B">
              <w:rPr>
                <w:color w:val="000000"/>
                <w:sz w:val="20"/>
                <w:szCs w:val="20"/>
              </w:rPr>
              <w:t>( 2.24</w:t>
            </w:r>
            <w:proofErr w:type="gramEnd"/>
            <w:r w:rsidRPr="003D775B">
              <w:rPr>
                <w:color w:val="000000"/>
                <w:sz w:val="20"/>
                <w:szCs w:val="20"/>
              </w:rPr>
              <w:t xml:space="preserve"> &lt;= x </w:t>
            </w:r>
            <w:proofErr w:type="gramStart"/>
            <w:r w:rsidRPr="003D775B">
              <w:rPr>
                <w:color w:val="000000"/>
                <w:sz w:val="20"/>
                <w:szCs w:val="20"/>
              </w:rPr>
              <w:t>&lt;  2.45</w:t>
            </w:r>
            <w:proofErr w:type="gramEnd"/>
            <w:r w:rsidRPr="003D775B">
              <w:rPr>
                <w:color w:val="000000"/>
                <w:sz w:val="20"/>
                <w:szCs w:val="20"/>
              </w:rPr>
              <w:t>)</w:t>
            </w:r>
          </w:p>
        </w:tc>
      </w:tr>
      <w:tr w:rsidR="003D775B" w:rsidRPr="003D775B" w14:paraId="25A23FF7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64EFD293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SMR_VSA5</w:t>
            </w:r>
          </w:p>
        </w:tc>
        <w:tc>
          <w:tcPr>
            <w:tcW w:w="6015" w:type="dxa"/>
            <w:noWrap/>
            <w:hideMark/>
          </w:tcPr>
          <w:p w14:paraId="5F6E4D8F" w14:textId="77777777" w:rsidR="003D775B" w:rsidRPr="003D775B" w:rsidRDefault="003D775B" w:rsidP="003D7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 xml:space="preserve">MOE MR VSA Descriptor 5 </w:t>
            </w:r>
            <w:proofErr w:type="gramStart"/>
            <w:r w:rsidRPr="003D775B">
              <w:rPr>
                <w:color w:val="000000"/>
                <w:sz w:val="20"/>
                <w:szCs w:val="20"/>
              </w:rPr>
              <w:t>( 2.45</w:t>
            </w:r>
            <w:proofErr w:type="gramEnd"/>
            <w:r w:rsidRPr="003D775B">
              <w:rPr>
                <w:color w:val="000000"/>
                <w:sz w:val="20"/>
                <w:szCs w:val="20"/>
              </w:rPr>
              <w:t xml:space="preserve"> &lt;= x </w:t>
            </w:r>
            <w:proofErr w:type="gramStart"/>
            <w:r w:rsidRPr="003D775B">
              <w:rPr>
                <w:color w:val="000000"/>
                <w:sz w:val="20"/>
                <w:szCs w:val="20"/>
              </w:rPr>
              <w:t>&lt;  2.75</w:t>
            </w:r>
            <w:proofErr w:type="gramEnd"/>
            <w:r w:rsidRPr="003D775B">
              <w:rPr>
                <w:color w:val="000000"/>
                <w:sz w:val="20"/>
                <w:szCs w:val="20"/>
              </w:rPr>
              <w:t>)</w:t>
            </w:r>
          </w:p>
        </w:tc>
      </w:tr>
      <w:tr w:rsidR="003D775B" w:rsidRPr="003D775B" w14:paraId="0F2CDD51" w14:textId="77777777" w:rsidTr="00014403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5C7CB87A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SMR_VSA6</w:t>
            </w:r>
          </w:p>
        </w:tc>
        <w:tc>
          <w:tcPr>
            <w:tcW w:w="6015" w:type="dxa"/>
            <w:noWrap/>
            <w:hideMark/>
          </w:tcPr>
          <w:p w14:paraId="37BE00AE" w14:textId="77777777" w:rsidR="003D775B" w:rsidRPr="003D775B" w:rsidRDefault="003D775B" w:rsidP="003D7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 xml:space="preserve">MOE MR VSA Descriptor 6 </w:t>
            </w:r>
            <w:proofErr w:type="gramStart"/>
            <w:r w:rsidRPr="003D775B">
              <w:rPr>
                <w:color w:val="000000"/>
                <w:sz w:val="20"/>
                <w:szCs w:val="20"/>
              </w:rPr>
              <w:t>( 2.75</w:t>
            </w:r>
            <w:proofErr w:type="gramEnd"/>
            <w:r w:rsidRPr="003D775B">
              <w:rPr>
                <w:color w:val="000000"/>
                <w:sz w:val="20"/>
                <w:szCs w:val="20"/>
              </w:rPr>
              <w:t xml:space="preserve"> &lt;= x </w:t>
            </w:r>
            <w:proofErr w:type="gramStart"/>
            <w:r w:rsidRPr="003D775B">
              <w:rPr>
                <w:color w:val="000000"/>
                <w:sz w:val="20"/>
                <w:szCs w:val="20"/>
              </w:rPr>
              <w:t>&lt;  3.05</w:t>
            </w:r>
            <w:proofErr w:type="gramEnd"/>
            <w:r w:rsidRPr="003D775B">
              <w:rPr>
                <w:color w:val="000000"/>
                <w:sz w:val="20"/>
                <w:szCs w:val="20"/>
              </w:rPr>
              <w:t>)</w:t>
            </w:r>
          </w:p>
        </w:tc>
      </w:tr>
      <w:tr w:rsidR="003D775B" w:rsidRPr="003D775B" w14:paraId="045D3A47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4733388E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SMR_VSA7</w:t>
            </w:r>
          </w:p>
        </w:tc>
        <w:tc>
          <w:tcPr>
            <w:tcW w:w="6015" w:type="dxa"/>
            <w:noWrap/>
            <w:hideMark/>
          </w:tcPr>
          <w:p w14:paraId="130D680B" w14:textId="77777777" w:rsidR="003D775B" w:rsidRPr="003D775B" w:rsidRDefault="003D775B" w:rsidP="003D7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 xml:space="preserve">MOE MR VSA Descriptor 7 </w:t>
            </w:r>
            <w:proofErr w:type="gramStart"/>
            <w:r w:rsidRPr="003D775B">
              <w:rPr>
                <w:color w:val="000000"/>
                <w:sz w:val="20"/>
                <w:szCs w:val="20"/>
              </w:rPr>
              <w:t>( 3.05</w:t>
            </w:r>
            <w:proofErr w:type="gramEnd"/>
            <w:r w:rsidRPr="003D775B">
              <w:rPr>
                <w:color w:val="000000"/>
                <w:sz w:val="20"/>
                <w:szCs w:val="20"/>
              </w:rPr>
              <w:t xml:space="preserve"> &lt;= x </w:t>
            </w:r>
            <w:proofErr w:type="gramStart"/>
            <w:r w:rsidRPr="003D775B">
              <w:rPr>
                <w:color w:val="000000"/>
                <w:sz w:val="20"/>
                <w:szCs w:val="20"/>
              </w:rPr>
              <w:t>&lt;  3.63</w:t>
            </w:r>
            <w:proofErr w:type="gramEnd"/>
            <w:r w:rsidRPr="003D775B">
              <w:rPr>
                <w:color w:val="000000"/>
                <w:sz w:val="20"/>
                <w:szCs w:val="20"/>
              </w:rPr>
              <w:t>)</w:t>
            </w:r>
          </w:p>
        </w:tc>
      </w:tr>
      <w:tr w:rsidR="003D775B" w:rsidRPr="003D775B" w14:paraId="348C1E15" w14:textId="77777777" w:rsidTr="00014403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079165D3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SMR_VSA8</w:t>
            </w:r>
          </w:p>
        </w:tc>
        <w:tc>
          <w:tcPr>
            <w:tcW w:w="6015" w:type="dxa"/>
            <w:noWrap/>
            <w:hideMark/>
          </w:tcPr>
          <w:p w14:paraId="6FFC13AF" w14:textId="77777777" w:rsidR="003D775B" w:rsidRPr="003D775B" w:rsidRDefault="003D775B" w:rsidP="003D7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 xml:space="preserve">MOE MR VSA Descriptor 8 </w:t>
            </w:r>
            <w:proofErr w:type="gramStart"/>
            <w:r w:rsidRPr="003D775B">
              <w:rPr>
                <w:color w:val="000000"/>
                <w:sz w:val="20"/>
                <w:szCs w:val="20"/>
              </w:rPr>
              <w:t>( 3.63</w:t>
            </w:r>
            <w:proofErr w:type="gramEnd"/>
            <w:r w:rsidRPr="003D775B">
              <w:rPr>
                <w:color w:val="000000"/>
                <w:sz w:val="20"/>
                <w:szCs w:val="20"/>
              </w:rPr>
              <w:t xml:space="preserve"> &lt;= x </w:t>
            </w:r>
            <w:proofErr w:type="gramStart"/>
            <w:r w:rsidRPr="003D775B">
              <w:rPr>
                <w:color w:val="000000"/>
                <w:sz w:val="20"/>
                <w:szCs w:val="20"/>
              </w:rPr>
              <w:t>&lt;  3.80</w:t>
            </w:r>
            <w:proofErr w:type="gramEnd"/>
            <w:r w:rsidRPr="003D775B">
              <w:rPr>
                <w:color w:val="000000"/>
                <w:sz w:val="20"/>
                <w:szCs w:val="20"/>
              </w:rPr>
              <w:t>)</w:t>
            </w:r>
          </w:p>
        </w:tc>
      </w:tr>
      <w:tr w:rsidR="003D775B" w:rsidRPr="003D775B" w14:paraId="26157A14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7E6AC8B1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SMR_VSA9</w:t>
            </w:r>
          </w:p>
        </w:tc>
        <w:tc>
          <w:tcPr>
            <w:tcW w:w="6015" w:type="dxa"/>
            <w:noWrap/>
            <w:hideMark/>
          </w:tcPr>
          <w:p w14:paraId="61A22FED" w14:textId="77777777" w:rsidR="003D775B" w:rsidRPr="003D775B" w:rsidRDefault="003D775B" w:rsidP="003D7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 xml:space="preserve">MOE MR VSA Descriptor 9 </w:t>
            </w:r>
            <w:proofErr w:type="gramStart"/>
            <w:r w:rsidRPr="003D775B">
              <w:rPr>
                <w:color w:val="000000"/>
                <w:sz w:val="20"/>
                <w:szCs w:val="20"/>
              </w:rPr>
              <w:t>( 3.80</w:t>
            </w:r>
            <w:proofErr w:type="gramEnd"/>
            <w:r w:rsidRPr="003D775B">
              <w:rPr>
                <w:color w:val="000000"/>
                <w:sz w:val="20"/>
                <w:szCs w:val="20"/>
              </w:rPr>
              <w:t xml:space="preserve"> &lt;= x </w:t>
            </w:r>
            <w:proofErr w:type="gramStart"/>
            <w:r w:rsidRPr="003D775B">
              <w:rPr>
                <w:color w:val="000000"/>
                <w:sz w:val="20"/>
                <w:szCs w:val="20"/>
              </w:rPr>
              <w:t>&lt;  4.00</w:t>
            </w:r>
            <w:proofErr w:type="gramEnd"/>
            <w:r w:rsidRPr="003D775B">
              <w:rPr>
                <w:color w:val="000000"/>
                <w:sz w:val="20"/>
                <w:szCs w:val="20"/>
              </w:rPr>
              <w:t>)</w:t>
            </w:r>
          </w:p>
        </w:tc>
      </w:tr>
      <w:tr w:rsidR="003D775B" w:rsidRPr="003D775B" w14:paraId="3D022907" w14:textId="77777777" w:rsidTr="00014403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20F92915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proofErr w:type="spellStart"/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fr_aldehyde</w:t>
            </w:r>
            <w:proofErr w:type="spellEnd"/>
          </w:p>
        </w:tc>
        <w:tc>
          <w:tcPr>
            <w:tcW w:w="6015" w:type="dxa"/>
            <w:noWrap/>
            <w:hideMark/>
          </w:tcPr>
          <w:p w14:paraId="11A9DFFA" w14:textId="77777777" w:rsidR="003D775B" w:rsidRPr="003D775B" w:rsidRDefault="003D775B" w:rsidP="003D7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>Number of aldehydes</w:t>
            </w:r>
          </w:p>
        </w:tc>
      </w:tr>
      <w:tr w:rsidR="003D775B" w:rsidRPr="003D775B" w14:paraId="6441A286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16ECB5A8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proofErr w:type="spellStart"/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fr_Al_COO</w:t>
            </w:r>
            <w:proofErr w:type="spellEnd"/>
          </w:p>
        </w:tc>
        <w:tc>
          <w:tcPr>
            <w:tcW w:w="6015" w:type="dxa"/>
            <w:noWrap/>
            <w:hideMark/>
          </w:tcPr>
          <w:p w14:paraId="1201A5C8" w14:textId="77777777" w:rsidR="003D775B" w:rsidRPr="003D775B" w:rsidRDefault="003D775B" w:rsidP="003D7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>Number of aliphatic carboxylic acids</w:t>
            </w:r>
          </w:p>
        </w:tc>
      </w:tr>
      <w:tr w:rsidR="003D775B" w:rsidRPr="003D775B" w14:paraId="16B46BDE" w14:textId="77777777" w:rsidTr="00014403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4504E9B6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proofErr w:type="spellStart"/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fr_Al_OH</w:t>
            </w:r>
            <w:proofErr w:type="spellEnd"/>
          </w:p>
        </w:tc>
        <w:tc>
          <w:tcPr>
            <w:tcW w:w="6015" w:type="dxa"/>
            <w:noWrap/>
            <w:hideMark/>
          </w:tcPr>
          <w:p w14:paraId="6886CEB2" w14:textId="77777777" w:rsidR="003D775B" w:rsidRPr="003D775B" w:rsidRDefault="003D775B" w:rsidP="003D7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>Number of aliphatic hydroxyl groups</w:t>
            </w:r>
          </w:p>
        </w:tc>
      </w:tr>
      <w:tr w:rsidR="003D775B" w:rsidRPr="003D775B" w14:paraId="1E670BB0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229AD807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proofErr w:type="spellStart"/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fr_Al_OH_noTert</w:t>
            </w:r>
            <w:proofErr w:type="spellEnd"/>
          </w:p>
        </w:tc>
        <w:tc>
          <w:tcPr>
            <w:tcW w:w="6015" w:type="dxa"/>
            <w:noWrap/>
            <w:hideMark/>
          </w:tcPr>
          <w:p w14:paraId="295E36BF" w14:textId="77777777" w:rsidR="003D775B" w:rsidRPr="003D775B" w:rsidRDefault="003D775B" w:rsidP="003D7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>Number of aliphatic hydroxyl groups excluding tert-OH</w:t>
            </w:r>
          </w:p>
        </w:tc>
      </w:tr>
      <w:tr w:rsidR="003D775B" w:rsidRPr="003D775B" w14:paraId="593BC095" w14:textId="77777777" w:rsidTr="00014403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723831A8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proofErr w:type="spellStart"/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lastRenderedPageBreak/>
              <w:t>fr_alkyl_carbamate</w:t>
            </w:r>
            <w:proofErr w:type="spellEnd"/>
          </w:p>
        </w:tc>
        <w:tc>
          <w:tcPr>
            <w:tcW w:w="6015" w:type="dxa"/>
            <w:noWrap/>
            <w:hideMark/>
          </w:tcPr>
          <w:p w14:paraId="70D5E840" w14:textId="77777777" w:rsidR="003D775B" w:rsidRPr="003D775B" w:rsidRDefault="003D775B" w:rsidP="003D7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>Number of alkyl carbamates (subject to hydrolysis)</w:t>
            </w:r>
          </w:p>
        </w:tc>
      </w:tr>
      <w:tr w:rsidR="003D775B" w:rsidRPr="003D775B" w14:paraId="16FC8F38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6457EC2B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proofErr w:type="spellStart"/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fr_alkyl_halide</w:t>
            </w:r>
            <w:proofErr w:type="spellEnd"/>
          </w:p>
        </w:tc>
        <w:tc>
          <w:tcPr>
            <w:tcW w:w="6015" w:type="dxa"/>
            <w:noWrap/>
            <w:hideMark/>
          </w:tcPr>
          <w:p w14:paraId="1C0C17DF" w14:textId="77777777" w:rsidR="003D775B" w:rsidRPr="003D775B" w:rsidRDefault="003D775B" w:rsidP="003D7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>Number of alkyl halides</w:t>
            </w:r>
          </w:p>
        </w:tc>
      </w:tr>
      <w:tr w:rsidR="003D775B" w:rsidRPr="003D775B" w14:paraId="427F1DEB" w14:textId="77777777" w:rsidTr="00014403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720F1C93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proofErr w:type="spellStart"/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fr_allylic_oxid</w:t>
            </w:r>
            <w:proofErr w:type="spellEnd"/>
          </w:p>
        </w:tc>
        <w:tc>
          <w:tcPr>
            <w:tcW w:w="6015" w:type="dxa"/>
            <w:noWrap/>
            <w:hideMark/>
          </w:tcPr>
          <w:p w14:paraId="48C82D4F" w14:textId="77777777" w:rsidR="003D775B" w:rsidRPr="003D775B" w:rsidRDefault="003D775B" w:rsidP="003D7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 xml:space="preserve">Number of allylic oxidation sites excluding steroid </w:t>
            </w:r>
            <w:proofErr w:type="spellStart"/>
            <w:r w:rsidRPr="003D775B">
              <w:rPr>
                <w:color w:val="000000"/>
                <w:sz w:val="20"/>
                <w:szCs w:val="20"/>
              </w:rPr>
              <w:t>dienone</w:t>
            </w:r>
            <w:proofErr w:type="spellEnd"/>
          </w:p>
        </w:tc>
      </w:tr>
      <w:tr w:rsidR="003D775B" w:rsidRPr="003D775B" w14:paraId="37EF7273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21ABA1A1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proofErr w:type="spellStart"/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fr_amide</w:t>
            </w:r>
            <w:proofErr w:type="spellEnd"/>
          </w:p>
        </w:tc>
        <w:tc>
          <w:tcPr>
            <w:tcW w:w="6015" w:type="dxa"/>
            <w:noWrap/>
            <w:hideMark/>
          </w:tcPr>
          <w:p w14:paraId="50646E7C" w14:textId="77777777" w:rsidR="003D775B" w:rsidRPr="003D775B" w:rsidRDefault="003D775B" w:rsidP="003D7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>Number of amides</w:t>
            </w:r>
          </w:p>
        </w:tc>
      </w:tr>
      <w:tr w:rsidR="003D775B" w:rsidRPr="003D775B" w14:paraId="14B940BD" w14:textId="77777777" w:rsidTr="00014403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780672BA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proofErr w:type="spellStart"/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fr_amidine</w:t>
            </w:r>
            <w:proofErr w:type="spellEnd"/>
          </w:p>
        </w:tc>
        <w:tc>
          <w:tcPr>
            <w:tcW w:w="6015" w:type="dxa"/>
            <w:noWrap/>
            <w:hideMark/>
          </w:tcPr>
          <w:p w14:paraId="2A6C3851" w14:textId="77777777" w:rsidR="003D775B" w:rsidRPr="003D775B" w:rsidRDefault="003D775B" w:rsidP="003D7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>Number of amidine groups</w:t>
            </w:r>
          </w:p>
        </w:tc>
      </w:tr>
      <w:tr w:rsidR="003D775B" w:rsidRPr="003D775B" w14:paraId="77C72E5E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21F546D0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proofErr w:type="spellStart"/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fr_aniline</w:t>
            </w:r>
            <w:proofErr w:type="spellEnd"/>
          </w:p>
        </w:tc>
        <w:tc>
          <w:tcPr>
            <w:tcW w:w="6015" w:type="dxa"/>
            <w:noWrap/>
            <w:hideMark/>
          </w:tcPr>
          <w:p w14:paraId="59AA5D39" w14:textId="77777777" w:rsidR="003D775B" w:rsidRPr="003D775B" w:rsidRDefault="003D775B" w:rsidP="003D7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>Number of anilines</w:t>
            </w:r>
          </w:p>
        </w:tc>
      </w:tr>
      <w:tr w:rsidR="003D775B" w:rsidRPr="003D775B" w14:paraId="0754D170" w14:textId="77777777" w:rsidTr="00014403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2F4AC41C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proofErr w:type="spellStart"/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fr_Ar_NH</w:t>
            </w:r>
            <w:proofErr w:type="spellEnd"/>
          </w:p>
        </w:tc>
        <w:tc>
          <w:tcPr>
            <w:tcW w:w="6015" w:type="dxa"/>
            <w:noWrap/>
            <w:hideMark/>
          </w:tcPr>
          <w:p w14:paraId="625238AB" w14:textId="77777777" w:rsidR="003D775B" w:rsidRPr="003D775B" w:rsidRDefault="003D775B" w:rsidP="003D7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>Number of aromatic amines</w:t>
            </w:r>
          </w:p>
        </w:tc>
      </w:tr>
      <w:tr w:rsidR="003D775B" w:rsidRPr="003D775B" w14:paraId="3D8953FC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5BF37CF1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proofErr w:type="spellStart"/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fr_Ar_COO</w:t>
            </w:r>
            <w:proofErr w:type="spellEnd"/>
          </w:p>
        </w:tc>
        <w:tc>
          <w:tcPr>
            <w:tcW w:w="6015" w:type="dxa"/>
            <w:noWrap/>
            <w:hideMark/>
          </w:tcPr>
          <w:p w14:paraId="270D1FCA" w14:textId="77777777" w:rsidR="003D775B" w:rsidRPr="003D775B" w:rsidRDefault="003D775B" w:rsidP="003D7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 xml:space="preserve">Number of Aromatic carboxylic </w:t>
            </w:r>
            <w:proofErr w:type="spellStart"/>
            <w:r w:rsidRPr="003D775B">
              <w:rPr>
                <w:color w:val="000000"/>
                <w:sz w:val="20"/>
                <w:szCs w:val="20"/>
              </w:rPr>
              <w:t>acide</w:t>
            </w:r>
            <w:proofErr w:type="spellEnd"/>
          </w:p>
        </w:tc>
      </w:tr>
      <w:tr w:rsidR="003D775B" w:rsidRPr="003D775B" w14:paraId="0CF02831" w14:textId="77777777" w:rsidTr="00014403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5867CEF3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proofErr w:type="spellStart"/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fr_Ar_OH</w:t>
            </w:r>
            <w:proofErr w:type="spellEnd"/>
          </w:p>
        </w:tc>
        <w:tc>
          <w:tcPr>
            <w:tcW w:w="6015" w:type="dxa"/>
            <w:noWrap/>
            <w:hideMark/>
          </w:tcPr>
          <w:p w14:paraId="217B2967" w14:textId="77777777" w:rsidR="003D775B" w:rsidRPr="003D775B" w:rsidRDefault="003D775B" w:rsidP="003D7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>Number of aromatic hydroxyl groups</w:t>
            </w:r>
          </w:p>
        </w:tc>
      </w:tr>
      <w:tr w:rsidR="003D775B" w:rsidRPr="003D775B" w14:paraId="68425277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7442961F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proofErr w:type="spellStart"/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fr_Ar_N</w:t>
            </w:r>
            <w:proofErr w:type="spellEnd"/>
          </w:p>
        </w:tc>
        <w:tc>
          <w:tcPr>
            <w:tcW w:w="6015" w:type="dxa"/>
            <w:noWrap/>
            <w:hideMark/>
          </w:tcPr>
          <w:p w14:paraId="3986178D" w14:textId="77777777" w:rsidR="003D775B" w:rsidRPr="003D775B" w:rsidRDefault="003D775B" w:rsidP="003D7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 xml:space="preserve">Number of aromatic </w:t>
            </w:r>
            <w:proofErr w:type="spellStart"/>
            <w:r w:rsidRPr="003D775B">
              <w:rPr>
                <w:color w:val="000000"/>
                <w:sz w:val="20"/>
                <w:szCs w:val="20"/>
              </w:rPr>
              <w:t>nitrogens</w:t>
            </w:r>
            <w:proofErr w:type="spellEnd"/>
          </w:p>
        </w:tc>
      </w:tr>
      <w:tr w:rsidR="003D775B" w:rsidRPr="003D775B" w14:paraId="4396602E" w14:textId="77777777" w:rsidTr="00014403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53627BB1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proofErr w:type="spellStart"/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fr_aryl_methyl</w:t>
            </w:r>
            <w:proofErr w:type="spellEnd"/>
          </w:p>
        </w:tc>
        <w:tc>
          <w:tcPr>
            <w:tcW w:w="6015" w:type="dxa"/>
            <w:noWrap/>
            <w:hideMark/>
          </w:tcPr>
          <w:p w14:paraId="043014B0" w14:textId="77777777" w:rsidR="003D775B" w:rsidRPr="003D775B" w:rsidRDefault="003D775B" w:rsidP="003D7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>Number of aryl methyl sites for hydroxylation</w:t>
            </w:r>
          </w:p>
        </w:tc>
      </w:tr>
      <w:tr w:rsidR="003D775B" w:rsidRPr="003D775B" w14:paraId="22A66865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7AF4A00C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proofErr w:type="spellStart"/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fr_azide</w:t>
            </w:r>
            <w:proofErr w:type="spellEnd"/>
          </w:p>
        </w:tc>
        <w:tc>
          <w:tcPr>
            <w:tcW w:w="6015" w:type="dxa"/>
            <w:noWrap/>
            <w:hideMark/>
          </w:tcPr>
          <w:p w14:paraId="15ACD650" w14:textId="77777777" w:rsidR="003D775B" w:rsidRPr="003D775B" w:rsidRDefault="003D775B" w:rsidP="003D7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 xml:space="preserve">Number of </w:t>
            </w:r>
            <w:proofErr w:type="spellStart"/>
            <w:r w:rsidRPr="003D775B">
              <w:rPr>
                <w:color w:val="000000"/>
                <w:sz w:val="20"/>
                <w:szCs w:val="20"/>
              </w:rPr>
              <w:t>azide</w:t>
            </w:r>
            <w:proofErr w:type="spellEnd"/>
            <w:r w:rsidRPr="003D775B">
              <w:rPr>
                <w:color w:val="000000"/>
                <w:sz w:val="20"/>
                <w:szCs w:val="20"/>
              </w:rPr>
              <w:t xml:space="preserve"> groups</w:t>
            </w:r>
          </w:p>
        </w:tc>
      </w:tr>
      <w:tr w:rsidR="003D775B" w:rsidRPr="003D775B" w14:paraId="0F1583AC" w14:textId="77777777" w:rsidTr="00014403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64FFC068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proofErr w:type="spellStart"/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fr_azo</w:t>
            </w:r>
            <w:proofErr w:type="spellEnd"/>
          </w:p>
        </w:tc>
        <w:tc>
          <w:tcPr>
            <w:tcW w:w="6015" w:type="dxa"/>
            <w:noWrap/>
            <w:hideMark/>
          </w:tcPr>
          <w:p w14:paraId="42854E31" w14:textId="77777777" w:rsidR="003D775B" w:rsidRPr="003D775B" w:rsidRDefault="003D775B" w:rsidP="003D7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>Number of azo groups</w:t>
            </w:r>
          </w:p>
        </w:tc>
      </w:tr>
      <w:tr w:rsidR="003D775B" w:rsidRPr="003D775B" w14:paraId="40F0670F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4769171B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proofErr w:type="spellStart"/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fr_barbitur</w:t>
            </w:r>
            <w:proofErr w:type="spellEnd"/>
          </w:p>
        </w:tc>
        <w:tc>
          <w:tcPr>
            <w:tcW w:w="6015" w:type="dxa"/>
            <w:noWrap/>
            <w:hideMark/>
          </w:tcPr>
          <w:p w14:paraId="25A83470" w14:textId="77777777" w:rsidR="003D775B" w:rsidRPr="003D775B" w:rsidRDefault="003D775B" w:rsidP="003D7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>Number of barbiturate groups</w:t>
            </w:r>
          </w:p>
        </w:tc>
      </w:tr>
      <w:tr w:rsidR="003D775B" w:rsidRPr="003D775B" w14:paraId="500ABF13" w14:textId="77777777" w:rsidTr="00014403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61AE7108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proofErr w:type="spellStart"/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fr_benzene</w:t>
            </w:r>
            <w:proofErr w:type="spellEnd"/>
          </w:p>
        </w:tc>
        <w:tc>
          <w:tcPr>
            <w:tcW w:w="6015" w:type="dxa"/>
            <w:noWrap/>
            <w:hideMark/>
          </w:tcPr>
          <w:p w14:paraId="7C331DCA" w14:textId="77777777" w:rsidR="003D775B" w:rsidRPr="003D775B" w:rsidRDefault="003D775B" w:rsidP="003D7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>Number of benzene rings</w:t>
            </w:r>
          </w:p>
        </w:tc>
      </w:tr>
      <w:tr w:rsidR="003D775B" w:rsidRPr="003D775B" w14:paraId="7AB59A8E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47511CEF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proofErr w:type="spellStart"/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fr_benzodiazepine</w:t>
            </w:r>
            <w:proofErr w:type="spellEnd"/>
          </w:p>
        </w:tc>
        <w:tc>
          <w:tcPr>
            <w:tcW w:w="6015" w:type="dxa"/>
            <w:noWrap/>
            <w:hideMark/>
          </w:tcPr>
          <w:p w14:paraId="0DCFDF49" w14:textId="77777777" w:rsidR="003D775B" w:rsidRPr="003D775B" w:rsidRDefault="003D775B" w:rsidP="003D7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>Number of benzodiazepines with no additional fused rings</w:t>
            </w:r>
          </w:p>
        </w:tc>
      </w:tr>
      <w:tr w:rsidR="003D775B" w:rsidRPr="003D775B" w14:paraId="1AE1B4ED" w14:textId="77777777" w:rsidTr="00014403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23F72BC7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proofErr w:type="spellStart"/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fr_lactam</w:t>
            </w:r>
            <w:proofErr w:type="spellEnd"/>
          </w:p>
        </w:tc>
        <w:tc>
          <w:tcPr>
            <w:tcW w:w="6015" w:type="dxa"/>
            <w:noWrap/>
            <w:hideMark/>
          </w:tcPr>
          <w:p w14:paraId="5C57443D" w14:textId="77777777" w:rsidR="003D775B" w:rsidRPr="003D775B" w:rsidRDefault="003D775B" w:rsidP="003D7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>Number of beta lactams</w:t>
            </w:r>
          </w:p>
        </w:tc>
      </w:tr>
      <w:tr w:rsidR="003D775B" w:rsidRPr="003D775B" w14:paraId="6645ED82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5FE696A0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proofErr w:type="spellStart"/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fr_HOCCN</w:t>
            </w:r>
            <w:proofErr w:type="spellEnd"/>
          </w:p>
        </w:tc>
        <w:tc>
          <w:tcPr>
            <w:tcW w:w="6015" w:type="dxa"/>
            <w:noWrap/>
            <w:hideMark/>
          </w:tcPr>
          <w:p w14:paraId="2C2D709C" w14:textId="77777777" w:rsidR="003D775B" w:rsidRPr="003D775B" w:rsidRDefault="003D775B" w:rsidP="003D7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>Number of C(OH)CCN-</w:t>
            </w:r>
            <w:proofErr w:type="spellStart"/>
            <w:r w:rsidRPr="003D775B">
              <w:rPr>
                <w:color w:val="000000"/>
                <w:sz w:val="20"/>
                <w:szCs w:val="20"/>
              </w:rPr>
              <w:t>Ctert</w:t>
            </w:r>
            <w:proofErr w:type="spellEnd"/>
            <w:r w:rsidRPr="003D775B">
              <w:rPr>
                <w:color w:val="000000"/>
                <w:sz w:val="20"/>
                <w:szCs w:val="20"/>
              </w:rPr>
              <w:t xml:space="preserve">-alkyl </w:t>
            </w:r>
            <w:proofErr w:type="gramStart"/>
            <w:r w:rsidRPr="003D775B">
              <w:rPr>
                <w:color w:val="000000"/>
                <w:sz w:val="20"/>
                <w:szCs w:val="20"/>
              </w:rPr>
              <w:t>or  C</w:t>
            </w:r>
            <w:proofErr w:type="gramEnd"/>
            <w:r w:rsidRPr="003D775B">
              <w:rPr>
                <w:color w:val="000000"/>
                <w:sz w:val="20"/>
                <w:szCs w:val="20"/>
              </w:rPr>
              <w:t>(OH)</w:t>
            </w:r>
            <w:proofErr w:type="spellStart"/>
            <w:r w:rsidRPr="003D775B">
              <w:rPr>
                <w:color w:val="000000"/>
                <w:sz w:val="20"/>
                <w:szCs w:val="20"/>
              </w:rPr>
              <w:t>CCNcyclic</w:t>
            </w:r>
            <w:proofErr w:type="spellEnd"/>
          </w:p>
        </w:tc>
      </w:tr>
      <w:tr w:rsidR="003D775B" w:rsidRPr="003D775B" w14:paraId="66A6B044" w14:textId="77777777" w:rsidTr="00014403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23B57017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proofErr w:type="spellStart"/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fr_C_O</w:t>
            </w:r>
            <w:proofErr w:type="spellEnd"/>
          </w:p>
        </w:tc>
        <w:tc>
          <w:tcPr>
            <w:tcW w:w="6015" w:type="dxa"/>
            <w:noWrap/>
            <w:hideMark/>
          </w:tcPr>
          <w:p w14:paraId="0299F05C" w14:textId="77777777" w:rsidR="003D775B" w:rsidRPr="003D775B" w:rsidRDefault="003D775B" w:rsidP="003D7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>Number of carbonyl O</w:t>
            </w:r>
          </w:p>
        </w:tc>
      </w:tr>
      <w:tr w:rsidR="003D775B" w:rsidRPr="003D775B" w14:paraId="6FF0DD83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23C51F69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proofErr w:type="spellStart"/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fr_C_O_noCOO</w:t>
            </w:r>
            <w:proofErr w:type="spellEnd"/>
          </w:p>
        </w:tc>
        <w:tc>
          <w:tcPr>
            <w:tcW w:w="6015" w:type="dxa"/>
            <w:noWrap/>
            <w:hideMark/>
          </w:tcPr>
          <w:p w14:paraId="5C52CF8B" w14:textId="77777777" w:rsidR="003D775B" w:rsidRPr="003D775B" w:rsidRDefault="003D775B" w:rsidP="003D7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>Number of carbonyl O, excluding COOH</w:t>
            </w:r>
          </w:p>
        </w:tc>
      </w:tr>
      <w:tr w:rsidR="003D775B" w:rsidRPr="003D775B" w14:paraId="4F9DB7CF" w14:textId="77777777" w:rsidTr="00014403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066ED883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proofErr w:type="spellStart"/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fr_COO</w:t>
            </w:r>
            <w:proofErr w:type="spellEnd"/>
          </w:p>
        </w:tc>
        <w:tc>
          <w:tcPr>
            <w:tcW w:w="6015" w:type="dxa"/>
            <w:noWrap/>
            <w:hideMark/>
          </w:tcPr>
          <w:p w14:paraId="6574DF0C" w14:textId="77777777" w:rsidR="003D775B" w:rsidRPr="003D775B" w:rsidRDefault="003D775B" w:rsidP="003D7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>Number of carboxylic acids</w:t>
            </w:r>
          </w:p>
        </w:tc>
      </w:tr>
      <w:tr w:rsidR="003D775B" w:rsidRPr="003D775B" w14:paraId="6C9B7922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70A161FA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fr_COO2</w:t>
            </w:r>
          </w:p>
        </w:tc>
        <w:tc>
          <w:tcPr>
            <w:tcW w:w="6015" w:type="dxa"/>
            <w:noWrap/>
            <w:hideMark/>
          </w:tcPr>
          <w:p w14:paraId="7A38B598" w14:textId="77777777" w:rsidR="003D775B" w:rsidRPr="003D775B" w:rsidRDefault="003D775B" w:rsidP="003D7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>Number of carboxylic acids</w:t>
            </w:r>
          </w:p>
        </w:tc>
      </w:tr>
      <w:tr w:rsidR="003D775B" w:rsidRPr="003D775B" w14:paraId="4648A61B" w14:textId="77777777" w:rsidTr="00014403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2383035E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proofErr w:type="spellStart"/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fr_lactone</w:t>
            </w:r>
            <w:proofErr w:type="spellEnd"/>
          </w:p>
        </w:tc>
        <w:tc>
          <w:tcPr>
            <w:tcW w:w="6015" w:type="dxa"/>
            <w:noWrap/>
            <w:hideMark/>
          </w:tcPr>
          <w:p w14:paraId="7424E3EB" w14:textId="77777777" w:rsidR="003D775B" w:rsidRPr="003D775B" w:rsidRDefault="003D775B" w:rsidP="003D7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>Number of cyclic esters (lactones)</w:t>
            </w:r>
          </w:p>
        </w:tc>
      </w:tr>
      <w:tr w:rsidR="003D775B" w:rsidRPr="003D775B" w14:paraId="5075158F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6C193DB0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proofErr w:type="spellStart"/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fr_diazo</w:t>
            </w:r>
            <w:proofErr w:type="spellEnd"/>
          </w:p>
        </w:tc>
        <w:tc>
          <w:tcPr>
            <w:tcW w:w="6015" w:type="dxa"/>
            <w:noWrap/>
            <w:hideMark/>
          </w:tcPr>
          <w:p w14:paraId="1F6067A6" w14:textId="77777777" w:rsidR="003D775B" w:rsidRPr="003D775B" w:rsidRDefault="003D775B" w:rsidP="003D7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>Number of diazo groups</w:t>
            </w:r>
          </w:p>
        </w:tc>
      </w:tr>
      <w:tr w:rsidR="003D775B" w:rsidRPr="003D775B" w14:paraId="18F9B326" w14:textId="77777777" w:rsidTr="00014403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36C8E904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proofErr w:type="spellStart"/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fr_dihydropyridine</w:t>
            </w:r>
            <w:proofErr w:type="spellEnd"/>
          </w:p>
        </w:tc>
        <w:tc>
          <w:tcPr>
            <w:tcW w:w="6015" w:type="dxa"/>
            <w:noWrap/>
            <w:hideMark/>
          </w:tcPr>
          <w:p w14:paraId="549FFEAA" w14:textId="77777777" w:rsidR="003D775B" w:rsidRPr="003D775B" w:rsidRDefault="003D775B" w:rsidP="003D7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>Number of dihydropyridines</w:t>
            </w:r>
          </w:p>
        </w:tc>
      </w:tr>
      <w:tr w:rsidR="003D775B" w:rsidRPr="003D775B" w14:paraId="7CCE98BA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3E5A8827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proofErr w:type="spellStart"/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fr_epoxide</w:t>
            </w:r>
            <w:proofErr w:type="spellEnd"/>
          </w:p>
        </w:tc>
        <w:tc>
          <w:tcPr>
            <w:tcW w:w="6015" w:type="dxa"/>
            <w:noWrap/>
            <w:hideMark/>
          </w:tcPr>
          <w:p w14:paraId="322627B8" w14:textId="77777777" w:rsidR="003D775B" w:rsidRPr="003D775B" w:rsidRDefault="003D775B" w:rsidP="003D7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>Number of epoxide rings</w:t>
            </w:r>
          </w:p>
        </w:tc>
      </w:tr>
      <w:tr w:rsidR="003D775B" w:rsidRPr="003D775B" w14:paraId="14204CDC" w14:textId="77777777" w:rsidTr="00014403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1CC62470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proofErr w:type="spellStart"/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fr_ester</w:t>
            </w:r>
            <w:proofErr w:type="spellEnd"/>
          </w:p>
        </w:tc>
        <w:tc>
          <w:tcPr>
            <w:tcW w:w="6015" w:type="dxa"/>
            <w:noWrap/>
            <w:hideMark/>
          </w:tcPr>
          <w:p w14:paraId="7870A2BE" w14:textId="77777777" w:rsidR="003D775B" w:rsidRPr="003D775B" w:rsidRDefault="003D775B" w:rsidP="003D7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>Number of esters</w:t>
            </w:r>
          </w:p>
        </w:tc>
      </w:tr>
      <w:tr w:rsidR="003D775B" w:rsidRPr="003D775B" w14:paraId="344B8A80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363154BC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proofErr w:type="spellStart"/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fr_ether</w:t>
            </w:r>
            <w:proofErr w:type="spellEnd"/>
          </w:p>
        </w:tc>
        <w:tc>
          <w:tcPr>
            <w:tcW w:w="6015" w:type="dxa"/>
            <w:noWrap/>
            <w:hideMark/>
          </w:tcPr>
          <w:p w14:paraId="1D8C8EB5" w14:textId="77777777" w:rsidR="003D775B" w:rsidRPr="003D775B" w:rsidRDefault="003D775B" w:rsidP="003D7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>Number of ether oxygens (including phenoxy)</w:t>
            </w:r>
          </w:p>
        </w:tc>
      </w:tr>
      <w:tr w:rsidR="003D775B" w:rsidRPr="003D775B" w14:paraId="7DD87BC7" w14:textId="77777777" w:rsidTr="00014403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510D14AF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proofErr w:type="spellStart"/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fr_furan</w:t>
            </w:r>
            <w:proofErr w:type="spellEnd"/>
          </w:p>
        </w:tc>
        <w:tc>
          <w:tcPr>
            <w:tcW w:w="6015" w:type="dxa"/>
            <w:noWrap/>
            <w:hideMark/>
          </w:tcPr>
          <w:p w14:paraId="7DDF62A6" w14:textId="77777777" w:rsidR="003D775B" w:rsidRPr="003D775B" w:rsidRDefault="003D775B" w:rsidP="003D7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>Number of furan rings</w:t>
            </w:r>
          </w:p>
        </w:tc>
      </w:tr>
      <w:tr w:rsidR="003D775B" w:rsidRPr="003D775B" w14:paraId="34576388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75117CB2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proofErr w:type="spellStart"/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fr_guanido</w:t>
            </w:r>
            <w:proofErr w:type="spellEnd"/>
          </w:p>
        </w:tc>
        <w:tc>
          <w:tcPr>
            <w:tcW w:w="6015" w:type="dxa"/>
            <w:noWrap/>
            <w:hideMark/>
          </w:tcPr>
          <w:p w14:paraId="3AE9BF29" w14:textId="77777777" w:rsidR="003D775B" w:rsidRPr="003D775B" w:rsidRDefault="003D775B" w:rsidP="003D7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>Number of guanidine groups</w:t>
            </w:r>
          </w:p>
        </w:tc>
      </w:tr>
      <w:tr w:rsidR="003D775B" w:rsidRPr="003D775B" w14:paraId="4D588923" w14:textId="77777777" w:rsidTr="00014403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179237DE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proofErr w:type="spellStart"/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fr_Nhpyrrole</w:t>
            </w:r>
            <w:proofErr w:type="spellEnd"/>
          </w:p>
        </w:tc>
        <w:tc>
          <w:tcPr>
            <w:tcW w:w="6015" w:type="dxa"/>
            <w:noWrap/>
            <w:hideMark/>
          </w:tcPr>
          <w:p w14:paraId="5F7602DC" w14:textId="77777777" w:rsidR="003D775B" w:rsidRPr="003D775B" w:rsidRDefault="003D775B" w:rsidP="003D7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 xml:space="preserve">Number of H-pyrrole </w:t>
            </w:r>
            <w:proofErr w:type="spellStart"/>
            <w:r w:rsidRPr="003D775B">
              <w:rPr>
                <w:color w:val="000000"/>
                <w:sz w:val="20"/>
                <w:szCs w:val="20"/>
              </w:rPr>
              <w:t>nitrogens</w:t>
            </w:r>
            <w:proofErr w:type="spellEnd"/>
          </w:p>
        </w:tc>
      </w:tr>
      <w:tr w:rsidR="003D775B" w:rsidRPr="003D775B" w14:paraId="6862574F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5891EE09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proofErr w:type="spellStart"/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fr_halogen</w:t>
            </w:r>
            <w:proofErr w:type="spellEnd"/>
          </w:p>
        </w:tc>
        <w:tc>
          <w:tcPr>
            <w:tcW w:w="6015" w:type="dxa"/>
            <w:noWrap/>
            <w:hideMark/>
          </w:tcPr>
          <w:p w14:paraId="7165C5CE" w14:textId="77777777" w:rsidR="003D775B" w:rsidRPr="003D775B" w:rsidRDefault="003D775B" w:rsidP="003D7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>Number of halogens</w:t>
            </w:r>
          </w:p>
        </w:tc>
      </w:tr>
      <w:tr w:rsidR="003D775B" w:rsidRPr="003D775B" w14:paraId="45C642C6" w14:textId="77777777" w:rsidTr="00014403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1FBC6C0F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proofErr w:type="spellStart"/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HeavyAtomCount</w:t>
            </w:r>
            <w:proofErr w:type="spellEnd"/>
          </w:p>
        </w:tc>
        <w:tc>
          <w:tcPr>
            <w:tcW w:w="6015" w:type="dxa"/>
            <w:noWrap/>
            <w:hideMark/>
          </w:tcPr>
          <w:p w14:paraId="1A8A46AE" w14:textId="77777777" w:rsidR="003D775B" w:rsidRPr="003D775B" w:rsidRDefault="003D775B" w:rsidP="003D7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>Number of heavy atoms a molecule.</w:t>
            </w:r>
          </w:p>
        </w:tc>
      </w:tr>
      <w:tr w:rsidR="003D775B" w:rsidRPr="003D775B" w14:paraId="2550A929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61FC7D4B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proofErr w:type="spellStart"/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NumHeteroatoms</w:t>
            </w:r>
            <w:proofErr w:type="spellEnd"/>
          </w:p>
        </w:tc>
        <w:tc>
          <w:tcPr>
            <w:tcW w:w="6015" w:type="dxa"/>
            <w:noWrap/>
            <w:hideMark/>
          </w:tcPr>
          <w:p w14:paraId="2E5F9E82" w14:textId="77777777" w:rsidR="003D775B" w:rsidRPr="003D775B" w:rsidRDefault="003D775B" w:rsidP="003D7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>Number of Heteroatoms</w:t>
            </w:r>
          </w:p>
        </w:tc>
      </w:tr>
      <w:tr w:rsidR="003D775B" w:rsidRPr="003D775B" w14:paraId="09AA4A7A" w14:textId="77777777" w:rsidTr="00014403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22764BC2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proofErr w:type="spellStart"/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fr_hdrzine</w:t>
            </w:r>
            <w:proofErr w:type="spellEnd"/>
          </w:p>
        </w:tc>
        <w:tc>
          <w:tcPr>
            <w:tcW w:w="6015" w:type="dxa"/>
            <w:noWrap/>
            <w:hideMark/>
          </w:tcPr>
          <w:p w14:paraId="2F451E5B" w14:textId="77777777" w:rsidR="003D775B" w:rsidRPr="003D775B" w:rsidRDefault="003D775B" w:rsidP="003D7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>Number of hydrazine groups</w:t>
            </w:r>
          </w:p>
        </w:tc>
      </w:tr>
      <w:tr w:rsidR="003D775B" w:rsidRPr="003D775B" w14:paraId="3C28B7FE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64F7CD63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proofErr w:type="spellStart"/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fr_hdrzone</w:t>
            </w:r>
            <w:proofErr w:type="spellEnd"/>
          </w:p>
        </w:tc>
        <w:tc>
          <w:tcPr>
            <w:tcW w:w="6015" w:type="dxa"/>
            <w:noWrap/>
            <w:hideMark/>
          </w:tcPr>
          <w:p w14:paraId="118F291B" w14:textId="77777777" w:rsidR="003D775B" w:rsidRPr="003D775B" w:rsidRDefault="003D775B" w:rsidP="003D7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>Number of hydrazone groups</w:t>
            </w:r>
          </w:p>
        </w:tc>
      </w:tr>
      <w:tr w:rsidR="003D775B" w:rsidRPr="003D775B" w14:paraId="7AE2DE5A" w14:textId="77777777" w:rsidTr="00014403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0127542F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proofErr w:type="spellStart"/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NumHAcceptors</w:t>
            </w:r>
            <w:proofErr w:type="spellEnd"/>
          </w:p>
        </w:tc>
        <w:tc>
          <w:tcPr>
            <w:tcW w:w="6015" w:type="dxa"/>
            <w:noWrap/>
            <w:hideMark/>
          </w:tcPr>
          <w:p w14:paraId="5CD5386F" w14:textId="77777777" w:rsidR="003D775B" w:rsidRPr="003D775B" w:rsidRDefault="003D775B" w:rsidP="003D7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>Number of Hydrogen Bond Acceptors</w:t>
            </w:r>
          </w:p>
        </w:tc>
      </w:tr>
      <w:tr w:rsidR="003D775B" w:rsidRPr="003D775B" w14:paraId="719CF536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6C791ACE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proofErr w:type="spellStart"/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NumHDonors</w:t>
            </w:r>
            <w:proofErr w:type="spellEnd"/>
          </w:p>
        </w:tc>
        <w:tc>
          <w:tcPr>
            <w:tcW w:w="6015" w:type="dxa"/>
            <w:noWrap/>
            <w:hideMark/>
          </w:tcPr>
          <w:p w14:paraId="7D063144" w14:textId="77777777" w:rsidR="003D775B" w:rsidRPr="003D775B" w:rsidRDefault="003D775B" w:rsidP="003D7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>Number of Hydrogen Bond Donors</w:t>
            </w:r>
          </w:p>
        </w:tc>
      </w:tr>
      <w:tr w:rsidR="003D775B" w:rsidRPr="003D775B" w14:paraId="4A88635F" w14:textId="77777777" w:rsidTr="00014403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2D780E08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proofErr w:type="spellStart"/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fr_N_O</w:t>
            </w:r>
            <w:proofErr w:type="spellEnd"/>
          </w:p>
        </w:tc>
        <w:tc>
          <w:tcPr>
            <w:tcW w:w="6015" w:type="dxa"/>
            <w:noWrap/>
            <w:hideMark/>
          </w:tcPr>
          <w:p w14:paraId="71BF14A8" w14:textId="77777777" w:rsidR="003D775B" w:rsidRPr="003D775B" w:rsidRDefault="003D775B" w:rsidP="003D7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>Number of hydroxylamine groups</w:t>
            </w:r>
          </w:p>
        </w:tc>
      </w:tr>
      <w:tr w:rsidR="003D775B" w:rsidRPr="003D775B" w14:paraId="259C5C43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6D591464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proofErr w:type="spellStart"/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fr_imidazole</w:t>
            </w:r>
            <w:proofErr w:type="spellEnd"/>
          </w:p>
        </w:tc>
        <w:tc>
          <w:tcPr>
            <w:tcW w:w="6015" w:type="dxa"/>
            <w:noWrap/>
            <w:hideMark/>
          </w:tcPr>
          <w:p w14:paraId="0D703B37" w14:textId="77777777" w:rsidR="003D775B" w:rsidRPr="003D775B" w:rsidRDefault="003D775B" w:rsidP="003D7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>Number of imidazole rings</w:t>
            </w:r>
          </w:p>
        </w:tc>
      </w:tr>
      <w:tr w:rsidR="003D775B" w:rsidRPr="003D775B" w14:paraId="0153FA9C" w14:textId="77777777" w:rsidTr="00014403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7A8C416A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proofErr w:type="spellStart"/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fr_imide</w:t>
            </w:r>
            <w:proofErr w:type="spellEnd"/>
          </w:p>
        </w:tc>
        <w:tc>
          <w:tcPr>
            <w:tcW w:w="6015" w:type="dxa"/>
            <w:noWrap/>
            <w:hideMark/>
          </w:tcPr>
          <w:p w14:paraId="71B67FDB" w14:textId="77777777" w:rsidR="003D775B" w:rsidRPr="003D775B" w:rsidRDefault="003D775B" w:rsidP="003D7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>Number of imide groups</w:t>
            </w:r>
          </w:p>
        </w:tc>
      </w:tr>
      <w:tr w:rsidR="003D775B" w:rsidRPr="003D775B" w14:paraId="4449409E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0DC1E481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proofErr w:type="spellStart"/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fr_Imine</w:t>
            </w:r>
            <w:proofErr w:type="spellEnd"/>
          </w:p>
        </w:tc>
        <w:tc>
          <w:tcPr>
            <w:tcW w:w="6015" w:type="dxa"/>
            <w:noWrap/>
            <w:hideMark/>
          </w:tcPr>
          <w:p w14:paraId="6267D452" w14:textId="77777777" w:rsidR="003D775B" w:rsidRPr="003D775B" w:rsidRDefault="003D775B" w:rsidP="003D7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>Number of Imines</w:t>
            </w:r>
          </w:p>
        </w:tc>
      </w:tr>
      <w:tr w:rsidR="003D775B" w:rsidRPr="003D775B" w14:paraId="4B517A50" w14:textId="77777777" w:rsidTr="00014403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4940C211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proofErr w:type="spellStart"/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lastRenderedPageBreak/>
              <w:t>fr_isocyan</w:t>
            </w:r>
            <w:proofErr w:type="spellEnd"/>
          </w:p>
        </w:tc>
        <w:tc>
          <w:tcPr>
            <w:tcW w:w="6015" w:type="dxa"/>
            <w:noWrap/>
            <w:hideMark/>
          </w:tcPr>
          <w:p w14:paraId="5461E9C1" w14:textId="77777777" w:rsidR="003D775B" w:rsidRPr="003D775B" w:rsidRDefault="003D775B" w:rsidP="003D7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>Number of isocyanates</w:t>
            </w:r>
          </w:p>
        </w:tc>
      </w:tr>
      <w:tr w:rsidR="003D775B" w:rsidRPr="003D775B" w14:paraId="258B2BEF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0FCE29CE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proofErr w:type="spellStart"/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fr_isothiocyan</w:t>
            </w:r>
            <w:proofErr w:type="spellEnd"/>
          </w:p>
        </w:tc>
        <w:tc>
          <w:tcPr>
            <w:tcW w:w="6015" w:type="dxa"/>
            <w:noWrap/>
            <w:hideMark/>
          </w:tcPr>
          <w:p w14:paraId="73267609" w14:textId="77777777" w:rsidR="003D775B" w:rsidRPr="003D775B" w:rsidRDefault="003D775B" w:rsidP="003D7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>Number of isothiocyanates</w:t>
            </w:r>
          </w:p>
        </w:tc>
      </w:tr>
      <w:tr w:rsidR="003D775B" w:rsidRPr="003D775B" w14:paraId="2C5503A1" w14:textId="77777777" w:rsidTr="00014403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6721429E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proofErr w:type="spellStart"/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fr_ketone</w:t>
            </w:r>
            <w:proofErr w:type="spellEnd"/>
          </w:p>
        </w:tc>
        <w:tc>
          <w:tcPr>
            <w:tcW w:w="6015" w:type="dxa"/>
            <w:noWrap/>
            <w:hideMark/>
          </w:tcPr>
          <w:p w14:paraId="02059C97" w14:textId="77777777" w:rsidR="003D775B" w:rsidRPr="003D775B" w:rsidRDefault="003D775B" w:rsidP="003D7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>Number of ketones</w:t>
            </w:r>
          </w:p>
        </w:tc>
      </w:tr>
      <w:tr w:rsidR="003D775B" w:rsidRPr="003D775B" w14:paraId="72B7E67A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547908DD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proofErr w:type="spellStart"/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fr_ketone_Topliss</w:t>
            </w:r>
            <w:proofErr w:type="spellEnd"/>
          </w:p>
        </w:tc>
        <w:tc>
          <w:tcPr>
            <w:tcW w:w="6015" w:type="dxa"/>
            <w:noWrap/>
            <w:hideMark/>
          </w:tcPr>
          <w:p w14:paraId="4255DACE" w14:textId="77777777" w:rsidR="003D775B" w:rsidRPr="003D775B" w:rsidRDefault="003D775B" w:rsidP="003D7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 xml:space="preserve">Number of ketones excluding </w:t>
            </w:r>
            <w:proofErr w:type="spellStart"/>
            <w:r w:rsidRPr="003D775B">
              <w:rPr>
                <w:color w:val="000000"/>
                <w:sz w:val="20"/>
                <w:szCs w:val="20"/>
              </w:rPr>
              <w:t>diaryl</w:t>
            </w:r>
            <w:proofErr w:type="spellEnd"/>
            <w:r w:rsidRPr="003D775B"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proofErr w:type="gramStart"/>
            <w:r w:rsidRPr="003D775B">
              <w:rPr>
                <w:color w:val="000000"/>
                <w:sz w:val="20"/>
                <w:szCs w:val="20"/>
              </w:rPr>
              <w:t>a,b</w:t>
            </w:r>
            <w:proofErr w:type="gramEnd"/>
            <w:r w:rsidRPr="003D775B">
              <w:rPr>
                <w:color w:val="000000"/>
                <w:sz w:val="20"/>
                <w:szCs w:val="20"/>
              </w:rPr>
              <w:t>-unsat</w:t>
            </w:r>
            <w:proofErr w:type="spellEnd"/>
            <w:r w:rsidRPr="003D775B">
              <w:rPr>
                <w:color w:val="000000"/>
                <w:sz w:val="20"/>
                <w:szCs w:val="20"/>
              </w:rPr>
              <w:t xml:space="preserve">. </w:t>
            </w:r>
            <w:proofErr w:type="spellStart"/>
            <w:r w:rsidRPr="003D775B">
              <w:rPr>
                <w:color w:val="000000"/>
                <w:sz w:val="20"/>
                <w:szCs w:val="20"/>
              </w:rPr>
              <w:t>dienones</w:t>
            </w:r>
            <w:proofErr w:type="spellEnd"/>
            <w:r w:rsidRPr="003D775B">
              <w:rPr>
                <w:color w:val="000000"/>
                <w:sz w:val="20"/>
                <w:szCs w:val="20"/>
              </w:rPr>
              <w:t xml:space="preserve">, heteroatom on </w:t>
            </w:r>
            <w:proofErr w:type="spellStart"/>
            <w:r w:rsidRPr="003D775B">
              <w:rPr>
                <w:color w:val="000000"/>
                <w:sz w:val="20"/>
                <w:szCs w:val="20"/>
              </w:rPr>
              <w:t>Calpha</w:t>
            </w:r>
            <w:proofErr w:type="spellEnd"/>
          </w:p>
        </w:tc>
      </w:tr>
      <w:tr w:rsidR="003D775B" w:rsidRPr="003D775B" w14:paraId="13016DA1" w14:textId="77777777" w:rsidTr="00014403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1411C7C4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proofErr w:type="spellStart"/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fr_methoxy</w:t>
            </w:r>
            <w:proofErr w:type="spellEnd"/>
          </w:p>
        </w:tc>
        <w:tc>
          <w:tcPr>
            <w:tcW w:w="6015" w:type="dxa"/>
            <w:noWrap/>
            <w:hideMark/>
          </w:tcPr>
          <w:p w14:paraId="09295DD5" w14:textId="77777777" w:rsidR="003D775B" w:rsidRPr="003D775B" w:rsidRDefault="003D775B" w:rsidP="003D7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>Number of methoxy groups -OCH3</w:t>
            </w:r>
          </w:p>
        </w:tc>
      </w:tr>
      <w:tr w:rsidR="003D775B" w:rsidRPr="003D775B" w14:paraId="29CC7A7E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38D76446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proofErr w:type="spellStart"/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fr_morpholine</w:t>
            </w:r>
            <w:proofErr w:type="spellEnd"/>
          </w:p>
        </w:tc>
        <w:tc>
          <w:tcPr>
            <w:tcW w:w="6015" w:type="dxa"/>
            <w:noWrap/>
            <w:hideMark/>
          </w:tcPr>
          <w:p w14:paraId="3A2EA068" w14:textId="77777777" w:rsidR="003D775B" w:rsidRPr="003D775B" w:rsidRDefault="003D775B" w:rsidP="003D7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>Number of morpholine rings</w:t>
            </w:r>
          </w:p>
        </w:tc>
      </w:tr>
      <w:tr w:rsidR="003D775B" w:rsidRPr="003D775B" w14:paraId="295CE887" w14:textId="77777777" w:rsidTr="00014403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2483FCE8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proofErr w:type="spellStart"/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fr_ArN</w:t>
            </w:r>
            <w:proofErr w:type="spellEnd"/>
          </w:p>
        </w:tc>
        <w:tc>
          <w:tcPr>
            <w:tcW w:w="6015" w:type="dxa"/>
            <w:noWrap/>
            <w:hideMark/>
          </w:tcPr>
          <w:p w14:paraId="768A0E8B" w14:textId="77777777" w:rsidR="003D775B" w:rsidRPr="003D775B" w:rsidRDefault="003D775B" w:rsidP="003D7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>Number of N functional groups attached to aromatics</w:t>
            </w:r>
          </w:p>
        </w:tc>
      </w:tr>
      <w:tr w:rsidR="003D775B" w:rsidRPr="003D775B" w14:paraId="323D9338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6C514A72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proofErr w:type="spellStart"/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NHOHCount</w:t>
            </w:r>
            <w:proofErr w:type="spellEnd"/>
          </w:p>
        </w:tc>
        <w:tc>
          <w:tcPr>
            <w:tcW w:w="6015" w:type="dxa"/>
            <w:noWrap/>
            <w:hideMark/>
          </w:tcPr>
          <w:p w14:paraId="05A1FB97" w14:textId="77777777" w:rsidR="003D775B" w:rsidRPr="003D775B" w:rsidRDefault="003D775B" w:rsidP="003D7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>Number of NHs or OHs</w:t>
            </w:r>
          </w:p>
        </w:tc>
      </w:tr>
      <w:tr w:rsidR="003D775B" w:rsidRPr="003D775B" w14:paraId="563C9F52" w14:textId="77777777" w:rsidTr="00014403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7F458A21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proofErr w:type="spellStart"/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fr_nitrile</w:t>
            </w:r>
            <w:proofErr w:type="spellEnd"/>
          </w:p>
        </w:tc>
        <w:tc>
          <w:tcPr>
            <w:tcW w:w="6015" w:type="dxa"/>
            <w:noWrap/>
            <w:hideMark/>
          </w:tcPr>
          <w:p w14:paraId="29D11C6F" w14:textId="77777777" w:rsidR="003D775B" w:rsidRPr="003D775B" w:rsidRDefault="003D775B" w:rsidP="003D7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>Number of nitriles</w:t>
            </w:r>
          </w:p>
        </w:tc>
      </w:tr>
      <w:tr w:rsidR="003D775B" w:rsidRPr="003D775B" w14:paraId="762E5C91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6EB8F430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proofErr w:type="spellStart"/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fr_nitro_arom</w:t>
            </w:r>
            <w:proofErr w:type="spellEnd"/>
          </w:p>
        </w:tc>
        <w:tc>
          <w:tcPr>
            <w:tcW w:w="6015" w:type="dxa"/>
            <w:noWrap/>
            <w:hideMark/>
          </w:tcPr>
          <w:p w14:paraId="487CC8C1" w14:textId="77777777" w:rsidR="003D775B" w:rsidRPr="003D775B" w:rsidRDefault="003D775B" w:rsidP="003D7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>Number of nitro benzene ring substituents</w:t>
            </w:r>
          </w:p>
        </w:tc>
      </w:tr>
      <w:tr w:rsidR="003D775B" w:rsidRPr="003D775B" w14:paraId="7DEF5265" w14:textId="77777777" w:rsidTr="00014403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6BA21950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proofErr w:type="spellStart"/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fr_nitro</w:t>
            </w:r>
            <w:proofErr w:type="spellEnd"/>
          </w:p>
        </w:tc>
        <w:tc>
          <w:tcPr>
            <w:tcW w:w="6015" w:type="dxa"/>
            <w:noWrap/>
            <w:hideMark/>
          </w:tcPr>
          <w:p w14:paraId="44B20ED1" w14:textId="77777777" w:rsidR="003D775B" w:rsidRPr="003D775B" w:rsidRDefault="003D775B" w:rsidP="003D7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>Number of nitro groups</w:t>
            </w:r>
          </w:p>
        </w:tc>
      </w:tr>
      <w:tr w:rsidR="003D775B" w:rsidRPr="003D775B" w14:paraId="77F43170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6138F12A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proofErr w:type="spellStart"/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NOCount</w:t>
            </w:r>
            <w:proofErr w:type="spellEnd"/>
          </w:p>
        </w:tc>
        <w:tc>
          <w:tcPr>
            <w:tcW w:w="6015" w:type="dxa"/>
            <w:noWrap/>
            <w:hideMark/>
          </w:tcPr>
          <w:p w14:paraId="6088B77D" w14:textId="77777777" w:rsidR="003D775B" w:rsidRPr="003D775B" w:rsidRDefault="003D775B" w:rsidP="003D7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 xml:space="preserve">Number of </w:t>
            </w:r>
            <w:proofErr w:type="spellStart"/>
            <w:r w:rsidRPr="003D775B">
              <w:rPr>
                <w:color w:val="000000"/>
                <w:sz w:val="20"/>
                <w:szCs w:val="20"/>
              </w:rPr>
              <w:t>Nitrogens</w:t>
            </w:r>
            <w:proofErr w:type="spellEnd"/>
            <w:r w:rsidRPr="003D775B">
              <w:rPr>
                <w:color w:val="000000"/>
                <w:sz w:val="20"/>
                <w:szCs w:val="20"/>
              </w:rPr>
              <w:t xml:space="preserve"> and Oxygens</w:t>
            </w:r>
          </w:p>
        </w:tc>
      </w:tr>
      <w:tr w:rsidR="003D775B" w:rsidRPr="003D775B" w14:paraId="7475369E" w14:textId="77777777" w:rsidTr="00014403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6E199FA1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proofErr w:type="spellStart"/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fr_nitroso</w:t>
            </w:r>
            <w:proofErr w:type="spellEnd"/>
          </w:p>
        </w:tc>
        <w:tc>
          <w:tcPr>
            <w:tcW w:w="6015" w:type="dxa"/>
            <w:noWrap/>
            <w:hideMark/>
          </w:tcPr>
          <w:p w14:paraId="680DCCC3" w14:textId="77777777" w:rsidR="003D775B" w:rsidRPr="003D775B" w:rsidRDefault="003D775B" w:rsidP="003D7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>Number of nitroso groups, excluding NO2</w:t>
            </w:r>
          </w:p>
        </w:tc>
      </w:tr>
      <w:tr w:rsidR="003D775B" w:rsidRPr="003D775B" w14:paraId="27F24A7E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4FBD4D2C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proofErr w:type="spellStart"/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fr_nitro_arom_nonortho</w:t>
            </w:r>
            <w:proofErr w:type="spellEnd"/>
          </w:p>
        </w:tc>
        <w:tc>
          <w:tcPr>
            <w:tcW w:w="6015" w:type="dxa"/>
            <w:noWrap/>
            <w:hideMark/>
          </w:tcPr>
          <w:p w14:paraId="2C4681E7" w14:textId="77777777" w:rsidR="003D775B" w:rsidRPr="003D775B" w:rsidRDefault="003D775B" w:rsidP="003D7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>Number of non-ortho nitro benzene ring substituents</w:t>
            </w:r>
          </w:p>
        </w:tc>
      </w:tr>
      <w:tr w:rsidR="003D775B" w:rsidRPr="003D775B" w14:paraId="202F879D" w14:textId="77777777" w:rsidTr="00014403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152099DE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proofErr w:type="spellStart"/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fr_oxazole</w:t>
            </w:r>
            <w:proofErr w:type="spellEnd"/>
          </w:p>
        </w:tc>
        <w:tc>
          <w:tcPr>
            <w:tcW w:w="6015" w:type="dxa"/>
            <w:noWrap/>
            <w:hideMark/>
          </w:tcPr>
          <w:p w14:paraId="1EBBA82D" w14:textId="77777777" w:rsidR="003D775B" w:rsidRPr="003D775B" w:rsidRDefault="003D775B" w:rsidP="003D7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>Number of oxazole rings</w:t>
            </w:r>
          </w:p>
        </w:tc>
      </w:tr>
      <w:tr w:rsidR="003D775B" w:rsidRPr="003D775B" w14:paraId="3A0A1A08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5A724D87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proofErr w:type="spellStart"/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fr_oxime</w:t>
            </w:r>
            <w:proofErr w:type="spellEnd"/>
          </w:p>
        </w:tc>
        <w:tc>
          <w:tcPr>
            <w:tcW w:w="6015" w:type="dxa"/>
            <w:noWrap/>
            <w:hideMark/>
          </w:tcPr>
          <w:p w14:paraId="6E15166C" w14:textId="77777777" w:rsidR="003D775B" w:rsidRPr="003D775B" w:rsidRDefault="003D775B" w:rsidP="003D7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>Number of oxime groups</w:t>
            </w:r>
          </w:p>
        </w:tc>
      </w:tr>
      <w:tr w:rsidR="003D775B" w:rsidRPr="003D775B" w14:paraId="48FA7A45" w14:textId="77777777" w:rsidTr="00014403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309574DB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proofErr w:type="spellStart"/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fr_para_hydroxylation</w:t>
            </w:r>
            <w:proofErr w:type="spellEnd"/>
          </w:p>
        </w:tc>
        <w:tc>
          <w:tcPr>
            <w:tcW w:w="6015" w:type="dxa"/>
            <w:noWrap/>
            <w:hideMark/>
          </w:tcPr>
          <w:p w14:paraId="70B0C820" w14:textId="77777777" w:rsidR="003D775B" w:rsidRPr="003D775B" w:rsidRDefault="003D775B" w:rsidP="003D7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>Number of para-hydroxylation sites</w:t>
            </w:r>
          </w:p>
        </w:tc>
      </w:tr>
      <w:tr w:rsidR="003D775B" w:rsidRPr="003D775B" w14:paraId="5F347A11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4C3192A4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proofErr w:type="spellStart"/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fr_phenol_noOrthoHbond</w:t>
            </w:r>
            <w:proofErr w:type="spellEnd"/>
          </w:p>
        </w:tc>
        <w:tc>
          <w:tcPr>
            <w:tcW w:w="6015" w:type="dxa"/>
            <w:noWrap/>
            <w:hideMark/>
          </w:tcPr>
          <w:p w14:paraId="24D374CC" w14:textId="77777777" w:rsidR="003D775B" w:rsidRPr="003D775B" w:rsidRDefault="003D775B" w:rsidP="003D7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 xml:space="preserve">Number of phenolic OH excluding ortho intramolecular </w:t>
            </w:r>
            <w:proofErr w:type="spellStart"/>
            <w:r w:rsidRPr="003D775B">
              <w:rPr>
                <w:color w:val="000000"/>
                <w:sz w:val="20"/>
                <w:szCs w:val="20"/>
              </w:rPr>
              <w:t>Hbond</w:t>
            </w:r>
            <w:proofErr w:type="spellEnd"/>
            <w:r w:rsidRPr="003D775B">
              <w:rPr>
                <w:color w:val="000000"/>
                <w:sz w:val="20"/>
                <w:szCs w:val="20"/>
              </w:rPr>
              <w:t xml:space="preserve"> substituents</w:t>
            </w:r>
          </w:p>
        </w:tc>
      </w:tr>
      <w:tr w:rsidR="003D775B" w:rsidRPr="003D775B" w14:paraId="08E76838" w14:textId="77777777" w:rsidTr="00014403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7B3BD4B6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proofErr w:type="spellStart"/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fr_phenol</w:t>
            </w:r>
            <w:proofErr w:type="spellEnd"/>
          </w:p>
        </w:tc>
        <w:tc>
          <w:tcPr>
            <w:tcW w:w="6015" w:type="dxa"/>
            <w:noWrap/>
            <w:hideMark/>
          </w:tcPr>
          <w:p w14:paraId="415C3198" w14:textId="77777777" w:rsidR="003D775B" w:rsidRPr="003D775B" w:rsidRDefault="003D775B" w:rsidP="003D7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>Number of phenols</w:t>
            </w:r>
          </w:p>
        </w:tc>
      </w:tr>
      <w:tr w:rsidR="003D775B" w:rsidRPr="003D775B" w14:paraId="39CAAA14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3095D136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proofErr w:type="spellStart"/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fr_phos_acid</w:t>
            </w:r>
            <w:proofErr w:type="spellEnd"/>
          </w:p>
        </w:tc>
        <w:tc>
          <w:tcPr>
            <w:tcW w:w="6015" w:type="dxa"/>
            <w:noWrap/>
            <w:hideMark/>
          </w:tcPr>
          <w:p w14:paraId="7E87C62D" w14:textId="77777777" w:rsidR="003D775B" w:rsidRPr="003D775B" w:rsidRDefault="003D775B" w:rsidP="003D7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>Number of phosphoric acid groups</w:t>
            </w:r>
          </w:p>
        </w:tc>
      </w:tr>
      <w:tr w:rsidR="003D775B" w:rsidRPr="003D775B" w14:paraId="35516BAA" w14:textId="77777777" w:rsidTr="00014403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2EEB932A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proofErr w:type="spellStart"/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fr_phos_ester</w:t>
            </w:r>
            <w:proofErr w:type="spellEnd"/>
          </w:p>
        </w:tc>
        <w:tc>
          <w:tcPr>
            <w:tcW w:w="6015" w:type="dxa"/>
            <w:noWrap/>
            <w:hideMark/>
          </w:tcPr>
          <w:p w14:paraId="1E797A31" w14:textId="77777777" w:rsidR="003D775B" w:rsidRPr="003D775B" w:rsidRDefault="003D775B" w:rsidP="003D7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>Number of phosphoric ester groups</w:t>
            </w:r>
          </w:p>
        </w:tc>
      </w:tr>
      <w:tr w:rsidR="003D775B" w:rsidRPr="003D775B" w14:paraId="2064ACEC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0F9C25A3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proofErr w:type="spellStart"/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fr_piperdine</w:t>
            </w:r>
            <w:proofErr w:type="spellEnd"/>
          </w:p>
        </w:tc>
        <w:tc>
          <w:tcPr>
            <w:tcW w:w="6015" w:type="dxa"/>
            <w:noWrap/>
            <w:hideMark/>
          </w:tcPr>
          <w:p w14:paraId="745C9FA0" w14:textId="77777777" w:rsidR="003D775B" w:rsidRPr="003D775B" w:rsidRDefault="003D775B" w:rsidP="003D7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 xml:space="preserve">Number of </w:t>
            </w:r>
            <w:proofErr w:type="spellStart"/>
            <w:r w:rsidRPr="003D775B">
              <w:rPr>
                <w:color w:val="000000"/>
                <w:sz w:val="20"/>
                <w:szCs w:val="20"/>
              </w:rPr>
              <w:t>piperdine</w:t>
            </w:r>
            <w:proofErr w:type="spellEnd"/>
            <w:r w:rsidRPr="003D775B">
              <w:rPr>
                <w:color w:val="000000"/>
                <w:sz w:val="20"/>
                <w:szCs w:val="20"/>
              </w:rPr>
              <w:t xml:space="preserve"> rings</w:t>
            </w:r>
          </w:p>
        </w:tc>
      </w:tr>
      <w:tr w:rsidR="003D775B" w:rsidRPr="003D775B" w14:paraId="5601F1D5" w14:textId="77777777" w:rsidTr="00014403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514A8D82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proofErr w:type="spellStart"/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fr_piperzine</w:t>
            </w:r>
            <w:proofErr w:type="spellEnd"/>
          </w:p>
        </w:tc>
        <w:tc>
          <w:tcPr>
            <w:tcW w:w="6015" w:type="dxa"/>
            <w:noWrap/>
            <w:hideMark/>
          </w:tcPr>
          <w:p w14:paraId="3423A1C6" w14:textId="77777777" w:rsidR="003D775B" w:rsidRPr="003D775B" w:rsidRDefault="003D775B" w:rsidP="003D7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 xml:space="preserve">Number of </w:t>
            </w:r>
            <w:proofErr w:type="spellStart"/>
            <w:r w:rsidRPr="003D775B">
              <w:rPr>
                <w:color w:val="000000"/>
                <w:sz w:val="20"/>
                <w:szCs w:val="20"/>
              </w:rPr>
              <w:t>piperzine</w:t>
            </w:r>
            <w:proofErr w:type="spellEnd"/>
            <w:r w:rsidRPr="003D775B">
              <w:rPr>
                <w:color w:val="000000"/>
                <w:sz w:val="20"/>
                <w:szCs w:val="20"/>
              </w:rPr>
              <w:t xml:space="preserve"> rings</w:t>
            </w:r>
          </w:p>
        </w:tc>
      </w:tr>
      <w:tr w:rsidR="003D775B" w:rsidRPr="003D775B" w14:paraId="316163A0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23A76E78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proofErr w:type="spellStart"/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fr_priamide</w:t>
            </w:r>
            <w:proofErr w:type="spellEnd"/>
          </w:p>
        </w:tc>
        <w:tc>
          <w:tcPr>
            <w:tcW w:w="6015" w:type="dxa"/>
            <w:noWrap/>
            <w:hideMark/>
          </w:tcPr>
          <w:p w14:paraId="6945AF42" w14:textId="77777777" w:rsidR="003D775B" w:rsidRPr="003D775B" w:rsidRDefault="003D775B" w:rsidP="003D7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>Number of primary amides</w:t>
            </w:r>
          </w:p>
        </w:tc>
      </w:tr>
      <w:tr w:rsidR="003D775B" w:rsidRPr="003D775B" w14:paraId="784CBA93" w14:textId="77777777" w:rsidTr="00014403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0037B324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fr_NH2</w:t>
            </w:r>
          </w:p>
        </w:tc>
        <w:tc>
          <w:tcPr>
            <w:tcW w:w="6015" w:type="dxa"/>
            <w:noWrap/>
            <w:hideMark/>
          </w:tcPr>
          <w:p w14:paraId="73E02086" w14:textId="77777777" w:rsidR="003D775B" w:rsidRPr="003D775B" w:rsidRDefault="003D775B" w:rsidP="003D7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>Number of Primary amines</w:t>
            </w:r>
          </w:p>
        </w:tc>
      </w:tr>
      <w:tr w:rsidR="003D775B" w:rsidRPr="003D775B" w14:paraId="0C77046A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329E9842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proofErr w:type="spellStart"/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fr_prisulfonamd</w:t>
            </w:r>
            <w:proofErr w:type="spellEnd"/>
          </w:p>
        </w:tc>
        <w:tc>
          <w:tcPr>
            <w:tcW w:w="6015" w:type="dxa"/>
            <w:noWrap/>
            <w:hideMark/>
          </w:tcPr>
          <w:p w14:paraId="0943E363" w14:textId="77777777" w:rsidR="003D775B" w:rsidRPr="003D775B" w:rsidRDefault="003D775B" w:rsidP="003D7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>Number of primary sulfonamides</w:t>
            </w:r>
          </w:p>
        </w:tc>
      </w:tr>
      <w:tr w:rsidR="003D775B" w:rsidRPr="003D775B" w14:paraId="64C8208D" w14:textId="77777777" w:rsidTr="00014403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4CF119DE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proofErr w:type="spellStart"/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fr_pyridine</w:t>
            </w:r>
            <w:proofErr w:type="spellEnd"/>
          </w:p>
        </w:tc>
        <w:tc>
          <w:tcPr>
            <w:tcW w:w="6015" w:type="dxa"/>
            <w:noWrap/>
            <w:hideMark/>
          </w:tcPr>
          <w:p w14:paraId="587A3ECD" w14:textId="77777777" w:rsidR="003D775B" w:rsidRPr="003D775B" w:rsidRDefault="003D775B" w:rsidP="003D7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>Number of pyridine rings</w:t>
            </w:r>
          </w:p>
        </w:tc>
      </w:tr>
      <w:tr w:rsidR="003D775B" w:rsidRPr="003D775B" w14:paraId="55CEAB8A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6C95B882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proofErr w:type="spellStart"/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fr_quatN</w:t>
            </w:r>
            <w:proofErr w:type="spellEnd"/>
          </w:p>
        </w:tc>
        <w:tc>
          <w:tcPr>
            <w:tcW w:w="6015" w:type="dxa"/>
            <w:noWrap/>
            <w:hideMark/>
          </w:tcPr>
          <w:p w14:paraId="46D433A9" w14:textId="77777777" w:rsidR="003D775B" w:rsidRPr="003D775B" w:rsidRDefault="003D775B" w:rsidP="003D7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 xml:space="preserve">Number of quaternary </w:t>
            </w:r>
            <w:proofErr w:type="spellStart"/>
            <w:r w:rsidRPr="003D775B">
              <w:rPr>
                <w:color w:val="000000"/>
                <w:sz w:val="20"/>
                <w:szCs w:val="20"/>
              </w:rPr>
              <w:t>nitrogens</w:t>
            </w:r>
            <w:proofErr w:type="spellEnd"/>
          </w:p>
        </w:tc>
      </w:tr>
      <w:tr w:rsidR="003D775B" w:rsidRPr="003D775B" w14:paraId="5EE54953" w14:textId="77777777" w:rsidTr="00014403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7497C278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proofErr w:type="spellStart"/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NumRotatableBonds</w:t>
            </w:r>
            <w:proofErr w:type="spellEnd"/>
          </w:p>
        </w:tc>
        <w:tc>
          <w:tcPr>
            <w:tcW w:w="6015" w:type="dxa"/>
            <w:noWrap/>
            <w:hideMark/>
          </w:tcPr>
          <w:p w14:paraId="7D0C60AA" w14:textId="77777777" w:rsidR="003D775B" w:rsidRPr="003D775B" w:rsidRDefault="003D775B" w:rsidP="003D7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>Number of Rotatable Bonds</w:t>
            </w:r>
          </w:p>
        </w:tc>
      </w:tr>
      <w:tr w:rsidR="003D775B" w:rsidRPr="003D775B" w14:paraId="1ECB0A49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1D3AE0D4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fr_NH1</w:t>
            </w:r>
          </w:p>
        </w:tc>
        <w:tc>
          <w:tcPr>
            <w:tcW w:w="6015" w:type="dxa"/>
            <w:noWrap/>
            <w:hideMark/>
          </w:tcPr>
          <w:p w14:paraId="76CFD92A" w14:textId="77777777" w:rsidR="003D775B" w:rsidRPr="003D775B" w:rsidRDefault="003D775B" w:rsidP="003D7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>Number of Secondary amines</w:t>
            </w:r>
          </w:p>
        </w:tc>
      </w:tr>
      <w:tr w:rsidR="003D775B" w:rsidRPr="003D775B" w14:paraId="08CCBBC8" w14:textId="77777777" w:rsidTr="00014403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6E5646E4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proofErr w:type="spellStart"/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fr_sulfonamd</w:t>
            </w:r>
            <w:proofErr w:type="spellEnd"/>
          </w:p>
        </w:tc>
        <w:tc>
          <w:tcPr>
            <w:tcW w:w="6015" w:type="dxa"/>
            <w:noWrap/>
            <w:hideMark/>
          </w:tcPr>
          <w:p w14:paraId="7EEA97C1" w14:textId="77777777" w:rsidR="003D775B" w:rsidRPr="003D775B" w:rsidRDefault="003D775B" w:rsidP="003D7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>Number of sulfonamides</w:t>
            </w:r>
          </w:p>
        </w:tc>
      </w:tr>
      <w:tr w:rsidR="003D775B" w:rsidRPr="003D775B" w14:paraId="040592DA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314C9417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proofErr w:type="spellStart"/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fr_sulfone</w:t>
            </w:r>
            <w:proofErr w:type="spellEnd"/>
          </w:p>
        </w:tc>
        <w:tc>
          <w:tcPr>
            <w:tcW w:w="6015" w:type="dxa"/>
            <w:noWrap/>
            <w:hideMark/>
          </w:tcPr>
          <w:p w14:paraId="61DA052E" w14:textId="77777777" w:rsidR="003D775B" w:rsidRPr="003D775B" w:rsidRDefault="003D775B" w:rsidP="003D7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>Number of sulfone groups</w:t>
            </w:r>
          </w:p>
        </w:tc>
      </w:tr>
      <w:tr w:rsidR="003D775B" w:rsidRPr="003D775B" w14:paraId="40C3FA47" w14:textId="77777777" w:rsidTr="00014403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64DF6034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proofErr w:type="spellStart"/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fr_term_acetylene</w:t>
            </w:r>
            <w:proofErr w:type="spellEnd"/>
          </w:p>
        </w:tc>
        <w:tc>
          <w:tcPr>
            <w:tcW w:w="6015" w:type="dxa"/>
            <w:noWrap/>
            <w:hideMark/>
          </w:tcPr>
          <w:p w14:paraId="687A8EC5" w14:textId="77777777" w:rsidR="003D775B" w:rsidRPr="003D775B" w:rsidRDefault="003D775B" w:rsidP="003D7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>Number of terminal acetylenes</w:t>
            </w:r>
          </w:p>
        </w:tc>
      </w:tr>
      <w:tr w:rsidR="003D775B" w:rsidRPr="003D775B" w14:paraId="2CD2A3D0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3965400C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fr_Ndealkylation2</w:t>
            </w:r>
          </w:p>
        </w:tc>
        <w:tc>
          <w:tcPr>
            <w:tcW w:w="6015" w:type="dxa"/>
            <w:noWrap/>
            <w:hideMark/>
          </w:tcPr>
          <w:p w14:paraId="7C56E66B" w14:textId="77777777" w:rsidR="003D775B" w:rsidRPr="003D775B" w:rsidRDefault="003D775B" w:rsidP="003D7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>Number of tert-alicyclic amines (no heteroatoms, not quinine-like bridged N)</w:t>
            </w:r>
          </w:p>
        </w:tc>
      </w:tr>
      <w:tr w:rsidR="003D775B" w:rsidRPr="003D775B" w14:paraId="43EDB355" w14:textId="77777777" w:rsidTr="00014403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27E32FAA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fr_NH0</w:t>
            </w:r>
          </w:p>
        </w:tc>
        <w:tc>
          <w:tcPr>
            <w:tcW w:w="6015" w:type="dxa"/>
            <w:noWrap/>
            <w:hideMark/>
          </w:tcPr>
          <w:p w14:paraId="51A86313" w14:textId="77777777" w:rsidR="003D775B" w:rsidRPr="003D775B" w:rsidRDefault="003D775B" w:rsidP="003D7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>Number of Tertiary amines</w:t>
            </w:r>
          </w:p>
        </w:tc>
      </w:tr>
      <w:tr w:rsidR="003D775B" w:rsidRPr="003D775B" w14:paraId="4C301644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11059F25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proofErr w:type="spellStart"/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fr_tetrazole</w:t>
            </w:r>
            <w:proofErr w:type="spellEnd"/>
          </w:p>
        </w:tc>
        <w:tc>
          <w:tcPr>
            <w:tcW w:w="6015" w:type="dxa"/>
            <w:noWrap/>
            <w:hideMark/>
          </w:tcPr>
          <w:p w14:paraId="1FB70B10" w14:textId="77777777" w:rsidR="003D775B" w:rsidRPr="003D775B" w:rsidRDefault="003D775B" w:rsidP="003D7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>Number of tetrazole rings</w:t>
            </w:r>
          </w:p>
        </w:tc>
      </w:tr>
      <w:tr w:rsidR="003D775B" w:rsidRPr="003D775B" w14:paraId="0A090F93" w14:textId="77777777" w:rsidTr="00014403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6BD3040B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proofErr w:type="spellStart"/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fr_thiazole</w:t>
            </w:r>
            <w:proofErr w:type="spellEnd"/>
          </w:p>
        </w:tc>
        <w:tc>
          <w:tcPr>
            <w:tcW w:w="6015" w:type="dxa"/>
            <w:noWrap/>
            <w:hideMark/>
          </w:tcPr>
          <w:p w14:paraId="194F15EE" w14:textId="77777777" w:rsidR="003D775B" w:rsidRPr="003D775B" w:rsidRDefault="003D775B" w:rsidP="003D7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>Number of thiazole rings</w:t>
            </w:r>
          </w:p>
        </w:tc>
      </w:tr>
      <w:tr w:rsidR="003D775B" w:rsidRPr="003D775B" w14:paraId="4B83434D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18A73227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proofErr w:type="spellStart"/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fr_C_S</w:t>
            </w:r>
            <w:proofErr w:type="spellEnd"/>
          </w:p>
        </w:tc>
        <w:tc>
          <w:tcPr>
            <w:tcW w:w="6015" w:type="dxa"/>
            <w:noWrap/>
            <w:hideMark/>
          </w:tcPr>
          <w:p w14:paraId="613BBB09" w14:textId="77777777" w:rsidR="003D775B" w:rsidRPr="003D775B" w:rsidRDefault="003D775B" w:rsidP="003D7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>Number of thiocarbonyl</w:t>
            </w:r>
          </w:p>
        </w:tc>
      </w:tr>
      <w:tr w:rsidR="003D775B" w:rsidRPr="003D775B" w14:paraId="64858FF8" w14:textId="77777777" w:rsidTr="00014403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05B9C48E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proofErr w:type="spellStart"/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fr_thiocyan</w:t>
            </w:r>
            <w:proofErr w:type="spellEnd"/>
          </w:p>
        </w:tc>
        <w:tc>
          <w:tcPr>
            <w:tcW w:w="6015" w:type="dxa"/>
            <w:noWrap/>
            <w:hideMark/>
          </w:tcPr>
          <w:p w14:paraId="42B63E6C" w14:textId="77777777" w:rsidR="003D775B" w:rsidRPr="003D775B" w:rsidRDefault="003D775B" w:rsidP="003D7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>Number of thiocyanates</w:t>
            </w:r>
          </w:p>
        </w:tc>
      </w:tr>
      <w:tr w:rsidR="003D775B" w:rsidRPr="003D775B" w14:paraId="1CCCA17B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72F11C05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proofErr w:type="spellStart"/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fr_sulfide</w:t>
            </w:r>
            <w:proofErr w:type="spellEnd"/>
          </w:p>
        </w:tc>
        <w:tc>
          <w:tcPr>
            <w:tcW w:w="6015" w:type="dxa"/>
            <w:noWrap/>
            <w:hideMark/>
          </w:tcPr>
          <w:p w14:paraId="26CCE07B" w14:textId="77777777" w:rsidR="003D775B" w:rsidRPr="003D775B" w:rsidRDefault="003D775B" w:rsidP="003D7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>Number of thioether</w:t>
            </w:r>
          </w:p>
        </w:tc>
      </w:tr>
      <w:tr w:rsidR="003D775B" w:rsidRPr="003D775B" w14:paraId="4241C33B" w14:textId="77777777" w:rsidTr="00014403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715BBA81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proofErr w:type="spellStart"/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lastRenderedPageBreak/>
              <w:t>fr_SH</w:t>
            </w:r>
            <w:proofErr w:type="spellEnd"/>
          </w:p>
        </w:tc>
        <w:tc>
          <w:tcPr>
            <w:tcW w:w="6015" w:type="dxa"/>
            <w:noWrap/>
            <w:hideMark/>
          </w:tcPr>
          <w:p w14:paraId="670EEA5C" w14:textId="77777777" w:rsidR="003D775B" w:rsidRPr="003D775B" w:rsidRDefault="003D775B" w:rsidP="003D7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>Number of thiol groups</w:t>
            </w:r>
          </w:p>
        </w:tc>
      </w:tr>
      <w:tr w:rsidR="003D775B" w:rsidRPr="003D775B" w14:paraId="6C081F16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6FEB9947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proofErr w:type="spellStart"/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fr_thiophene</w:t>
            </w:r>
            <w:proofErr w:type="spellEnd"/>
          </w:p>
        </w:tc>
        <w:tc>
          <w:tcPr>
            <w:tcW w:w="6015" w:type="dxa"/>
            <w:noWrap/>
            <w:hideMark/>
          </w:tcPr>
          <w:p w14:paraId="3C6439BF" w14:textId="77777777" w:rsidR="003D775B" w:rsidRPr="003D775B" w:rsidRDefault="003D775B" w:rsidP="003D7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>Number of thiophene rings</w:t>
            </w:r>
          </w:p>
        </w:tc>
      </w:tr>
      <w:tr w:rsidR="003D775B" w:rsidRPr="003D775B" w14:paraId="0E0A29C7" w14:textId="77777777" w:rsidTr="00014403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0E9D92DF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proofErr w:type="spellStart"/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fr_unbrch_alkane</w:t>
            </w:r>
            <w:proofErr w:type="spellEnd"/>
          </w:p>
        </w:tc>
        <w:tc>
          <w:tcPr>
            <w:tcW w:w="6015" w:type="dxa"/>
            <w:noWrap/>
            <w:hideMark/>
          </w:tcPr>
          <w:p w14:paraId="4E181C80" w14:textId="77777777" w:rsidR="003D775B" w:rsidRPr="003D775B" w:rsidRDefault="003D775B" w:rsidP="003D7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 xml:space="preserve">Number of unbranched </w:t>
            </w:r>
            <w:proofErr w:type="gramStart"/>
            <w:r w:rsidRPr="003D775B">
              <w:rPr>
                <w:color w:val="000000"/>
                <w:sz w:val="20"/>
                <w:szCs w:val="20"/>
              </w:rPr>
              <w:t>alkanes  of</w:t>
            </w:r>
            <w:proofErr w:type="gramEnd"/>
            <w:r w:rsidRPr="003D775B">
              <w:rPr>
                <w:color w:val="000000"/>
                <w:sz w:val="20"/>
                <w:szCs w:val="20"/>
              </w:rPr>
              <w:t xml:space="preserve"> at least 4 members (excludes halogenated alkanes)</w:t>
            </w:r>
          </w:p>
        </w:tc>
      </w:tr>
      <w:tr w:rsidR="003D775B" w:rsidRPr="003D775B" w14:paraId="7BF10CB5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36F17183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proofErr w:type="spellStart"/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fr_urea</w:t>
            </w:r>
            <w:proofErr w:type="spellEnd"/>
          </w:p>
        </w:tc>
        <w:tc>
          <w:tcPr>
            <w:tcW w:w="6015" w:type="dxa"/>
            <w:noWrap/>
            <w:hideMark/>
          </w:tcPr>
          <w:p w14:paraId="679C8D99" w14:textId="77777777" w:rsidR="003D775B" w:rsidRPr="003D775B" w:rsidRDefault="003D775B" w:rsidP="003D7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>Number of urea groups</w:t>
            </w:r>
          </w:p>
        </w:tc>
      </w:tr>
      <w:tr w:rsidR="003D775B" w:rsidRPr="003D775B" w14:paraId="101DFEF7" w14:textId="77777777" w:rsidTr="00014403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69816BB2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fr_Ndealkylation1</w:t>
            </w:r>
          </w:p>
        </w:tc>
        <w:tc>
          <w:tcPr>
            <w:tcW w:w="6015" w:type="dxa"/>
            <w:noWrap/>
            <w:hideMark/>
          </w:tcPr>
          <w:p w14:paraId="250D73BE" w14:textId="77777777" w:rsidR="003D775B" w:rsidRPr="003D775B" w:rsidRDefault="003D775B" w:rsidP="003D7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>Number of XCCNR groups</w:t>
            </w:r>
          </w:p>
        </w:tc>
      </w:tr>
      <w:tr w:rsidR="003D775B" w:rsidRPr="003D775B" w14:paraId="381AEC20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69CB1362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proofErr w:type="spellStart"/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MolWt</w:t>
            </w:r>
            <w:proofErr w:type="spellEnd"/>
          </w:p>
        </w:tc>
        <w:tc>
          <w:tcPr>
            <w:tcW w:w="6015" w:type="dxa"/>
            <w:noWrap/>
            <w:hideMark/>
          </w:tcPr>
          <w:p w14:paraId="2EB385A6" w14:textId="77777777" w:rsidR="003D775B" w:rsidRPr="003D775B" w:rsidRDefault="003D775B" w:rsidP="003D7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>The average molecular weight of the molecule</w:t>
            </w:r>
          </w:p>
        </w:tc>
      </w:tr>
      <w:tr w:rsidR="003D775B" w:rsidRPr="003D775B" w14:paraId="257EA774" w14:textId="77777777" w:rsidTr="00014403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7BE151A7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proofErr w:type="spellStart"/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HeavyAtomMolWt</w:t>
            </w:r>
            <w:proofErr w:type="spellEnd"/>
          </w:p>
        </w:tc>
        <w:tc>
          <w:tcPr>
            <w:tcW w:w="6015" w:type="dxa"/>
            <w:noWrap/>
            <w:hideMark/>
          </w:tcPr>
          <w:p w14:paraId="0E065F32" w14:textId="77777777" w:rsidR="003D775B" w:rsidRPr="003D775B" w:rsidRDefault="003D775B" w:rsidP="003D7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>The average molecular weight of the molecule ignoring hydrogens</w:t>
            </w:r>
          </w:p>
        </w:tc>
      </w:tr>
      <w:tr w:rsidR="003D775B" w:rsidRPr="003D775B" w14:paraId="5D7BBF1D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06EAE004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proofErr w:type="spellStart"/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ExactMolWt</w:t>
            </w:r>
            <w:proofErr w:type="spellEnd"/>
          </w:p>
        </w:tc>
        <w:tc>
          <w:tcPr>
            <w:tcW w:w="6015" w:type="dxa"/>
            <w:noWrap/>
            <w:hideMark/>
          </w:tcPr>
          <w:p w14:paraId="7BA0A8E1" w14:textId="77777777" w:rsidR="003D775B" w:rsidRPr="003D775B" w:rsidRDefault="003D775B" w:rsidP="003D7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>The exact molecular weight of the molecule</w:t>
            </w:r>
          </w:p>
        </w:tc>
      </w:tr>
      <w:tr w:rsidR="003D775B" w:rsidRPr="003D775B" w14:paraId="32E7D114" w14:textId="77777777" w:rsidTr="00014403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6F5FB3A5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proofErr w:type="spellStart"/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NumRadicalElectrons</w:t>
            </w:r>
            <w:proofErr w:type="spellEnd"/>
          </w:p>
        </w:tc>
        <w:tc>
          <w:tcPr>
            <w:tcW w:w="6015" w:type="dxa"/>
            <w:noWrap/>
            <w:hideMark/>
          </w:tcPr>
          <w:p w14:paraId="457BA14D" w14:textId="77777777" w:rsidR="003D775B" w:rsidRPr="003D775B" w:rsidRDefault="003D775B" w:rsidP="003D7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>The number of radical electrons the molecule has</w:t>
            </w:r>
          </w:p>
        </w:tc>
      </w:tr>
      <w:tr w:rsidR="003D775B" w:rsidRPr="003D775B" w14:paraId="532D5515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024CB866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proofErr w:type="spellStart"/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NumValenceElectrons</w:t>
            </w:r>
            <w:proofErr w:type="spellEnd"/>
          </w:p>
        </w:tc>
        <w:tc>
          <w:tcPr>
            <w:tcW w:w="6015" w:type="dxa"/>
            <w:noWrap/>
            <w:hideMark/>
          </w:tcPr>
          <w:p w14:paraId="544AC325" w14:textId="77777777" w:rsidR="003D775B" w:rsidRPr="003D775B" w:rsidRDefault="003D775B" w:rsidP="003D7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>The number of valence electrons the molecule has</w:t>
            </w:r>
          </w:p>
        </w:tc>
      </w:tr>
      <w:tr w:rsidR="003D775B" w:rsidRPr="003D775B" w14:paraId="5E9C588E" w14:textId="77777777" w:rsidTr="00014403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0D25F407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proofErr w:type="spellStart"/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AvgIpc</w:t>
            </w:r>
            <w:proofErr w:type="spellEnd"/>
          </w:p>
        </w:tc>
        <w:tc>
          <w:tcPr>
            <w:tcW w:w="6015" w:type="dxa"/>
            <w:noWrap/>
            <w:hideMark/>
          </w:tcPr>
          <w:p w14:paraId="040F6B84" w14:textId="77777777" w:rsidR="003D775B" w:rsidRPr="003D775B" w:rsidRDefault="003D775B" w:rsidP="003D7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>This returns the average information content of the coefficients of the characteristic</w:t>
            </w:r>
          </w:p>
        </w:tc>
      </w:tr>
      <w:tr w:rsidR="003D775B" w:rsidRPr="003D775B" w14:paraId="34171AAE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2EFE22DE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proofErr w:type="spellStart"/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Ipc</w:t>
            </w:r>
            <w:proofErr w:type="spellEnd"/>
          </w:p>
        </w:tc>
        <w:tc>
          <w:tcPr>
            <w:tcW w:w="6015" w:type="dxa"/>
            <w:noWrap/>
            <w:hideMark/>
          </w:tcPr>
          <w:p w14:paraId="668C6BF9" w14:textId="77777777" w:rsidR="003D775B" w:rsidRPr="003D775B" w:rsidRDefault="003D775B" w:rsidP="003D7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>This returns the information content of the coefficients of the characteristic</w:t>
            </w:r>
          </w:p>
        </w:tc>
      </w:tr>
      <w:tr w:rsidR="003D775B" w:rsidRPr="003D775B" w14:paraId="10B07934" w14:textId="77777777" w:rsidTr="00014403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75675C46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VSA_EState1</w:t>
            </w:r>
          </w:p>
        </w:tc>
        <w:tc>
          <w:tcPr>
            <w:tcW w:w="6015" w:type="dxa"/>
            <w:noWrap/>
            <w:hideMark/>
          </w:tcPr>
          <w:p w14:paraId="194BEC2F" w14:textId="77777777" w:rsidR="003D775B" w:rsidRPr="003D775B" w:rsidRDefault="003D775B" w:rsidP="003D7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 xml:space="preserve">VSA </w:t>
            </w:r>
            <w:proofErr w:type="spellStart"/>
            <w:r w:rsidRPr="003D775B">
              <w:rPr>
                <w:color w:val="000000"/>
                <w:sz w:val="20"/>
                <w:szCs w:val="20"/>
              </w:rPr>
              <w:t>EState</w:t>
            </w:r>
            <w:proofErr w:type="spellEnd"/>
            <w:r w:rsidRPr="003D775B">
              <w:rPr>
                <w:color w:val="000000"/>
                <w:sz w:val="20"/>
                <w:szCs w:val="20"/>
              </w:rPr>
              <w:t xml:space="preserve"> Descriptor 1 (-inf &lt; x </w:t>
            </w:r>
            <w:proofErr w:type="gramStart"/>
            <w:r w:rsidRPr="003D775B">
              <w:rPr>
                <w:color w:val="000000"/>
                <w:sz w:val="20"/>
                <w:szCs w:val="20"/>
              </w:rPr>
              <w:t>&lt;  4.78</w:t>
            </w:r>
            <w:proofErr w:type="gramEnd"/>
            <w:r w:rsidRPr="003D775B">
              <w:rPr>
                <w:color w:val="000000"/>
                <w:sz w:val="20"/>
                <w:szCs w:val="20"/>
              </w:rPr>
              <w:t>)</w:t>
            </w:r>
          </w:p>
        </w:tc>
      </w:tr>
      <w:tr w:rsidR="003D775B" w:rsidRPr="003D775B" w14:paraId="6C3724B4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5D268739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VSA_EState10</w:t>
            </w:r>
          </w:p>
        </w:tc>
        <w:tc>
          <w:tcPr>
            <w:tcW w:w="6015" w:type="dxa"/>
            <w:noWrap/>
            <w:hideMark/>
          </w:tcPr>
          <w:p w14:paraId="2A1E6C8D" w14:textId="77777777" w:rsidR="003D775B" w:rsidRPr="003D775B" w:rsidRDefault="003D775B" w:rsidP="003D7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 xml:space="preserve">VSA </w:t>
            </w:r>
            <w:proofErr w:type="spellStart"/>
            <w:r w:rsidRPr="003D775B">
              <w:rPr>
                <w:color w:val="000000"/>
                <w:sz w:val="20"/>
                <w:szCs w:val="20"/>
              </w:rPr>
              <w:t>EState</w:t>
            </w:r>
            <w:proofErr w:type="spellEnd"/>
            <w:r w:rsidRPr="003D775B">
              <w:rPr>
                <w:color w:val="000000"/>
                <w:sz w:val="20"/>
                <w:szCs w:val="20"/>
              </w:rPr>
              <w:t xml:space="preserve"> Descriptor 10 </w:t>
            </w:r>
            <w:proofErr w:type="gramStart"/>
            <w:r w:rsidRPr="003D775B">
              <w:rPr>
                <w:color w:val="000000"/>
                <w:sz w:val="20"/>
                <w:szCs w:val="20"/>
              </w:rPr>
              <w:t>( 11.00</w:t>
            </w:r>
            <w:proofErr w:type="gramEnd"/>
            <w:r w:rsidRPr="003D775B">
              <w:rPr>
                <w:color w:val="000000"/>
                <w:sz w:val="20"/>
                <w:szCs w:val="20"/>
              </w:rPr>
              <w:t xml:space="preserve"> &lt;= x &lt; inf)</w:t>
            </w:r>
          </w:p>
        </w:tc>
      </w:tr>
      <w:tr w:rsidR="003D775B" w:rsidRPr="003D775B" w14:paraId="106FED1C" w14:textId="77777777" w:rsidTr="00014403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1A87F22C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VSA_EState2</w:t>
            </w:r>
          </w:p>
        </w:tc>
        <w:tc>
          <w:tcPr>
            <w:tcW w:w="6015" w:type="dxa"/>
            <w:noWrap/>
            <w:hideMark/>
          </w:tcPr>
          <w:p w14:paraId="6C62414C" w14:textId="77777777" w:rsidR="003D775B" w:rsidRPr="003D775B" w:rsidRDefault="003D775B" w:rsidP="003D7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 xml:space="preserve">VSA </w:t>
            </w:r>
            <w:proofErr w:type="spellStart"/>
            <w:r w:rsidRPr="003D775B">
              <w:rPr>
                <w:color w:val="000000"/>
                <w:sz w:val="20"/>
                <w:szCs w:val="20"/>
              </w:rPr>
              <w:t>EState</w:t>
            </w:r>
            <w:proofErr w:type="spellEnd"/>
            <w:r w:rsidRPr="003D775B">
              <w:rPr>
                <w:color w:val="000000"/>
                <w:sz w:val="20"/>
                <w:szCs w:val="20"/>
              </w:rPr>
              <w:t xml:space="preserve"> Descriptor 2 </w:t>
            </w:r>
            <w:proofErr w:type="gramStart"/>
            <w:r w:rsidRPr="003D775B">
              <w:rPr>
                <w:color w:val="000000"/>
                <w:sz w:val="20"/>
                <w:szCs w:val="20"/>
              </w:rPr>
              <w:t>( 4.78</w:t>
            </w:r>
            <w:proofErr w:type="gramEnd"/>
            <w:r w:rsidRPr="003D775B">
              <w:rPr>
                <w:color w:val="000000"/>
                <w:sz w:val="20"/>
                <w:szCs w:val="20"/>
              </w:rPr>
              <w:t xml:space="preserve"> &lt;= x </w:t>
            </w:r>
            <w:proofErr w:type="gramStart"/>
            <w:r w:rsidRPr="003D775B">
              <w:rPr>
                <w:color w:val="000000"/>
                <w:sz w:val="20"/>
                <w:szCs w:val="20"/>
              </w:rPr>
              <w:t>&lt;  5.00</w:t>
            </w:r>
            <w:proofErr w:type="gramEnd"/>
            <w:r w:rsidRPr="003D775B">
              <w:rPr>
                <w:color w:val="000000"/>
                <w:sz w:val="20"/>
                <w:szCs w:val="20"/>
              </w:rPr>
              <w:t>)</w:t>
            </w:r>
          </w:p>
        </w:tc>
      </w:tr>
      <w:tr w:rsidR="003D775B" w:rsidRPr="003D775B" w14:paraId="31095A56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30E7FF40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VSA_EState3</w:t>
            </w:r>
          </w:p>
        </w:tc>
        <w:tc>
          <w:tcPr>
            <w:tcW w:w="6015" w:type="dxa"/>
            <w:noWrap/>
            <w:hideMark/>
          </w:tcPr>
          <w:p w14:paraId="4F37F6F1" w14:textId="77777777" w:rsidR="003D775B" w:rsidRPr="003D775B" w:rsidRDefault="003D775B" w:rsidP="003D7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 xml:space="preserve">VSA </w:t>
            </w:r>
            <w:proofErr w:type="spellStart"/>
            <w:r w:rsidRPr="003D775B">
              <w:rPr>
                <w:color w:val="000000"/>
                <w:sz w:val="20"/>
                <w:szCs w:val="20"/>
              </w:rPr>
              <w:t>EState</w:t>
            </w:r>
            <w:proofErr w:type="spellEnd"/>
            <w:r w:rsidRPr="003D775B">
              <w:rPr>
                <w:color w:val="000000"/>
                <w:sz w:val="20"/>
                <w:szCs w:val="20"/>
              </w:rPr>
              <w:t xml:space="preserve"> Descriptor 3 </w:t>
            </w:r>
            <w:proofErr w:type="gramStart"/>
            <w:r w:rsidRPr="003D775B">
              <w:rPr>
                <w:color w:val="000000"/>
                <w:sz w:val="20"/>
                <w:szCs w:val="20"/>
              </w:rPr>
              <w:t>( 5.00</w:t>
            </w:r>
            <w:proofErr w:type="gramEnd"/>
            <w:r w:rsidRPr="003D775B">
              <w:rPr>
                <w:color w:val="000000"/>
                <w:sz w:val="20"/>
                <w:szCs w:val="20"/>
              </w:rPr>
              <w:t xml:space="preserve"> &lt;= x </w:t>
            </w:r>
            <w:proofErr w:type="gramStart"/>
            <w:r w:rsidRPr="003D775B">
              <w:rPr>
                <w:color w:val="000000"/>
                <w:sz w:val="20"/>
                <w:szCs w:val="20"/>
              </w:rPr>
              <w:t>&lt;  5.41</w:t>
            </w:r>
            <w:proofErr w:type="gramEnd"/>
            <w:r w:rsidRPr="003D775B">
              <w:rPr>
                <w:color w:val="000000"/>
                <w:sz w:val="20"/>
                <w:szCs w:val="20"/>
              </w:rPr>
              <w:t>)</w:t>
            </w:r>
          </w:p>
        </w:tc>
      </w:tr>
      <w:tr w:rsidR="003D775B" w:rsidRPr="003D775B" w14:paraId="012AB3F1" w14:textId="77777777" w:rsidTr="00014403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4EDB6677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VSA_EState4</w:t>
            </w:r>
          </w:p>
        </w:tc>
        <w:tc>
          <w:tcPr>
            <w:tcW w:w="6015" w:type="dxa"/>
            <w:noWrap/>
            <w:hideMark/>
          </w:tcPr>
          <w:p w14:paraId="51F6B92C" w14:textId="77777777" w:rsidR="003D775B" w:rsidRPr="003D775B" w:rsidRDefault="003D775B" w:rsidP="003D7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 xml:space="preserve">VSA </w:t>
            </w:r>
            <w:proofErr w:type="spellStart"/>
            <w:r w:rsidRPr="003D775B">
              <w:rPr>
                <w:color w:val="000000"/>
                <w:sz w:val="20"/>
                <w:szCs w:val="20"/>
              </w:rPr>
              <w:t>EState</w:t>
            </w:r>
            <w:proofErr w:type="spellEnd"/>
            <w:r w:rsidRPr="003D775B">
              <w:rPr>
                <w:color w:val="000000"/>
                <w:sz w:val="20"/>
                <w:szCs w:val="20"/>
              </w:rPr>
              <w:t xml:space="preserve"> Descriptor 4 </w:t>
            </w:r>
            <w:proofErr w:type="gramStart"/>
            <w:r w:rsidRPr="003D775B">
              <w:rPr>
                <w:color w:val="000000"/>
                <w:sz w:val="20"/>
                <w:szCs w:val="20"/>
              </w:rPr>
              <w:t>( 5.41</w:t>
            </w:r>
            <w:proofErr w:type="gramEnd"/>
            <w:r w:rsidRPr="003D775B">
              <w:rPr>
                <w:color w:val="000000"/>
                <w:sz w:val="20"/>
                <w:szCs w:val="20"/>
              </w:rPr>
              <w:t xml:space="preserve"> &lt;= x </w:t>
            </w:r>
            <w:proofErr w:type="gramStart"/>
            <w:r w:rsidRPr="003D775B">
              <w:rPr>
                <w:color w:val="000000"/>
                <w:sz w:val="20"/>
                <w:szCs w:val="20"/>
              </w:rPr>
              <w:t>&lt;  5.74</w:t>
            </w:r>
            <w:proofErr w:type="gramEnd"/>
            <w:r w:rsidRPr="003D775B">
              <w:rPr>
                <w:color w:val="000000"/>
                <w:sz w:val="20"/>
                <w:szCs w:val="20"/>
              </w:rPr>
              <w:t>)</w:t>
            </w:r>
          </w:p>
        </w:tc>
      </w:tr>
      <w:tr w:rsidR="003D775B" w:rsidRPr="003D775B" w14:paraId="536B34AB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5E45C7B1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VSA_EState5</w:t>
            </w:r>
          </w:p>
        </w:tc>
        <w:tc>
          <w:tcPr>
            <w:tcW w:w="6015" w:type="dxa"/>
            <w:noWrap/>
            <w:hideMark/>
          </w:tcPr>
          <w:p w14:paraId="360AB269" w14:textId="77777777" w:rsidR="003D775B" w:rsidRPr="003D775B" w:rsidRDefault="003D775B" w:rsidP="003D7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 xml:space="preserve">VSA </w:t>
            </w:r>
            <w:proofErr w:type="spellStart"/>
            <w:r w:rsidRPr="003D775B">
              <w:rPr>
                <w:color w:val="000000"/>
                <w:sz w:val="20"/>
                <w:szCs w:val="20"/>
              </w:rPr>
              <w:t>EState</w:t>
            </w:r>
            <w:proofErr w:type="spellEnd"/>
            <w:r w:rsidRPr="003D775B">
              <w:rPr>
                <w:color w:val="000000"/>
                <w:sz w:val="20"/>
                <w:szCs w:val="20"/>
              </w:rPr>
              <w:t xml:space="preserve"> Descriptor 5 </w:t>
            </w:r>
            <w:proofErr w:type="gramStart"/>
            <w:r w:rsidRPr="003D775B">
              <w:rPr>
                <w:color w:val="000000"/>
                <w:sz w:val="20"/>
                <w:szCs w:val="20"/>
              </w:rPr>
              <w:t>( 5.74</w:t>
            </w:r>
            <w:proofErr w:type="gramEnd"/>
            <w:r w:rsidRPr="003D775B">
              <w:rPr>
                <w:color w:val="000000"/>
                <w:sz w:val="20"/>
                <w:szCs w:val="20"/>
              </w:rPr>
              <w:t xml:space="preserve"> &lt;= x </w:t>
            </w:r>
            <w:proofErr w:type="gramStart"/>
            <w:r w:rsidRPr="003D775B">
              <w:rPr>
                <w:color w:val="000000"/>
                <w:sz w:val="20"/>
                <w:szCs w:val="20"/>
              </w:rPr>
              <w:t>&lt;  6.00</w:t>
            </w:r>
            <w:proofErr w:type="gramEnd"/>
            <w:r w:rsidRPr="003D775B">
              <w:rPr>
                <w:color w:val="000000"/>
                <w:sz w:val="20"/>
                <w:szCs w:val="20"/>
              </w:rPr>
              <w:t>)</w:t>
            </w:r>
          </w:p>
        </w:tc>
      </w:tr>
      <w:tr w:rsidR="003D775B" w:rsidRPr="003D775B" w14:paraId="5BF30CE7" w14:textId="77777777" w:rsidTr="00014403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52D06BBF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VSA_EState6</w:t>
            </w:r>
          </w:p>
        </w:tc>
        <w:tc>
          <w:tcPr>
            <w:tcW w:w="6015" w:type="dxa"/>
            <w:noWrap/>
            <w:hideMark/>
          </w:tcPr>
          <w:p w14:paraId="20C2603F" w14:textId="77777777" w:rsidR="003D775B" w:rsidRPr="003D775B" w:rsidRDefault="003D775B" w:rsidP="003D7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 xml:space="preserve">VSA </w:t>
            </w:r>
            <w:proofErr w:type="spellStart"/>
            <w:r w:rsidRPr="003D775B">
              <w:rPr>
                <w:color w:val="000000"/>
                <w:sz w:val="20"/>
                <w:szCs w:val="20"/>
              </w:rPr>
              <w:t>EState</w:t>
            </w:r>
            <w:proofErr w:type="spellEnd"/>
            <w:r w:rsidRPr="003D775B">
              <w:rPr>
                <w:color w:val="000000"/>
                <w:sz w:val="20"/>
                <w:szCs w:val="20"/>
              </w:rPr>
              <w:t xml:space="preserve"> Descriptor 6 </w:t>
            </w:r>
            <w:proofErr w:type="gramStart"/>
            <w:r w:rsidRPr="003D775B">
              <w:rPr>
                <w:color w:val="000000"/>
                <w:sz w:val="20"/>
                <w:szCs w:val="20"/>
              </w:rPr>
              <w:t>( 6.00</w:t>
            </w:r>
            <w:proofErr w:type="gramEnd"/>
            <w:r w:rsidRPr="003D775B">
              <w:rPr>
                <w:color w:val="000000"/>
                <w:sz w:val="20"/>
                <w:szCs w:val="20"/>
              </w:rPr>
              <w:t xml:space="preserve"> &lt;= x </w:t>
            </w:r>
            <w:proofErr w:type="gramStart"/>
            <w:r w:rsidRPr="003D775B">
              <w:rPr>
                <w:color w:val="000000"/>
                <w:sz w:val="20"/>
                <w:szCs w:val="20"/>
              </w:rPr>
              <w:t>&lt;  6.07</w:t>
            </w:r>
            <w:proofErr w:type="gramEnd"/>
            <w:r w:rsidRPr="003D775B">
              <w:rPr>
                <w:color w:val="000000"/>
                <w:sz w:val="20"/>
                <w:szCs w:val="20"/>
              </w:rPr>
              <w:t>)</w:t>
            </w:r>
          </w:p>
        </w:tc>
      </w:tr>
      <w:tr w:rsidR="003D775B" w:rsidRPr="003D775B" w14:paraId="69F7B088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1642E6B7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VSA_EState7</w:t>
            </w:r>
          </w:p>
        </w:tc>
        <w:tc>
          <w:tcPr>
            <w:tcW w:w="6015" w:type="dxa"/>
            <w:noWrap/>
            <w:hideMark/>
          </w:tcPr>
          <w:p w14:paraId="1F99CA6E" w14:textId="77777777" w:rsidR="003D775B" w:rsidRPr="003D775B" w:rsidRDefault="003D775B" w:rsidP="003D7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 xml:space="preserve">VSA </w:t>
            </w:r>
            <w:proofErr w:type="spellStart"/>
            <w:r w:rsidRPr="003D775B">
              <w:rPr>
                <w:color w:val="000000"/>
                <w:sz w:val="20"/>
                <w:szCs w:val="20"/>
              </w:rPr>
              <w:t>EState</w:t>
            </w:r>
            <w:proofErr w:type="spellEnd"/>
            <w:r w:rsidRPr="003D775B">
              <w:rPr>
                <w:color w:val="000000"/>
                <w:sz w:val="20"/>
                <w:szCs w:val="20"/>
              </w:rPr>
              <w:t xml:space="preserve"> Descriptor 7 </w:t>
            </w:r>
            <w:proofErr w:type="gramStart"/>
            <w:r w:rsidRPr="003D775B">
              <w:rPr>
                <w:color w:val="000000"/>
                <w:sz w:val="20"/>
                <w:szCs w:val="20"/>
              </w:rPr>
              <w:t>( 6.07</w:t>
            </w:r>
            <w:proofErr w:type="gramEnd"/>
            <w:r w:rsidRPr="003D775B">
              <w:rPr>
                <w:color w:val="000000"/>
                <w:sz w:val="20"/>
                <w:szCs w:val="20"/>
              </w:rPr>
              <w:t xml:space="preserve"> &lt;= x </w:t>
            </w:r>
            <w:proofErr w:type="gramStart"/>
            <w:r w:rsidRPr="003D775B">
              <w:rPr>
                <w:color w:val="000000"/>
                <w:sz w:val="20"/>
                <w:szCs w:val="20"/>
              </w:rPr>
              <w:t>&lt;  6.45</w:t>
            </w:r>
            <w:proofErr w:type="gramEnd"/>
            <w:r w:rsidRPr="003D775B">
              <w:rPr>
                <w:color w:val="000000"/>
                <w:sz w:val="20"/>
                <w:szCs w:val="20"/>
              </w:rPr>
              <w:t>)</w:t>
            </w:r>
          </w:p>
        </w:tc>
      </w:tr>
      <w:tr w:rsidR="003D775B" w:rsidRPr="003D775B" w14:paraId="49A896EF" w14:textId="77777777" w:rsidTr="00014403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5E3C31B0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VSA_EState8</w:t>
            </w:r>
          </w:p>
        </w:tc>
        <w:tc>
          <w:tcPr>
            <w:tcW w:w="6015" w:type="dxa"/>
            <w:noWrap/>
            <w:hideMark/>
          </w:tcPr>
          <w:p w14:paraId="464B1670" w14:textId="77777777" w:rsidR="003D775B" w:rsidRPr="003D775B" w:rsidRDefault="003D775B" w:rsidP="003D7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 xml:space="preserve">VSA </w:t>
            </w:r>
            <w:proofErr w:type="spellStart"/>
            <w:r w:rsidRPr="003D775B">
              <w:rPr>
                <w:color w:val="000000"/>
                <w:sz w:val="20"/>
                <w:szCs w:val="20"/>
              </w:rPr>
              <w:t>EState</w:t>
            </w:r>
            <w:proofErr w:type="spellEnd"/>
            <w:r w:rsidRPr="003D775B">
              <w:rPr>
                <w:color w:val="000000"/>
                <w:sz w:val="20"/>
                <w:szCs w:val="20"/>
              </w:rPr>
              <w:t xml:space="preserve"> Descriptor 8 </w:t>
            </w:r>
            <w:proofErr w:type="gramStart"/>
            <w:r w:rsidRPr="003D775B">
              <w:rPr>
                <w:color w:val="000000"/>
                <w:sz w:val="20"/>
                <w:szCs w:val="20"/>
              </w:rPr>
              <w:t>( 6.45</w:t>
            </w:r>
            <w:proofErr w:type="gramEnd"/>
            <w:r w:rsidRPr="003D775B">
              <w:rPr>
                <w:color w:val="000000"/>
                <w:sz w:val="20"/>
                <w:szCs w:val="20"/>
              </w:rPr>
              <w:t xml:space="preserve"> &lt;= x </w:t>
            </w:r>
            <w:proofErr w:type="gramStart"/>
            <w:r w:rsidRPr="003D775B">
              <w:rPr>
                <w:color w:val="000000"/>
                <w:sz w:val="20"/>
                <w:szCs w:val="20"/>
              </w:rPr>
              <w:t>&lt;  7.00</w:t>
            </w:r>
            <w:proofErr w:type="gramEnd"/>
            <w:r w:rsidRPr="003D775B">
              <w:rPr>
                <w:color w:val="000000"/>
                <w:sz w:val="20"/>
                <w:szCs w:val="20"/>
              </w:rPr>
              <w:t>)</w:t>
            </w:r>
          </w:p>
        </w:tc>
      </w:tr>
      <w:tr w:rsidR="003D775B" w:rsidRPr="003D775B" w14:paraId="00FEBC49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63B33D44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VSA_EState9</w:t>
            </w:r>
          </w:p>
        </w:tc>
        <w:tc>
          <w:tcPr>
            <w:tcW w:w="6015" w:type="dxa"/>
            <w:noWrap/>
            <w:hideMark/>
          </w:tcPr>
          <w:p w14:paraId="6E424FDD" w14:textId="77777777" w:rsidR="003D775B" w:rsidRPr="003D775B" w:rsidRDefault="003D775B" w:rsidP="003D7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 xml:space="preserve">VSA </w:t>
            </w:r>
            <w:proofErr w:type="spellStart"/>
            <w:r w:rsidRPr="003D775B">
              <w:rPr>
                <w:color w:val="000000"/>
                <w:sz w:val="20"/>
                <w:szCs w:val="20"/>
              </w:rPr>
              <w:t>EState</w:t>
            </w:r>
            <w:proofErr w:type="spellEnd"/>
            <w:r w:rsidRPr="003D775B">
              <w:rPr>
                <w:color w:val="000000"/>
                <w:sz w:val="20"/>
                <w:szCs w:val="20"/>
              </w:rPr>
              <w:t xml:space="preserve"> Descriptor 9 </w:t>
            </w:r>
            <w:proofErr w:type="gramStart"/>
            <w:r w:rsidRPr="003D775B">
              <w:rPr>
                <w:color w:val="000000"/>
                <w:sz w:val="20"/>
                <w:szCs w:val="20"/>
              </w:rPr>
              <w:t>( 7.00</w:t>
            </w:r>
            <w:proofErr w:type="gramEnd"/>
            <w:r w:rsidRPr="003D775B">
              <w:rPr>
                <w:color w:val="000000"/>
                <w:sz w:val="20"/>
                <w:szCs w:val="20"/>
              </w:rPr>
              <w:t xml:space="preserve"> &lt;= x </w:t>
            </w:r>
            <w:proofErr w:type="gramStart"/>
            <w:r w:rsidRPr="003D775B">
              <w:rPr>
                <w:color w:val="000000"/>
                <w:sz w:val="20"/>
                <w:szCs w:val="20"/>
              </w:rPr>
              <w:t>&lt;  11.00</w:t>
            </w:r>
            <w:proofErr w:type="gramEnd"/>
            <w:r w:rsidRPr="003D775B">
              <w:rPr>
                <w:color w:val="000000"/>
                <w:sz w:val="20"/>
                <w:szCs w:val="20"/>
              </w:rPr>
              <w:t>)</w:t>
            </w:r>
          </w:p>
        </w:tc>
      </w:tr>
      <w:tr w:rsidR="003D775B" w:rsidRPr="003D775B" w14:paraId="4F7B5D1F" w14:textId="77777777" w:rsidTr="00014403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4789FEAE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proofErr w:type="spellStart"/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MolLogP</w:t>
            </w:r>
            <w:proofErr w:type="spellEnd"/>
          </w:p>
        </w:tc>
        <w:tc>
          <w:tcPr>
            <w:tcW w:w="6015" w:type="dxa"/>
            <w:noWrap/>
            <w:hideMark/>
          </w:tcPr>
          <w:p w14:paraId="13FC41F7" w14:textId="77777777" w:rsidR="003D775B" w:rsidRPr="003D775B" w:rsidRDefault="003D775B" w:rsidP="003D7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 xml:space="preserve">Wildman-Crippen </w:t>
            </w:r>
            <w:proofErr w:type="spellStart"/>
            <w:r w:rsidRPr="003D775B">
              <w:rPr>
                <w:color w:val="000000"/>
                <w:sz w:val="20"/>
                <w:szCs w:val="20"/>
              </w:rPr>
              <w:t>LogP</w:t>
            </w:r>
            <w:proofErr w:type="spellEnd"/>
            <w:r w:rsidRPr="003D775B">
              <w:rPr>
                <w:color w:val="000000"/>
                <w:sz w:val="20"/>
                <w:szCs w:val="20"/>
              </w:rPr>
              <w:t xml:space="preserve"> value</w:t>
            </w:r>
          </w:p>
        </w:tc>
      </w:tr>
      <w:tr w:rsidR="003D775B" w:rsidRPr="003D775B" w14:paraId="298790C4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noWrap/>
            <w:hideMark/>
          </w:tcPr>
          <w:p w14:paraId="4AB05789" w14:textId="77777777" w:rsidR="003D775B" w:rsidRPr="003D775B" w:rsidRDefault="003D775B" w:rsidP="003D775B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proofErr w:type="spellStart"/>
            <w:r w:rsidRPr="003D775B">
              <w:rPr>
                <w:b w:val="0"/>
                <w:bCs w:val="0"/>
                <w:color w:val="000000"/>
                <w:sz w:val="20"/>
                <w:szCs w:val="20"/>
              </w:rPr>
              <w:t>MolMR</w:t>
            </w:r>
            <w:proofErr w:type="spellEnd"/>
          </w:p>
        </w:tc>
        <w:tc>
          <w:tcPr>
            <w:tcW w:w="6015" w:type="dxa"/>
            <w:noWrap/>
            <w:hideMark/>
          </w:tcPr>
          <w:p w14:paraId="6A1B0479" w14:textId="77777777" w:rsidR="003D775B" w:rsidRPr="003D775B" w:rsidRDefault="003D775B" w:rsidP="003D7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D775B">
              <w:rPr>
                <w:color w:val="000000"/>
                <w:sz w:val="20"/>
                <w:szCs w:val="20"/>
              </w:rPr>
              <w:t>Wildman-Crippen MR value</w:t>
            </w:r>
          </w:p>
        </w:tc>
      </w:tr>
    </w:tbl>
    <w:p w14:paraId="6188A7B6" w14:textId="77777777" w:rsidR="003D775B" w:rsidRDefault="003D775B" w:rsidP="00B015FC"/>
    <w:p w14:paraId="42BD2FDE" w14:textId="77777777" w:rsidR="003D775B" w:rsidRDefault="003D775B" w:rsidP="00B015FC"/>
    <w:p w14:paraId="78CA8079" w14:textId="77777777" w:rsidR="003D775B" w:rsidRDefault="003D775B" w:rsidP="00B015FC"/>
    <w:p w14:paraId="328B0A98" w14:textId="6814AF76" w:rsidR="003D775B" w:rsidRDefault="003D775B" w:rsidP="003D775B">
      <w:r>
        <w:t>Table S</w:t>
      </w:r>
      <w:r>
        <w:t>3</w:t>
      </w:r>
      <w:r>
        <w:t>.</w:t>
      </w:r>
    </w:p>
    <w:p w14:paraId="6980EFF8" w14:textId="77777777" w:rsidR="006472D4" w:rsidRDefault="006472D4" w:rsidP="00B015FC"/>
    <w:p w14:paraId="44D7AE51" w14:textId="77777777" w:rsidR="006472D4" w:rsidRDefault="006472D4" w:rsidP="00B015FC"/>
    <w:tbl>
      <w:tblPr>
        <w:tblStyle w:val="PlainTable1"/>
        <w:tblW w:w="8516" w:type="dxa"/>
        <w:tblLook w:val="04A0" w:firstRow="1" w:lastRow="0" w:firstColumn="1" w:lastColumn="0" w:noHBand="0" w:noVBand="1"/>
      </w:tblPr>
      <w:tblGrid>
        <w:gridCol w:w="1600"/>
        <w:gridCol w:w="845"/>
        <w:gridCol w:w="6273"/>
        <w:gridCol w:w="632"/>
      </w:tblGrid>
      <w:tr w:rsidR="003D775B" w:rsidRPr="00DE7D24" w14:paraId="669E3B81" w14:textId="77777777" w:rsidTr="003D77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2" w:type="dxa"/>
            <w:noWrap/>
            <w:hideMark/>
          </w:tcPr>
          <w:p w14:paraId="13D7934E" w14:textId="77777777" w:rsidR="00BB2DA1" w:rsidRPr="00BB2DA1" w:rsidRDefault="00BB2DA1" w:rsidP="00BB2DA1">
            <w:pPr>
              <w:rPr>
                <w:b w:val="0"/>
                <w:bCs w:val="0"/>
                <w:sz w:val="20"/>
                <w:szCs w:val="20"/>
              </w:rPr>
            </w:pPr>
            <w:r w:rsidRPr="00BB2DA1">
              <w:rPr>
                <w:b w:val="0"/>
                <w:bCs w:val="0"/>
                <w:sz w:val="20"/>
                <w:szCs w:val="20"/>
              </w:rPr>
              <w:t>Descriptor type</w:t>
            </w:r>
          </w:p>
        </w:tc>
        <w:tc>
          <w:tcPr>
            <w:tcW w:w="557" w:type="dxa"/>
            <w:noWrap/>
            <w:hideMark/>
          </w:tcPr>
          <w:p w14:paraId="503ADA3F" w14:textId="77777777" w:rsidR="00BB2DA1" w:rsidRPr="00BB2DA1" w:rsidRDefault="00BB2DA1" w:rsidP="00BB2D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  <w:r w:rsidRPr="00BB2DA1">
              <w:rPr>
                <w:b w:val="0"/>
                <w:bCs w:val="0"/>
                <w:sz w:val="20"/>
                <w:szCs w:val="20"/>
              </w:rPr>
              <w:t>Number</w:t>
            </w:r>
          </w:p>
        </w:tc>
        <w:tc>
          <w:tcPr>
            <w:tcW w:w="6535" w:type="dxa"/>
            <w:noWrap/>
            <w:hideMark/>
          </w:tcPr>
          <w:p w14:paraId="7CD38497" w14:textId="77777777" w:rsidR="00BB2DA1" w:rsidRPr="00BB2DA1" w:rsidRDefault="00BB2DA1" w:rsidP="00BB2D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  <w:r w:rsidRPr="00BB2DA1">
              <w:rPr>
                <w:b w:val="0"/>
                <w:bCs w:val="0"/>
                <w:sz w:val="20"/>
                <w:szCs w:val="20"/>
              </w:rPr>
              <w:t>Descriptor</w:t>
            </w:r>
          </w:p>
        </w:tc>
        <w:tc>
          <w:tcPr>
            <w:tcW w:w="412" w:type="dxa"/>
            <w:noWrap/>
            <w:hideMark/>
          </w:tcPr>
          <w:p w14:paraId="59928FA9" w14:textId="77777777" w:rsidR="00BB2DA1" w:rsidRPr="00BB2DA1" w:rsidRDefault="00BB2DA1" w:rsidP="00BB2D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  <w:r w:rsidRPr="00BB2DA1">
              <w:rPr>
                <w:b w:val="0"/>
                <w:bCs w:val="0"/>
                <w:sz w:val="20"/>
                <w:szCs w:val="20"/>
              </w:rPr>
              <w:t>Class</w:t>
            </w:r>
          </w:p>
        </w:tc>
      </w:tr>
      <w:tr w:rsidR="003D775B" w:rsidRPr="00DE7D24" w14:paraId="139AFE93" w14:textId="77777777" w:rsidTr="003D77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2" w:type="dxa"/>
            <w:noWrap/>
            <w:hideMark/>
          </w:tcPr>
          <w:p w14:paraId="5F5DC064" w14:textId="77777777" w:rsidR="00BB2DA1" w:rsidRPr="00BB2DA1" w:rsidRDefault="00BB2DA1" w:rsidP="00BB2DA1">
            <w:pPr>
              <w:rPr>
                <w:b w:val="0"/>
                <w:bCs w:val="0"/>
                <w:sz w:val="20"/>
                <w:szCs w:val="20"/>
              </w:rPr>
            </w:pPr>
            <w:r w:rsidRPr="00BB2DA1">
              <w:rPr>
                <w:b w:val="0"/>
                <w:bCs w:val="0"/>
                <w:sz w:val="20"/>
                <w:szCs w:val="20"/>
              </w:rPr>
              <w:t>Acidic group count</w:t>
            </w:r>
          </w:p>
        </w:tc>
        <w:tc>
          <w:tcPr>
            <w:tcW w:w="557" w:type="dxa"/>
            <w:noWrap/>
            <w:hideMark/>
          </w:tcPr>
          <w:p w14:paraId="2AAAB830" w14:textId="77777777" w:rsidR="00BB2DA1" w:rsidRPr="00BB2DA1" w:rsidRDefault="00BB2DA1" w:rsidP="00BB2DA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1</w:t>
            </w:r>
          </w:p>
        </w:tc>
        <w:tc>
          <w:tcPr>
            <w:tcW w:w="6535" w:type="dxa"/>
            <w:noWrap/>
            <w:hideMark/>
          </w:tcPr>
          <w:p w14:paraId="7268C694" w14:textId="77777777" w:rsidR="00BB2DA1" w:rsidRPr="00BB2DA1" w:rsidRDefault="00BB2DA1" w:rsidP="00BB2D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BB2DA1">
              <w:rPr>
                <w:sz w:val="20"/>
                <w:szCs w:val="20"/>
              </w:rPr>
              <w:t>nAcid</w:t>
            </w:r>
            <w:proofErr w:type="spellEnd"/>
          </w:p>
        </w:tc>
        <w:tc>
          <w:tcPr>
            <w:tcW w:w="412" w:type="dxa"/>
            <w:noWrap/>
            <w:hideMark/>
          </w:tcPr>
          <w:p w14:paraId="3896FDFF" w14:textId="77777777" w:rsidR="00BB2DA1" w:rsidRPr="00BB2DA1" w:rsidRDefault="00BB2DA1" w:rsidP="00BB2D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2D</w:t>
            </w:r>
          </w:p>
        </w:tc>
      </w:tr>
      <w:tr w:rsidR="003D775B" w:rsidRPr="00DE7D24" w14:paraId="19204898" w14:textId="77777777" w:rsidTr="003D775B">
        <w:trPr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2" w:type="dxa"/>
            <w:noWrap/>
            <w:hideMark/>
          </w:tcPr>
          <w:p w14:paraId="3C250633" w14:textId="77777777" w:rsidR="00BB2DA1" w:rsidRPr="00BB2DA1" w:rsidRDefault="00BB2DA1" w:rsidP="00BB2DA1">
            <w:pPr>
              <w:rPr>
                <w:b w:val="0"/>
                <w:bCs w:val="0"/>
                <w:sz w:val="20"/>
                <w:szCs w:val="20"/>
              </w:rPr>
            </w:pPr>
            <w:r w:rsidRPr="00BB2DA1">
              <w:rPr>
                <w:b w:val="0"/>
                <w:bCs w:val="0"/>
                <w:sz w:val="20"/>
                <w:szCs w:val="20"/>
              </w:rPr>
              <w:t>ALOGP</w:t>
            </w:r>
          </w:p>
        </w:tc>
        <w:tc>
          <w:tcPr>
            <w:tcW w:w="557" w:type="dxa"/>
            <w:noWrap/>
            <w:hideMark/>
          </w:tcPr>
          <w:p w14:paraId="736BA03A" w14:textId="77777777" w:rsidR="00BB2DA1" w:rsidRPr="00BB2DA1" w:rsidRDefault="00BB2DA1" w:rsidP="00BB2DA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3</w:t>
            </w:r>
          </w:p>
        </w:tc>
        <w:tc>
          <w:tcPr>
            <w:tcW w:w="6535" w:type="dxa"/>
            <w:noWrap/>
            <w:hideMark/>
          </w:tcPr>
          <w:p w14:paraId="02EEB8C6" w14:textId="77777777" w:rsidR="00BB2DA1" w:rsidRPr="00BB2DA1" w:rsidRDefault="00BB2DA1" w:rsidP="00BB2D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BB2DA1">
              <w:rPr>
                <w:sz w:val="20"/>
                <w:szCs w:val="20"/>
              </w:rPr>
              <w:t>ALogP</w:t>
            </w:r>
            <w:proofErr w:type="spellEnd"/>
            <w:r w:rsidRPr="00BB2DA1">
              <w:rPr>
                <w:sz w:val="20"/>
                <w:szCs w:val="20"/>
              </w:rPr>
              <w:t>, ALogp2, AMR</w:t>
            </w:r>
          </w:p>
        </w:tc>
        <w:tc>
          <w:tcPr>
            <w:tcW w:w="412" w:type="dxa"/>
            <w:noWrap/>
            <w:hideMark/>
          </w:tcPr>
          <w:p w14:paraId="1B334665" w14:textId="77777777" w:rsidR="00BB2DA1" w:rsidRPr="00BB2DA1" w:rsidRDefault="00BB2DA1" w:rsidP="00BB2D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2D</w:t>
            </w:r>
          </w:p>
        </w:tc>
      </w:tr>
      <w:tr w:rsidR="003D775B" w:rsidRPr="00DE7D24" w14:paraId="34F86D94" w14:textId="77777777" w:rsidTr="003D77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2" w:type="dxa"/>
            <w:noWrap/>
            <w:hideMark/>
          </w:tcPr>
          <w:p w14:paraId="068DA6AB" w14:textId="77777777" w:rsidR="00BB2DA1" w:rsidRPr="00BB2DA1" w:rsidRDefault="00BB2DA1" w:rsidP="00BB2DA1">
            <w:pPr>
              <w:rPr>
                <w:b w:val="0"/>
                <w:bCs w:val="0"/>
                <w:sz w:val="20"/>
                <w:szCs w:val="20"/>
              </w:rPr>
            </w:pPr>
            <w:r w:rsidRPr="00BB2DA1">
              <w:rPr>
                <w:b w:val="0"/>
                <w:bCs w:val="0"/>
                <w:sz w:val="20"/>
                <w:szCs w:val="20"/>
              </w:rPr>
              <w:t xml:space="preserve">APol </w:t>
            </w:r>
          </w:p>
        </w:tc>
        <w:tc>
          <w:tcPr>
            <w:tcW w:w="557" w:type="dxa"/>
            <w:noWrap/>
            <w:hideMark/>
          </w:tcPr>
          <w:p w14:paraId="033FB17C" w14:textId="77777777" w:rsidR="00BB2DA1" w:rsidRPr="00BB2DA1" w:rsidRDefault="00BB2DA1" w:rsidP="00BB2DA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1</w:t>
            </w:r>
          </w:p>
        </w:tc>
        <w:tc>
          <w:tcPr>
            <w:tcW w:w="6535" w:type="dxa"/>
            <w:noWrap/>
            <w:hideMark/>
          </w:tcPr>
          <w:p w14:paraId="3D88A0D6" w14:textId="77777777" w:rsidR="00BB2DA1" w:rsidRPr="00BB2DA1" w:rsidRDefault="00BB2DA1" w:rsidP="00BB2D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BB2DA1">
              <w:rPr>
                <w:sz w:val="20"/>
                <w:szCs w:val="20"/>
              </w:rPr>
              <w:t>apol</w:t>
            </w:r>
            <w:proofErr w:type="spellEnd"/>
          </w:p>
        </w:tc>
        <w:tc>
          <w:tcPr>
            <w:tcW w:w="412" w:type="dxa"/>
            <w:noWrap/>
            <w:hideMark/>
          </w:tcPr>
          <w:p w14:paraId="3D8F13D3" w14:textId="77777777" w:rsidR="00BB2DA1" w:rsidRPr="00BB2DA1" w:rsidRDefault="00BB2DA1" w:rsidP="00BB2D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2D</w:t>
            </w:r>
          </w:p>
        </w:tc>
      </w:tr>
      <w:tr w:rsidR="003D775B" w:rsidRPr="00DE7D24" w14:paraId="5E2A0723" w14:textId="77777777" w:rsidTr="003D775B">
        <w:trPr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2" w:type="dxa"/>
            <w:noWrap/>
            <w:hideMark/>
          </w:tcPr>
          <w:p w14:paraId="39909E22" w14:textId="77777777" w:rsidR="00BB2DA1" w:rsidRPr="00BB2DA1" w:rsidRDefault="00BB2DA1" w:rsidP="00BB2DA1">
            <w:pPr>
              <w:rPr>
                <w:b w:val="0"/>
                <w:bCs w:val="0"/>
                <w:sz w:val="20"/>
                <w:szCs w:val="20"/>
              </w:rPr>
            </w:pPr>
            <w:r w:rsidRPr="00BB2DA1">
              <w:rPr>
                <w:b w:val="0"/>
                <w:bCs w:val="0"/>
                <w:sz w:val="20"/>
                <w:szCs w:val="20"/>
              </w:rPr>
              <w:t>Aromatic atoms count</w:t>
            </w:r>
          </w:p>
        </w:tc>
        <w:tc>
          <w:tcPr>
            <w:tcW w:w="557" w:type="dxa"/>
            <w:noWrap/>
            <w:hideMark/>
          </w:tcPr>
          <w:p w14:paraId="7C0F503F" w14:textId="77777777" w:rsidR="00BB2DA1" w:rsidRPr="00BB2DA1" w:rsidRDefault="00BB2DA1" w:rsidP="00BB2DA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1</w:t>
            </w:r>
          </w:p>
        </w:tc>
        <w:tc>
          <w:tcPr>
            <w:tcW w:w="6535" w:type="dxa"/>
            <w:noWrap/>
            <w:hideMark/>
          </w:tcPr>
          <w:p w14:paraId="72866F2E" w14:textId="77777777" w:rsidR="00BB2DA1" w:rsidRPr="00BB2DA1" w:rsidRDefault="00BB2DA1" w:rsidP="00BB2D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BB2DA1">
              <w:rPr>
                <w:sz w:val="20"/>
                <w:szCs w:val="20"/>
              </w:rPr>
              <w:t>naAromAtom</w:t>
            </w:r>
            <w:proofErr w:type="spellEnd"/>
          </w:p>
        </w:tc>
        <w:tc>
          <w:tcPr>
            <w:tcW w:w="412" w:type="dxa"/>
            <w:noWrap/>
            <w:hideMark/>
          </w:tcPr>
          <w:p w14:paraId="2A641FF0" w14:textId="77777777" w:rsidR="00BB2DA1" w:rsidRPr="00BB2DA1" w:rsidRDefault="00BB2DA1" w:rsidP="00BB2D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2D</w:t>
            </w:r>
          </w:p>
        </w:tc>
      </w:tr>
      <w:tr w:rsidR="003D775B" w:rsidRPr="00DE7D24" w14:paraId="3012AF94" w14:textId="77777777" w:rsidTr="003D77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2" w:type="dxa"/>
            <w:noWrap/>
            <w:hideMark/>
          </w:tcPr>
          <w:p w14:paraId="0D60B876" w14:textId="77777777" w:rsidR="00BB2DA1" w:rsidRPr="00BB2DA1" w:rsidRDefault="00BB2DA1" w:rsidP="00BB2DA1">
            <w:pPr>
              <w:rPr>
                <w:b w:val="0"/>
                <w:bCs w:val="0"/>
                <w:sz w:val="20"/>
                <w:szCs w:val="20"/>
              </w:rPr>
            </w:pPr>
            <w:r w:rsidRPr="00BB2DA1">
              <w:rPr>
                <w:b w:val="0"/>
                <w:bCs w:val="0"/>
                <w:sz w:val="20"/>
                <w:szCs w:val="20"/>
              </w:rPr>
              <w:t>Aromatic bonds count</w:t>
            </w:r>
          </w:p>
        </w:tc>
        <w:tc>
          <w:tcPr>
            <w:tcW w:w="557" w:type="dxa"/>
            <w:noWrap/>
            <w:hideMark/>
          </w:tcPr>
          <w:p w14:paraId="52914C2D" w14:textId="77777777" w:rsidR="00BB2DA1" w:rsidRPr="00BB2DA1" w:rsidRDefault="00BB2DA1" w:rsidP="00BB2DA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1</w:t>
            </w:r>
          </w:p>
        </w:tc>
        <w:tc>
          <w:tcPr>
            <w:tcW w:w="6535" w:type="dxa"/>
            <w:noWrap/>
            <w:hideMark/>
          </w:tcPr>
          <w:p w14:paraId="2B2434DD" w14:textId="77777777" w:rsidR="00BB2DA1" w:rsidRPr="00BB2DA1" w:rsidRDefault="00BB2DA1" w:rsidP="00BB2D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BB2DA1">
              <w:rPr>
                <w:sz w:val="20"/>
                <w:szCs w:val="20"/>
              </w:rPr>
              <w:t>nAromBond</w:t>
            </w:r>
            <w:proofErr w:type="spellEnd"/>
          </w:p>
        </w:tc>
        <w:tc>
          <w:tcPr>
            <w:tcW w:w="412" w:type="dxa"/>
            <w:noWrap/>
            <w:hideMark/>
          </w:tcPr>
          <w:p w14:paraId="270CC5F2" w14:textId="77777777" w:rsidR="00BB2DA1" w:rsidRPr="00BB2DA1" w:rsidRDefault="00BB2DA1" w:rsidP="00BB2D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2D</w:t>
            </w:r>
          </w:p>
        </w:tc>
      </w:tr>
      <w:tr w:rsidR="003D775B" w:rsidRPr="00DE7D24" w14:paraId="7B9059A6" w14:textId="77777777" w:rsidTr="003D775B">
        <w:trPr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2" w:type="dxa"/>
            <w:noWrap/>
            <w:hideMark/>
          </w:tcPr>
          <w:p w14:paraId="57E6925D" w14:textId="77777777" w:rsidR="00BB2DA1" w:rsidRPr="00BB2DA1" w:rsidRDefault="00BB2DA1" w:rsidP="00BB2DA1">
            <w:pPr>
              <w:rPr>
                <w:b w:val="0"/>
                <w:bCs w:val="0"/>
                <w:sz w:val="20"/>
                <w:szCs w:val="20"/>
              </w:rPr>
            </w:pPr>
            <w:r w:rsidRPr="00BB2DA1">
              <w:rPr>
                <w:b w:val="0"/>
                <w:bCs w:val="0"/>
                <w:sz w:val="20"/>
                <w:szCs w:val="20"/>
              </w:rPr>
              <w:t>Atom count</w:t>
            </w:r>
          </w:p>
        </w:tc>
        <w:tc>
          <w:tcPr>
            <w:tcW w:w="557" w:type="dxa"/>
            <w:noWrap/>
            <w:hideMark/>
          </w:tcPr>
          <w:p w14:paraId="4389CC35" w14:textId="77777777" w:rsidR="00BB2DA1" w:rsidRPr="00BB2DA1" w:rsidRDefault="00BB2DA1" w:rsidP="00BB2DA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14</w:t>
            </w:r>
          </w:p>
        </w:tc>
        <w:tc>
          <w:tcPr>
            <w:tcW w:w="6535" w:type="dxa"/>
            <w:noWrap/>
            <w:hideMark/>
          </w:tcPr>
          <w:p w14:paraId="186BDF9A" w14:textId="77777777" w:rsidR="00BB2DA1" w:rsidRPr="00BB2DA1" w:rsidRDefault="00BB2DA1" w:rsidP="00BB2D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BB2DA1">
              <w:rPr>
                <w:sz w:val="20"/>
                <w:szCs w:val="20"/>
              </w:rPr>
              <w:t>nAtom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nHeavyAtom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nH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nB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nC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nN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nO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nS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nP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nF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nCl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nBr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nI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nX</w:t>
            </w:r>
            <w:proofErr w:type="spellEnd"/>
          </w:p>
        </w:tc>
        <w:tc>
          <w:tcPr>
            <w:tcW w:w="412" w:type="dxa"/>
            <w:noWrap/>
            <w:hideMark/>
          </w:tcPr>
          <w:p w14:paraId="7D6DE252" w14:textId="77777777" w:rsidR="00BB2DA1" w:rsidRPr="00BB2DA1" w:rsidRDefault="00BB2DA1" w:rsidP="00BB2D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2D</w:t>
            </w:r>
          </w:p>
        </w:tc>
      </w:tr>
      <w:tr w:rsidR="003D775B" w:rsidRPr="00DE7D24" w14:paraId="312E8F87" w14:textId="77777777" w:rsidTr="003D77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2" w:type="dxa"/>
            <w:noWrap/>
            <w:hideMark/>
          </w:tcPr>
          <w:p w14:paraId="6BCC2ADD" w14:textId="77777777" w:rsidR="00BB2DA1" w:rsidRPr="00BB2DA1" w:rsidRDefault="00BB2DA1" w:rsidP="00BB2DA1">
            <w:pPr>
              <w:rPr>
                <w:b w:val="0"/>
                <w:bCs w:val="0"/>
                <w:sz w:val="20"/>
                <w:szCs w:val="20"/>
              </w:rPr>
            </w:pPr>
            <w:r w:rsidRPr="00BB2DA1">
              <w:rPr>
                <w:b w:val="0"/>
                <w:bCs w:val="0"/>
                <w:sz w:val="20"/>
                <w:szCs w:val="20"/>
              </w:rPr>
              <w:t>Autocorrelation</w:t>
            </w:r>
          </w:p>
        </w:tc>
        <w:tc>
          <w:tcPr>
            <w:tcW w:w="557" w:type="dxa"/>
            <w:noWrap/>
            <w:hideMark/>
          </w:tcPr>
          <w:p w14:paraId="12956057" w14:textId="77777777" w:rsidR="00BB2DA1" w:rsidRPr="00BB2DA1" w:rsidRDefault="00BB2DA1" w:rsidP="00BB2DA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346</w:t>
            </w:r>
          </w:p>
        </w:tc>
        <w:tc>
          <w:tcPr>
            <w:tcW w:w="6535" w:type="dxa"/>
            <w:noWrap/>
            <w:hideMark/>
          </w:tcPr>
          <w:p w14:paraId="079DAD6B" w14:textId="77777777" w:rsidR="00BB2DA1" w:rsidRPr="00BB2DA1" w:rsidRDefault="00BB2DA1" w:rsidP="00BB2D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 xml:space="preserve">ATS0m, ATS1m, ATS2m, ATS3m, ATS4m, ATS5m, ATS6m, ATS7m, ATS8m, ATS0v, ATS1v, ATS2v, ATS3v, ATS4v, ATS5v, ATS6v, </w:t>
            </w:r>
            <w:r w:rsidRPr="00BB2DA1">
              <w:rPr>
                <w:sz w:val="20"/>
                <w:szCs w:val="20"/>
              </w:rPr>
              <w:lastRenderedPageBreak/>
              <w:t>ATS7v, ATS8v, ATS0e, ATS1e, ATS2e, ATS3e, ATS4e, ATS5e, ATS6e, ATS7e, ATS8e, ATS0p, ATS1p, ATS2p, ATS3p, ATS4p, ATS5p, ATS6p, ATS7p, ATS8p, ATS0i, ATS1i, ATS2i, ATS3i, ATS4i, ATS5i, ATS6i, ATS7i, ATS8i, ATS0s, ATS1s, ATS2s, ATS3s, ATS4s, ATS5s, ATS6s, ATS7s, ATS8s, AATS0m, AATS1m, AATS2m, AATS3m, AATS4m, AATS5m, AATS6m, AATS7m, AATS8m, AATS0v, AATS1v, AATS2v, AATS3v, AATS4v, AATS5v, AATS6v, AATS7v, AATS8v, AATS0e, AATS1e, AATS2e, AATS3e, AATS4e, AATS5e, AATS6e, AATS7e, AATS8e, AATS0p, AATS1p, AATS2p, AATS3p, AATS4p, AATS5p, AATS6p, AATS7p, AATS8p, AATS0i, AATS1i, AATS2i, AATS3i, AATS4i, AATS5i, AATS6i, AATS7i, AATS8i, AATS0s, AATS1s, AATS2s, AATS3s, AATS4s, AATS5s, AATS6s, AATS7s, AATS8s, ATSC0c, ATSC1c, ATSC2c, ATSC3c, ATSC4c, ATSC5c, ATSC6c, ATSC7c, ATSC8c, ATSC0m, ATSC1m, ATSC2m, ATSC3m, ATSC4m, ATSC5m, ATSC6m, ATSC7m, ATSC8m, ATSC0v, ATSC1v, ATSC2v, ATSC3v, ATSC4v, ATSC5v, ATSC6v, ATSC7v, ATSC8v, ATSC0e, ATSC1e, ATSC2e, ATSC3e, ATSC4e, ATSC5e, ATSC6e, ATSC7e, ATSC8e, ATSC0p, ATSC1p, ATSC2p, ATSC3p, ATSC4p, ATSC5p, ATSC6p, ATSC7p, ATSC8p, ATSC0i, ATSC1i, ATSC2i, ATSC3i, ATSC4i, ATSC5i, ATSC6i, ATSC7i, ATSC8i, ATSC0s, ATSC1s, ATSC2s, ATSC3s, ATSC4s, ATSC5s, ATSC6s, ATSC7s, ATSC8s, AATSC0c, AATSC1c, AATSC2c, AATSC3c, AATSC4c, AATSC5c, AATSC6c, AATSC7c, AATSC8c, AATSC0m, AATSC1m, AATSC2m, AATSC3m, AATSC4m, AATSC5m, AATSC6m, AATSC7m, AATSC8m, AATSC0v, AATSC1v, AATSC2v, AATSC3v, AATSC4v, AATSC5v, AATSC6v, AATSC7v, AATSC8v, AATSC0e, AATSC1e, AATSC2e, AATSC3e, AATSC4e, AATSC5e, AATSC6e, AATSC7e, AATSC8e, AATSC0p, AATSC1p, AATSC2p, AATSC3p, AATSC4p, AATSC5p, AATSC6p, AATSC7p, AATSC8p, AATSC0i, AATSC1i, AATSC2i, AATSC3i, AATSC4i, AATSC5i, AATSC6i, AATSC7i, AATSC8i, AATSC0s, AATSC1s, AATSC2s, AATSC3s, AATSC4s, AATSC5s, AATSC6s, AATSC7s, AATSC8s, MATS1c, MATS2c, MATS3c, MATS4c, MATS5c, MATS6c, MATS7c, MATS8c, MATS1m, MATS2m, MATS3m, MATS4m, MATS5m, MATS6m, MATS7m, MATS8m, MATS1v, MATS2v, MATS3v, MATS4v, MATS5v, MATS6v, MATS7v, MATS8v, MATS1e, MATS2e, MATS3e, MATS4e, MATS5e, MATS6e, MATS7e, MATS8e, MATS1p, MATS2p, MATS3p, MATS4p, MATS5p, MATS6p, MATS7p, MATS8p, MATS1i, MATS2i, MATS3i, MATS4i, MATS5i, MATS6i, MATS7i, MATS8i, MATS1s, MATS2s, MATS3s, MATS4s, MATS5s, MATS6s, MATS7s, MATS8s, GATS1c, GATS2c, GATS3c, GATS4c, GATS5c, GATS6c, GATS7c, GATS8c, GATS1m, GATS2m, GATS3m, GATS4m, GATS5m, GATS6m, GATS7m, GATS8m, GATS1v, GATS2v, GATS3v, GATS4v, GATS5v, GATS6v, GATS7v, GATS8v, GATS1e, GATS2e, GATS3e, GATS4e, GATS5e, GATS6e, GATS7e, GATS8e, GATS1p, GATS2p, GATS3p, GATS4p, GATS5p, GATS6p, GATS7p, GATS8p, GATS1i, GATS2i, GATS3i, GATS4i, GATS5i, GATS6i, GATS7i, GATS8i, GATS1s, GATS2s, GATS3s, GATS4s, GATS5s, GATS6s, GATS7s, GATS8s</w:t>
            </w:r>
          </w:p>
        </w:tc>
        <w:tc>
          <w:tcPr>
            <w:tcW w:w="412" w:type="dxa"/>
            <w:noWrap/>
            <w:hideMark/>
          </w:tcPr>
          <w:p w14:paraId="4712A41C" w14:textId="77777777" w:rsidR="00BB2DA1" w:rsidRPr="00BB2DA1" w:rsidRDefault="00BB2DA1" w:rsidP="00BB2D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lastRenderedPageBreak/>
              <w:t>2D</w:t>
            </w:r>
          </w:p>
        </w:tc>
      </w:tr>
      <w:tr w:rsidR="003D775B" w:rsidRPr="00DE7D24" w14:paraId="7030CC5D" w14:textId="77777777" w:rsidTr="003D775B">
        <w:trPr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2" w:type="dxa"/>
            <w:noWrap/>
            <w:hideMark/>
          </w:tcPr>
          <w:p w14:paraId="62450136" w14:textId="77777777" w:rsidR="00BB2DA1" w:rsidRPr="00BB2DA1" w:rsidRDefault="00BB2DA1" w:rsidP="00BB2DA1">
            <w:pPr>
              <w:rPr>
                <w:b w:val="0"/>
                <w:bCs w:val="0"/>
                <w:sz w:val="20"/>
                <w:szCs w:val="20"/>
              </w:rPr>
            </w:pPr>
            <w:proofErr w:type="spellStart"/>
            <w:r w:rsidRPr="00BB2DA1">
              <w:rPr>
                <w:b w:val="0"/>
                <w:bCs w:val="0"/>
                <w:sz w:val="20"/>
                <w:szCs w:val="20"/>
              </w:rPr>
              <w:t>Barysz</w:t>
            </w:r>
            <w:proofErr w:type="spellEnd"/>
            <w:r w:rsidRPr="00BB2DA1">
              <w:rPr>
                <w:b w:val="0"/>
                <w:bCs w:val="0"/>
                <w:sz w:val="20"/>
                <w:szCs w:val="20"/>
              </w:rPr>
              <w:t xml:space="preserve"> matrix</w:t>
            </w:r>
          </w:p>
        </w:tc>
        <w:tc>
          <w:tcPr>
            <w:tcW w:w="557" w:type="dxa"/>
            <w:noWrap/>
            <w:hideMark/>
          </w:tcPr>
          <w:p w14:paraId="0C4C6649" w14:textId="77777777" w:rsidR="00BB2DA1" w:rsidRPr="00BB2DA1" w:rsidRDefault="00BB2DA1" w:rsidP="00BB2DA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91</w:t>
            </w:r>
          </w:p>
        </w:tc>
        <w:tc>
          <w:tcPr>
            <w:tcW w:w="6535" w:type="dxa"/>
            <w:noWrap/>
            <w:hideMark/>
          </w:tcPr>
          <w:p w14:paraId="69FCC70C" w14:textId="77777777" w:rsidR="00BB2DA1" w:rsidRPr="00BB2DA1" w:rsidRDefault="00BB2DA1" w:rsidP="00BB2D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BB2DA1">
              <w:rPr>
                <w:sz w:val="20"/>
                <w:szCs w:val="20"/>
              </w:rPr>
              <w:t>SpAbs_DzZ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SpMax_DzZ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SpDiam_DzZ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SpAD_DzZ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SpMAD_DzZ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EE_DzZ</w:t>
            </w:r>
            <w:proofErr w:type="spellEnd"/>
            <w:r w:rsidRPr="00BB2DA1">
              <w:rPr>
                <w:sz w:val="20"/>
                <w:szCs w:val="20"/>
              </w:rPr>
              <w:t xml:space="preserve">, SM1_DzZ, VE1_DzZ, VE2_DzZ, VE3_DzZ, VR1_DzZ, VR2_DzZ, VR3_DzZ, </w:t>
            </w:r>
            <w:proofErr w:type="spellStart"/>
            <w:r w:rsidRPr="00BB2DA1">
              <w:rPr>
                <w:sz w:val="20"/>
                <w:szCs w:val="20"/>
              </w:rPr>
              <w:t>SpAbs_Dzm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SpMax_Dzm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SpDiam_Dzm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SpAD_Dzm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SpMAD_Dzm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EE_Dzm</w:t>
            </w:r>
            <w:proofErr w:type="spellEnd"/>
            <w:r w:rsidRPr="00BB2DA1">
              <w:rPr>
                <w:sz w:val="20"/>
                <w:szCs w:val="20"/>
              </w:rPr>
              <w:t xml:space="preserve">, SM1_Dzm, VE1_Dzm, VE2_Dzm, VE3_Dzm, VR1_Dzm, VR2_Dzm, VR3_Dzm, </w:t>
            </w:r>
            <w:proofErr w:type="spellStart"/>
            <w:r w:rsidRPr="00BB2DA1">
              <w:rPr>
                <w:sz w:val="20"/>
                <w:szCs w:val="20"/>
              </w:rPr>
              <w:t>SpAbs_Dzv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SpMax_Dzv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SpDiam_Dzv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SpAD_Dzv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SpMAD_Dzv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EE_Dzv</w:t>
            </w:r>
            <w:proofErr w:type="spellEnd"/>
            <w:r w:rsidRPr="00BB2DA1">
              <w:rPr>
                <w:sz w:val="20"/>
                <w:szCs w:val="20"/>
              </w:rPr>
              <w:t xml:space="preserve">, SM1_Dzv, VE1_Dzv, VE2_Dzv, VE3_Dzv, VR1_Dzv, VR2_Dzv, VR3_Dzv, </w:t>
            </w:r>
            <w:proofErr w:type="spellStart"/>
            <w:r w:rsidRPr="00BB2DA1">
              <w:rPr>
                <w:sz w:val="20"/>
                <w:szCs w:val="20"/>
              </w:rPr>
              <w:t>SpAbs_Dze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SpMax_Dze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SpDiam_Dze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SpAD_Dze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SpMAD_Dze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EE_Dze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r w:rsidRPr="00BB2DA1">
              <w:rPr>
                <w:sz w:val="20"/>
                <w:szCs w:val="20"/>
              </w:rPr>
              <w:lastRenderedPageBreak/>
              <w:t xml:space="preserve">SM1_Dze, VE1_Dze, VE2_Dze, VE3_Dze, VR1_Dze, VR2_Dze, VR3_Dze, </w:t>
            </w:r>
            <w:proofErr w:type="spellStart"/>
            <w:r w:rsidRPr="00BB2DA1">
              <w:rPr>
                <w:sz w:val="20"/>
                <w:szCs w:val="20"/>
              </w:rPr>
              <w:t>SpAbs_Dzp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SpMax_Dzp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SpDiam_Dzp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SpAD_Dzp</w:t>
            </w:r>
            <w:proofErr w:type="spellEnd"/>
            <w:r w:rsidRPr="00BB2DA1">
              <w:rPr>
                <w:sz w:val="20"/>
                <w:szCs w:val="20"/>
              </w:rPr>
              <w:t xml:space="preserve">, SpMAD_Dzp, </w:t>
            </w:r>
            <w:proofErr w:type="spellStart"/>
            <w:r w:rsidRPr="00BB2DA1">
              <w:rPr>
                <w:sz w:val="20"/>
                <w:szCs w:val="20"/>
              </w:rPr>
              <w:t>EE_Dzp</w:t>
            </w:r>
            <w:proofErr w:type="spellEnd"/>
            <w:r w:rsidRPr="00BB2DA1">
              <w:rPr>
                <w:sz w:val="20"/>
                <w:szCs w:val="20"/>
              </w:rPr>
              <w:t xml:space="preserve">, SM1_Dzp, VE1_Dzp, VE2_Dzp, VE3_Dzp, VR1_Dzp, VR2_Dzp, VR3_Dzp, </w:t>
            </w:r>
            <w:proofErr w:type="spellStart"/>
            <w:r w:rsidRPr="00BB2DA1">
              <w:rPr>
                <w:sz w:val="20"/>
                <w:szCs w:val="20"/>
              </w:rPr>
              <w:t>SpAbs_Dzi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SpMax_Dzi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SpDiam_Dzi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SpAD_Dzi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SpMAD_Dzi</w:t>
            </w:r>
            <w:proofErr w:type="spellEnd"/>
            <w:r w:rsidRPr="00BB2DA1">
              <w:rPr>
                <w:sz w:val="20"/>
                <w:szCs w:val="20"/>
              </w:rPr>
              <w:t xml:space="preserve">, EE_Dzi, SM1_Dzi, VE1_Dzi, VE2_Dzi, VE3_Dzi, VR1_Dzi, VR2_Dzi, VR3_Dzi, </w:t>
            </w:r>
            <w:proofErr w:type="spellStart"/>
            <w:r w:rsidRPr="00BB2DA1">
              <w:rPr>
                <w:sz w:val="20"/>
                <w:szCs w:val="20"/>
              </w:rPr>
              <w:t>SpAbs_Dzs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SpMax_Dzs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SpDiam_Dzs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SpAD_Dzs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SpMAD_Dzs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EE_Dzs</w:t>
            </w:r>
            <w:proofErr w:type="spellEnd"/>
            <w:r w:rsidRPr="00BB2DA1">
              <w:rPr>
                <w:sz w:val="20"/>
                <w:szCs w:val="20"/>
              </w:rPr>
              <w:t>, SM1_Dzs, VE1_Dzs, VE2_Dzs, VE3_Dzs, VR1_Dzs, VR2_Dzs, VR3_Dzs</w:t>
            </w:r>
          </w:p>
        </w:tc>
        <w:tc>
          <w:tcPr>
            <w:tcW w:w="412" w:type="dxa"/>
            <w:noWrap/>
            <w:hideMark/>
          </w:tcPr>
          <w:p w14:paraId="216D10F8" w14:textId="77777777" w:rsidR="00BB2DA1" w:rsidRPr="00BB2DA1" w:rsidRDefault="00BB2DA1" w:rsidP="00BB2D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lastRenderedPageBreak/>
              <w:t>2D</w:t>
            </w:r>
          </w:p>
        </w:tc>
      </w:tr>
      <w:tr w:rsidR="003D775B" w:rsidRPr="00DE7D24" w14:paraId="449997EB" w14:textId="77777777" w:rsidTr="003D77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2" w:type="dxa"/>
            <w:noWrap/>
            <w:hideMark/>
          </w:tcPr>
          <w:p w14:paraId="1B1CF690" w14:textId="77777777" w:rsidR="00BB2DA1" w:rsidRPr="00BB2DA1" w:rsidRDefault="00BB2DA1" w:rsidP="00BB2DA1">
            <w:pPr>
              <w:rPr>
                <w:b w:val="0"/>
                <w:bCs w:val="0"/>
                <w:sz w:val="20"/>
                <w:szCs w:val="20"/>
              </w:rPr>
            </w:pPr>
            <w:r w:rsidRPr="00BB2DA1">
              <w:rPr>
                <w:b w:val="0"/>
                <w:bCs w:val="0"/>
                <w:sz w:val="20"/>
                <w:szCs w:val="20"/>
              </w:rPr>
              <w:t>Basic group count</w:t>
            </w:r>
          </w:p>
        </w:tc>
        <w:tc>
          <w:tcPr>
            <w:tcW w:w="557" w:type="dxa"/>
            <w:noWrap/>
            <w:hideMark/>
          </w:tcPr>
          <w:p w14:paraId="412B9FA5" w14:textId="77777777" w:rsidR="00BB2DA1" w:rsidRPr="00BB2DA1" w:rsidRDefault="00BB2DA1" w:rsidP="00BB2DA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1</w:t>
            </w:r>
          </w:p>
        </w:tc>
        <w:tc>
          <w:tcPr>
            <w:tcW w:w="6535" w:type="dxa"/>
            <w:noWrap/>
            <w:hideMark/>
          </w:tcPr>
          <w:p w14:paraId="419852A9" w14:textId="77777777" w:rsidR="00BB2DA1" w:rsidRPr="00BB2DA1" w:rsidRDefault="00BB2DA1" w:rsidP="00BB2D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BB2DA1">
              <w:rPr>
                <w:sz w:val="20"/>
                <w:szCs w:val="20"/>
              </w:rPr>
              <w:t>nBase</w:t>
            </w:r>
            <w:proofErr w:type="spellEnd"/>
          </w:p>
        </w:tc>
        <w:tc>
          <w:tcPr>
            <w:tcW w:w="412" w:type="dxa"/>
            <w:noWrap/>
            <w:hideMark/>
          </w:tcPr>
          <w:p w14:paraId="0BA7EF72" w14:textId="77777777" w:rsidR="00BB2DA1" w:rsidRPr="00BB2DA1" w:rsidRDefault="00BB2DA1" w:rsidP="00BB2D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2D</w:t>
            </w:r>
          </w:p>
        </w:tc>
      </w:tr>
      <w:tr w:rsidR="003D775B" w:rsidRPr="00DE7D24" w14:paraId="09D8DD0C" w14:textId="77777777" w:rsidTr="003D775B">
        <w:trPr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2" w:type="dxa"/>
            <w:noWrap/>
            <w:hideMark/>
          </w:tcPr>
          <w:p w14:paraId="5365F25A" w14:textId="77777777" w:rsidR="00BB2DA1" w:rsidRPr="00BB2DA1" w:rsidRDefault="00BB2DA1" w:rsidP="00BB2DA1">
            <w:pPr>
              <w:rPr>
                <w:b w:val="0"/>
                <w:bCs w:val="0"/>
                <w:sz w:val="20"/>
                <w:szCs w:val="20"/>
              </w:rPr>
            </w:pPr>
            <w:r w:rsidRPr="00BB2DA1">
              <w:rPr>
                <w:b w:val="0"/>
                <w:bCs w:val="0"/>
                <w:sz w:val="20"/>
                <w:szCs w:val="20"/>
              </w:rPr>
              <w:t>BCUT</w:t>
            </w:r>
          </w:p>
        </w:tc>
        <w:tc>
          <w:tcPr>
            <w:tcW w:w="557" w:type="dxa"/>
            <w:noWrap/>
            <w:hideMark/>
          </w:tcPr>
          <w:p w14:paraId="090F5AB0" w14:textId="77777777" w:rsidR="00BB2DA1" w:rsidRPr="00BB2DA1" w:rsidRDefault="00BB2DA1" w:rsidP="00BB2DA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6</w:t>
            </w:r>
          </w:p>
        </w:tc>
        <w:tc>
          <w:tcPr>
            <w:tcW w:w="6535" w:type="dxa"/>
            <w:noWrap/>
            <w:hideMark/>
          </w:tcPr>
          <w:p w14:paraId="2D16CC4F" w14:textId="77777777" w:rsidR="00BB2DA1" w:rsidRPr="00BB2DA1" w:rsidRDefault="00BB2DA1" w:rsidP="00BB2D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BCUTw-1l, BCUTw-1h, BCUTc-1l, BCUTc-1h, BCUTp-1l, BCUTp-1h</w:t>
            </w:r>
          </w:p>
        </w:tc>
        <w:tc>
          <w:tcPr>
            <w:tcW w:w="412" w:type="dxa"/>
            <w:noWrap/>
            <w:hideMark/>
          </w:tcPr>
          <w:p w14:paraId="5EA8B948" w14:textId="77777777" w:rsidR="00BB2DA1" w:rsidRPr="00BB2DA1" w:rsidRDefault="00BB2DA1" w:rsidP="00BB2D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2D</w:t>
            </w:r>
          </w:p>
        </w:tc>
      </w:tr>
      <w:tr w:rsidR="003D775B" w:rsidRPr="00DE7D24" w14:paraId="3C5C3A1A" w14:textId="77777777" w:rsidTr="003D77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2" w:type="dxa"/>
            <w:noWrap/>
            <w:hideMark/>
          </w:tcPr>
          <w:p w14:paraId="5FA4B953" w14:textId="77777777" w:rsidR="00BB2DA1" w:rsidRPr="00BB2DA1" w:rsidRDefault="00BB2DA1" w:rsidP="00BB2DA1">
            <w:pPr>
              <w:rPr>
                <w:b w:val="0"/>
                <w:bCs w:val="0"/>
                <w:sz w:val="20"/>
                <w:szCs w:val="20"/>
              </w:rPr>
            </w:pPr>
            <w:r w:rsidRPr="00BB2DA1">
              <w:rPr>
                <w:b w:val="0"/>
                <w:bCs w:val="0"/>
                <w:sz w:val="20"/>
                <w:szCs w:val="20"/>
              </w:rPr>
              <w:t>Bond count</w:t>
            </w:r>
          </w:p>
        </w:tc>
        <w:tc>
          <w:tcPr>
            <w:tcW w:w="557" w:type="dxa"/>
            <w:noWrap/>
            <w:hideMark/>
          </w:tcPr>
          <w:p w14:paraId="4D66862F" w14:textId="77777777" w:rsidR="00BB2DA1" w:rsidRPr="00BB2DA1" w:rsidRDefault="00BB2DA1" w:rsidP="00BB2DA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10</w:t>
            </w:r>
          </w:p>
        </w:tc>
        <w:tc>
          <w:tcPr>
            <w:tcW w:w="6535" w:type="dxa"/>
            <w:noWrap/>
            <w:hideMark/>
          </w:tcPr>
          <w:p w14:paraId="71369B87" w14:textId="77777777" w:rsidR="00BB2DA1" w:rsidRPr="00BB2DA1" w:rsidRDefault="00BB2DA1" w:rsidP="00BB2D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BB2DA1">
              <w:rPr>
                <w:sz w:val="20"/>
                <w:szCs w:val="20"/>
              </w:rPr>
              <w:t>nBonds</w:t>
            </w:r>
            <w:proofErr w:type="spellEnd"/>
            <w:r w:rsidRPr="00BB2DA1">
              <w:rPr>
                <w:sz w:val="20"/>
                <w:szCs w:val="20"/>
              </w:rPr>
              <w:t xml:space="preserve">, nBonds2, </w:t>
            </w:r>
            <w:proofErr w:type="spellStart"/>
            <w:r w:rsidRPr="00BB2DA1">
              <w:rPr>
                <w:sz w:val="20"/>
                <w:szCs w:val="20"/>
              </w:rPr>
              <w:t>nBondsS</w:t>
            </w:r>
            <w:proofErr w:type="spellEnd"/>
            <w:r w:rsidRPr="00BB2DA1">
              <w:rPr>
                <w:sz w:val="20"/>
                <w:szCs w:val="20"/>
              </w:rPr>
              <w:t xml:space="preserve">, nBondsS2, nBondsS3, </w:t>
            </w:r>
            <w:proofErr w:type="spellStart"/>
            <w:r w:rsidRPr="00BB2DA1">
              <w:rPr>
                <w:sz w:val="20"/>
                <w:szCs w:val="20"/>
              </w:rPr>
              <w:t>nBondsD</w:t>
            </w:r>
            <w:proofErr w:type="spellEnd"/>
            <w:r w:rsidRPr="00BB2DA1">
              <w:rPr>
                <w:sz w:val="20"/>
                <w:szCs w:val="20"/>
              </w:rPr>
              <w:t xml:space="preserve">, nBondsD2, </w:t>
            </w:r>
            <w:proofErr w:type="spellStart"/>
            <w:r w:rsidRPr="00BB2DA1">
              <w:rPr>
                <w:sz w:val="20"/>
                <w:szCs w:val="20"/>
              </w:rPr>
              <w:t>nBondsT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nBondsQ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nBondsM</w:t>
            </w:r>
            <w:proofErr w:type="spellEnd"/>
          </w:p>
        </w:tc>
        <w:tc>
          <w:tcPr>
            <w:tcW w:w="412" w:type="dxa"/>
            <w:noWrap/>
            <w:hideMark/>
          </w:tcPr>
          <w:p w14:paraId="56F97DCE" w14:textId="77777777" w:rsidR="00BB2DA1" w:rsidRPr="00BB2DA1" w:rsidRDefault="00BB2DA1" w:rsidP="00BB2D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2D</w:t>
            </w:r>
          </w:p>
        </w:tc>
      </w:tr>
      <w:tr w:rsidR="003D775B" w:rsidRPr="00DE7D24" w14:paraId="6A3161AA" w14:textId="77777777" w:rsidTr="003D775B">
        <w:trPr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2" w:type="dxa"/>
            <w:noWrap/>
            <w:hideMark/>
          </w:tcPr>
          <w:p w14:paraId="392DD15C" w14:textId="77777777" w:rsidR="00BB2DA1" w:rsidRPr="00BB2DA1" w:rsidRDefault="00BB2DA1" w:rsidP="00BB2DA1">
            <w:pPr>
              <w:rPr>
                <w:b w:val="0"/>
                <w:bCs w:val="0"/>
                <w:sz w:val="20"/>
                <w:szCs w:val="20"/>
              </w:rPr>
            </w:pPr>
            <w:proofErr w:type="spellStart"/>
            <w:r w:rsidRPr="00BB2DA1">
              <w:rPr>
                <w:b w:val="0"/>
                <w:bCs w:val="0"/>
                <w:sz w:val="20"/>
                <w:szCs w:val="20"/>
              </w:rPr>
              <w:t>BPol</w:t>
            </w:r>
            <w:proofErr w:type="spellEnd"/>
            <w:r w:rsidRPr="00BB2DA1">
              <w:rPr>
                <w:b w:val="0"/>
                <w:bCs w:val="0"/>
                <w:sz w:val="20"/>
                <w:szCs w:val="20"/>
              </w:rPr>
              <w:t xml:space="preserve"> </w:t>
            </w:r>
          </w:p>
        </w:tc>
        <w:tc>
          <w:tcPr>
            <w:tcW w:w="557" w:type="dxa"/>
            <w:noWrap/>
            <w:hideMark/>
          </w:tcPr>
          <w:p w14:paraId="2DC58F10" w14:textId="77777777" w:rsidR="00BB2DA1" w:rsidRPr="00BB2DA1" w:rsidRDefault="00BB2DA1" w:rsidP="00BB2DA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1</w:t>
            </w:r>
          </w:p>
        </w:tc>
        <w:tc>
          <w:tcPr>
            <w:tcW w:w="6535" w:type="dxa"/>
            <w:noWrap/>
            <w:hideMark/>
          </w:tcPr>
          <w:p w14:paraId="0F0E2E16" w14:textId="77777777" w:rsidR="00BB2DA1" w:rsidRPr="00BB2DA1" w:rsidRDefault="00BB2DA1" w:rsidP="00BB2D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BB2DA1">
              <w:rPr>
                <w:sz w:val="20"/>
                <w:szCs w:val="20"/>
              </w:rPr>
              <w:t>bpol</w:t>
            </w:r>
            <w:proofErr w:type="spellEnd"/>
          </w:p>
        </w:tc>
        <w:tc>
          <w:tcPr>
            <w:tcW w:w="412" w:type="dxa"/>
            <w:noWrap/>
            <w:hideMark/>
          </w:tcPr>
          <w:p w14:paraId="2E0AAA3B" w14:textId="77777777" w:rsidR="00BB2DA1" w:rsidRPr="00BB2DA1" w:rsidRDefault="00BB2DA1" w:rsidP="00BB2D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2D</w:t>
            </w:r>
          </w:p>
        </w:tc>
      </w:tr>
      <w:tr w:rsidR="003D775B" w:rsidRPr="00DE7D24" w14:paraId="277FA9CC" w14:textId="77777777" w:rsidTr="003D77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2" w:type="dxa"/>
            <w:noWrap/>
            <w:hideMark/>
          </w:tcPr>
          <w:p w14:paraId="037C947F" w14:textId="77777777" w:rsidR="00BB2DA1" w:rsidRPr="00BB2DA1" w:rsidRDefault="00BB2DA1" w:rsidP="00BB2DA1">
            <w:pPr>
              <w:rPr>
                <w:b w:val="0"/>
                <w:bCs w:val="0"/>
                <w:sz w:val="20"/>
                <w:szCs w:val="20"/>
              </w:rPr>
            </w:pPr>
            <w:r w:rsidRPr="00BB2DA1">
              <w:rPr>
                <w:b w:val="0"/>
                <w:bCs w:val="0"/>
                <w:sz w:val="20"/>
                <w:szCs w:val="20"/>
              </w:rPr>
              <w:t>Burden modified eigenvalues</w:t>
            </w:r>
          </w:p>
        </w:tc>
        <w:tc>
          <w:tcPr>
            <w:tcW w:w="557" w:type="dxa"/>
            <w:noWrap/>
            <w:hideMark/>
          </w:tcPr>
          <w:p w14:paraId="5D598887" w14:textId="77777777" w:rsidR="00BB2DA1" w:rsidRPr="00BB2DA1" w:rsidRDefault="00BB2DA1" w:rsidP="00BB2DA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96</w:t>
            </w:r>
          </w:p>
        </w:tc>
        <w:tc>
          <w:tcPr>
            <w:tcW w:w="6535" w:type="dxa"/>
            <w:noWrap/>
            <w:hideMark/>
          </w:tcPr>
          <w:p w14:paraId="4ED78C51" w14:textId="77777777" w:rsidR="00BB2DA1" w:rsidRPr="00BB2DA1" w:rsidRDefault="00BB2DA1" w:rsidP="00BB2D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SpMax1_Bhm, SpMax2_Bhm, SpMax3_Bhm, SpMax4_Bhm, SpMax5_Bhm, SpMax6_Bhm, SpMax7_Bhm, SpMax8_Bhm, SpMin1_Bhm, SpMin2_Bhm, SpMin3_Bhm, SpMin4_Bhm, SpMin5_Bhm, SpMin6_Bhm, SpMin7_Bhm, SpMin8_Bhm, SpMax1_Bhv, SpMax2_Bhv, SpMax3_Bhv, SpMax4_Bhv, SpMax5_Bhv, SpMax6_Bhv, SpMax7_Bhv, SpMax8_Bhv, SpMin1_Bhv, SpMin2_Bhv, SpMin3_Bhv, SpMin4_Bhv, SpMin5_Bhv, SpMin6_Bhv, SpMin7_Bhv, SpMin8_Bhv, SpMax1_Bhe, SpMax2_Bhe, SpMax3_Bhe, SpMax4_Bhe, SpMax5_Bhe, SpMax6_Bhe, SpMax7_Bhe, SpMax8_Bhe, SpMin1_Bhe, SpMin2_Bhe, SpMin3_Bhe, SpMin4_Bhe, SpMin5_Bhe, SpMin6_Bhe, SpMin7_Bhe, SpMin8_Bhe, SpMax1_Bhp, SpMax2_Bhp, SpMax3_Bhp, SpMax4_Bhp, SpMax5_Bhp, SpMax6_Bhp, SpMax7_Bhp, SpMax8_Bhp, SpMin1_Bhp, SpMin2_Bhp, SpMin3_Bhp, SpMin4_Bhp, SpMin5_Bhp, SpMin6_Bhp, SpMin7_Bhp, SpMin8_Bhp, SpMax1_Bhi, SpMax2_Bhi, SpMax3_Bhi, SpMax4_Bhi, SpMax5_Bhi, SpMax6_Bhi, SpMax7_Bhi, SpMax8_Bhi, SpMin1_Bhi, SpMin2_Bhi, SpMin3_Bhi, SpMin4_Bhi, SpMin5_Bhi, SpMin6_Bhi, SpMin7_Bhi, SpMin8_Bhi, SpMax1_Bhs, SpMax2_Bhs, SpMax3_Bhs, SpMax4_Bhs, SpMax5_Bhs, SpMax6_Bhs, SpMax7_Bhs, SpMax8_Bhs, SpMin1_Bhs, SpMin2_Bhs, SpMin3_Bhs, SpMin4_Bhs, SpMin5_Bhs, SpMin6_Bhs, SpMin7_Bhs, SpMin8_Bhs</w:t>
            </w:r>
          </w:p>
        </w:tc>
        <w:tc>
          <w:tcPr>
            <w:tcW w:w="412" w:type="dxa"/>
            <w:noWrap/>
            <w:hideMark/>
          </w:tcPr>
          <w:p w14:paraId="3E2EE122" w14:textId="77777777" w:rsidR="00BB2DA1" w:rsidRPr="00BB2DA1" w:rsidRDefault="00BB2DA1" w:rsidP="00BB2D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2D</w:t>
            </w:r>
          </w:p>
        </w:tc>
      </w:tr>
      <w:tr w:rsidR="003D775B" w:rsidRPr="00DE7D24" w14:paraId="5AC4501A" w14:textId="77777777" w:rsidTr="003D775B">
        <w:trPr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2" w:type="dxa"/>
            <w:noWrap/>
            <w:hideMark/>
          </w:tcPr>
          <w:p w14:paraId="67A1C5C8" w14:textId="77777777" w:rsidR="00BB2DA1" w:rsidRPr="00BB2DA1" w:rsidRDefault="00BB2DA1" w:rsidP="00BB2DA1">
            <w:pPr>
              <w:rPr>
                <w:b w:val="0"/>
                <w:bCs w:val="0"/>
                <w:sz w:val="20"/>
                <w:szCs w:val="20"/>
              </w:rPr>
            </w:pPr>
            <w:r w:rsidRPr="00BB2DA1">
              <w:rPr>
                <w:b w:val="0"/>
                <w:bCs w:val="0"/>
                <w:sz w:val="20"/>
                <w:szCs w:val="20"/>
              </w:rPr>
              <w:t>Carbon types</w:t>
            </w:r>
          </w:p>
        </w:tc>
        <w:tc>
          <w:tcPr>
            <w:tcW w:w="557" w:type="dxa"/>
            <w:noWrap/>
            <w:hideMark/>
          </w:tcPr>
          <w:p w14:paraId="442D7F38" w14:textId="77777777" w:rsidR="00BB2DA1" w:rsidRPr="00BB2DA1" w:rsidRDefault="00BB2DA1" w:rsidP="00BB2DA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9</w:t>
            </w:r>
          </w:p>
        </w:tc>
        <w:tc>
          <w:tcPr>
            <w:tcW w:w="6535" w:type="dxa"/>
            <w:noWrap/>
            <w:hideMark/>
          </w:tcPr>
          <w:p w14:paraId="207660F6" w14:textId="77777777" w:rsidR="00BB2DA1" w:rsidRPr="00BB2DA1" w:rsidRDefault="00BB2DA1" w:rsidP="00BB2D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C1SP1, C2SP1, C1SP2, C2SP2, C3SP2, C1SP3, C2SP3, C3SP3, C4SP3</w:t>
            </w:r>
          </w:p>
        </w:tc>
        <w:tc>
          <w:tcPr>
            <w:tcW w:w="412" w:type="dxa"/>
            <w:noWrap/>
            <w:hideMark/>
          </w:tcPr>
          <w:p w14:paraId="78727A22" w14:textId="77777777" w:rsidR="00BB2DA1" w:rsidRPr="00BB2DA1" w:rsidRDefault="00BB2DA1" w:rsidP="00BB2D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2D</w:t>
            </w:r>
          </w:p>
        </w:tc>
      </w:tr>
      <w:tr w:rsidR="003D775B" w:rsidRPr="00DE7D24" w14:paraId="48F4A07E" w14:textId="77777777" w:rsidTr="003D77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2" w:type="dxa"/>
            <w:noWrap/>
            <w:hideMark/>
          </w:tcPr>
          <w:p w14:paraId="3841E8E9" w14:textId="77777777" w:rsidR="00BB2DA1" w:rsidRPr="00BB2DA1" w:rsidRDefault="00BB2DA1" w:rsidP="00BB2DA1">
            <w:pPr>
              <w:rPr>
                <w:b w:val="0"/>
                <w:bCs w:val="0"/>
                <w:sz w:val="20"/>
                <w:szCs w:val="20"/>
              </w:rPr>
            </w:pPr>
            <w:r w:rsidRPr="00BB2DA1">
              <w:rPr>
                <w:b w:val="0"/>
                <w:bCs w:val="0"/>
                <w:sz w:val="20"/>
                <w:szCs w:val="20"/>
              </w:rPr>
              <w:t>Chi chain</w:t>
            </w:r>
          </w:p>
        </w:tc>
        <w:tc>
          <w:tcPr>
            <w:tcW w:w="557" w:type="dxa"/>
            <w:noWrap/>
            <w:hideMark/>
          </w:tcPr>
          <w:p w14:paraId="539108F6" w14:textId="77777777" w:rsidR="00BB2DA1" w:rsidRPr="00BB2DA1" w:rsidRDefault="00BB2DA1" w:rsidP="00BB2DA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10</w:t>
            </w:r>
          </w:p>
        </w:tc>
        <w:tc>
          <w:tcPr>
            <w:tcW w:w="6535" w:type="dxa"/>
            <w:noWrap/>
            <w:hideMark/>
          </w:tcPr>
          <w:p w14:paraId="7E11A8CB" w14:textId="77777777" w:rsidR="00BB2DA1" w:rsidRPr="00BB2DA1" w:rsidRDefault="00BB2DA1" w:rsidP="00BB2D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SCH-3, SCH-4, SCH-5, SCH-6, SCH-7, VCH-3, VCH-4, VCH-5, VCH-6, VCH-7</w:t>
            </w:r>
          </w:p>
        </w:tc>
        <w:tc>
          <w:tcPr>
            <w:tcW w:w="412" w:type="dxa"/>
            <w:noWrap/>
            <w:hideMark/>
          </w:tcPr>
          <w:p w14:paraId="06857560" w14:textId="77777777" w:rsidR="00BB2DA1" w:rsidRPr="00BB2DA1" w:rsidRDefault="00BB2DA1" w:rsidP="00BB2D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2D</w:t>
            </w:r>
          </w:p>
        </w:tc>
      </w:tr>
      <w:tr w:rsidR="003D775B" w:rsidRPr="00DE7D24" w14:paraId="2F2357AC" w14:textId="77777777" w:rsidTr="003D775B">
        <w:trPr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2" w:type="dxa"/>
            <w:noWrap/>
            <w:hideMark/>
          </w:tcPr>
          <w:p w14:paraId="6BBDD996" w14:textId="77777777" w:rsidR="00BB2DA1" w:rsidRPr="00BB2DA1" w:rsidRDefault="00BB2DA1" w:rsidP="00BB2DA1">
            <w:pPr>
              <w:rPr>
                <w:b w:val="0"/>
                <w:bCs w:val="0"/>
                <w:sz w:val="20"/>
                <w:szCs w:val="20"/>
              </w:rPr>
            </w:pPr>
            <w:r w:rsidRPr="00BB2DA1">
              <w:rPr>
                <w:b w:val="0"/>
                <w:bCs w:val="0"/>
                <w:sz w:val="20"/>
                <w:szCs w:val="20"/>
              </w:rPr>
              <w:t>Chi cluster</w:t>
            </w:r>
          </w:p>
        </w:tc>
        <w:tc>
          <w:tcPr>
            <w:tcW w:w="557" w:type="dxa"/>
            <w:noWrap/>
            <w:hideMark/>
          </w:tcPr>
          <w:p w14:paraId="6D514B32" w14:textId="77777777" w:rsidR="00BB2DA1" w:rsidRPr="00BB2DA1" w:rsidRDefault="00BB2DA1" w:rsidP="00BB2DA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8</w:t>
            </w:r>
          </w:p>
        </w:tc>
        <w:tc>
          <w:tcPr>
            <w:tcW w:w="6535" w:type="dxa"/>
            <w:noWrap/>
            <w:hideMark/>
          </w:tcPr>
          <w:p w14:paraId="62BEB92B" w14:textId="77777777" w:rsidR="00BB2DA1" w:rsidRPr="00BB2DA1" w:rsidRDefault="00BB2DA1" w:rsidP="00BB2D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SC-3, SC-4, SC-5, SC-6, VC-3, VC-4, VC-5, VC-6</w:t>
            </w:r>
          </w:p>
        </w:tc>
        <w:tc>
          <w:tcPr>
            <w:tcW w:w="412" w:type="dxa"/>
            <w:noWrap/>
            <w:hideMark/>
          </w:tcPr>
          <w:p w14:paraId="49D29823" w14:textId="77777777" w:rsidR="00BB2DA1" w:rsidRPr="00BB2DA1" w:rsidRDefault="00BB2DA1" w:rsidP="00BB2D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2D</w:t>
            </w:r>
          </w:p>
        </w:tc>
      </w:tr>
      <w:tr w:rsidR="003D775B" w:rsidRPr="00DE7D24" w14:paraId="1CACA494" w14:textId="77777777" w:rsidTr="003D77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2" w:type="dxa"/>
            <w:noWrap/>
            <w:hideMark/>
          </w:tcPr>
          <w:p w14:paraId="79E73CF8" w14:textId="77777777" w:rsidR="00BB2DA1" w:rsidRPr="00BB2DA1" w:rsidRDefault="00BB2DA1" w:rsidP="00BB2DA1">
            <w:pPr>
              <w:rPr>
                <w:b w:val="0"/>
                <w:bCs w:val="0"/>
                <w:sz w:val="20"/>
                <w:szCs w:val="20"/>
              </w:rPr>
            </w:pPr>
            <w:r w:rsidRPr="00BB2DA1">
              <w:rPr>
                <w:b w:val="0"/>
                <w:bCs w:val="0"/>
                <w:sz w:val="20"/>
                <w:szCs w:val="20"/>
              </w:rPr>
              <w:t>Chi path cluster</w:t>
            </w:r>
          </w:p>
        </w:tc>
        <w:tc>
          <w:tcPr>
            <w:tcW w:w="557" w:type="dxa"/>
            <w:noWrap/>
            <w:hideMark/>
          </w:tcPr>
          <w:p w14:paraId="371AEDFB" w14:textId="77777777" w:rsidR="00BB2DA1" w:rsidRPr="00BB2DA1" w:rsidRDefault="00BB2DA1" w:rsidP="00BB2DA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6</w:t>
            </w:r>
          </w:p>
        </w:tc>
        <w:tc>
          <w:tcPr>
            <w:tcW w:w="6535" w:type="dxa"/>
            <w:noWrap/>
            <w:hideMark/>
          </w:tcPr>
          <w:p w14:paraId="1F2881A4" w14:textId="77777777" w:rsidR="00BB2DA1" w:rsidRPr="00BB2DA1" w:rsidRDefault="00BB2DA1" w:rsidP="00BB2D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SPC-4, SPC-5, SPC-6, VPC-4, VPC-5, VPC-6</w:t>
            </w:r>
          </w:p>
        </w:tc>
        <w:tc>
          <w:tcPr>
            <w:tcW w:w="412" w:type="dxa"/>
            <w:noWrap/>
            <w:hideMark/>
          </w:tcPr>
          <w:p w14:paraId="700220AE" w14:textId="77777777" w:rsidR="00BB2DA1" w:rsidRPr="00BB2DA1" w:rsidRDefault="00BB2DA1" w:rsidP="00BB2D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2D</w:t>
            </w:r>
          </w:p>
        </w:tc>
      </w:tr>
      <w:tr w:rsidR="003D775B" w:rsidRPr="00DE7D24" w14:paraId="2097DDE7" w14:textId="77777777" w:rsidTr="003D775B">
        <w:trPr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2" w:type="dxa"/>
            <w:noWrap/>
            <w:hideMark/>
          </w:tcPr>
          <w:p w14:paraId="263294DD" w14:textId="77777777" w:rsidR="00BB2DA1" w:rsidRPr="00BB2DA1" w:rsidRDefault="00BB2DA1" w:rsidP="00BB2DA1">
            <w:pPr>
              <w:rPr>
                <w:b w:val="0"/>
                <w:bCs w:val="0"/>
                <w:sz w:val="20"/>
                <w:szCs w:val="20"/>
              </w:rPr>
            </w:pPr>
            <w:r w:rsidRPr="00BB2DA1">
              <w:rPr>
                <w:b w:val="0"/>
                <w:bCs w:val="0"/>
                <w:sz w:val="20"/>
                <w:szCs w:val="20"/>
              </w:rPr>
              <w:t>Chi path</w:t>
            </w:r>
          </w:p>
        </w:tc>
        <w:tc>
          <w:tcPr>
            <w:tcW w:w="557" w:type="dxa"/>
            <w:noWrap/>
            <w:hideMark/>
          </w:tcPr>
          <w:p w14:paraId="7D85A69E" w14:textId="77777777" w:rsidR="00BB2DA1" w:rsidRPr="00BB2DA1" w:rsidRDefault="00BB2DA1" w:rsidP="00BB2DA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32</w:t>
            </w:r>
          </w:p>
        </w:tc>
        <w:tc>
          <w:tcPr>
            <w:tcW w:w="6535" w:type="dxa"/>
            <w:noWrap/>
            <w:hideMark/>
          </w:tcPr>
          <w:p w14:paraId="0B55EE6B" w14:textId="77777777" w:rsidR="00BB2DA1" w:rsidRPr="00BB2DA1" w:rsidRDefault="00BB2DA1" w:rsidP="00BB2D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SP-0, SP-1, SP-2, SP-3, SP-4, SP-5, SP-6, SP-7, ASP-0, ASP-1, ASP-2, ASP-3, ASP-4, ASP-5, ASP-6, ASP-7, VP-0, VP-1, VP-2, VP-3, VP-4, VP-5, VP-6, VP-7, AVP-0, AVP-1, AVP-2, AVP-3, AVP-4, AVP-5, AVP-6, AVP-7</w:t>
            </w:r>
          </w:p>
        </w:tc>
        <w:tc>
          <w:tcPr>
            <w:tcW w:w="412" w:type="dxa"/>
            <w:noWrap/>
            <w:hideMark/>
          </w:tcPr>
          <w:p w14:paraId="7AA82B73" w14:textId="77777777" w:rsidR="00BB2DA1" w:rsidRPr="00BB2DA1" w:rsidRDefault="00BB2DA1" w:rsidP="00BB2D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2D</w:t>
            </w:r>
          </w:p>
        </w:tc>
      </w:tr>
      <w:tr w:rsidR="003D775B" w:rsidRPr="00DE7D24" w14:paraId="27F034BB" w14:textId="77777777" w:rsidTr="003D77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2" w:type="dxa"/>
            <w:noWrap/>
            <w:hideMark/>
          </w:tcPr>
          <w:p w14:paraId="7D28BBCF" w14:textId="77777777" w:rsidR="00BB2DA1" w:rsidRPr="00BB2DA1" w:rsidRDefault="00BB2DA1" w:rsidP="00BB2DA1">
            <w:pPr>
              <w:rPr>
                <w:b w:val="0"/>
                <w:bCs w:val="0"/>
                <w:sz w:val="20"/>
                <w:szCs w:val="20"/>
              </w:rPr>
            </w:pPr>
            <w:r w:rsidRPr="00BB2DA1">
              <w:rPr>
                <w:b w:val="0"/>
                <w:bCs w:val="0"/>
                <w:sz w:val="20"/>
                <w:szCs w:val="20"/>
              </w:rPr>
              <w:t>Constitutional</w:t>
            </w:r>
          </w:p>
        </w:tc>
        <w:tc>
          <w:tcPr>
            <w:tcW w:w="557" w:type="dxa"/>
            <w:noWrap/>
            <w:hideMark/>
          </w:tcPr>
          <w:p w14:paraId="1EB9ECB0" w14:textId="77777777" w:rsidR="00BB2DA1" w:rsidRPr="00BB2DA1" w:rsidRDefault="00BB2DA1" w:rsidP="00BB2DA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12</w:t>
            </w:r>
          </w:p>
        </w:tc>
        <w:tc>
          <w:tcPr>
            <w:tcW w:w="6535" w:type="dxa"/>
            <w:noWrap/>
            <w:hideMark/>
          </w:tcPr>
          <w:p w14:paraId="5DB9D269" w14:textId="77777777" w:rsidR="00BB2DA1" w:rsidRPr="00BB2DA1" w:rsidRDefault="00BB2DA1" w:rsidP="00BB2D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BB2DA1">
              <w:rPr>
                <w:sz w:val="20"/>
                <w:szCs w:val="20"/>
              </w:rPr>
              <w:t>Sv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Sse</w:t>
            </w:r>
            <w:proofErr w:type="spellEnd"/>
            <w:r w:rsidRPr="00BB2DA1">
              <w:rPr>
                <w:sz w:val="20"/>
                <w:szCs w:val="20"/>
              </w:rPr>
              <w:t xml:space="preserve">, Spe, Sare, </w:t>
            </w:r>
            <w:proofErr w:type="spellStart"/>
            <w:r w:rsidRPr="00BB2DA1">
              <w:rPr>
                <w:sz w:val="20"/>
                <w:szCs w:val="20"/>
              </w:rPr>
              <w:t>Sp</w:t>
            </w:r>
            <w:proofErr w:type="spellEnd"/>
            <w:r w:rsidRPr="00BB2DA1">
              <w:rPr>
                <w:sz w:val="20"/>
                <w:szCs w:val="20"/>
              </w:rPr>
              <w:t xml:space="preserve">, Si, Mv, </w:t>
            </w:r>
            <w:proofErr w:type="spellStart"/>
            <w:r w:rsidRPr="00BB2DA1">
              <w:rPr>
                <w:sz w:val="20"/>
                <w:szCs w:val="20"/>
              </w:rPr>
              <w:t>Mse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Mpe</w:t>
            </w:r>
            <w:proofErr w:type="spellEnd"/>
            <w:r w:rsidRPr="00BB2DA1">
              <w:rPr>
                <w:sz w:val="20"/>
                <w:szCs w:val="20"/>
              </w:rPr>
              <w:t xml:space="preserve">, Mare, </w:t>
            </w:r>
            <w:proofErr w:type="spellStart"/>
            <w:r w:rsidRPr="00BB2DA1">
              <w:rPr>
                <w:sz w:val="20"/>
                <w:szCs w:val="20"/>
              </w:rPr>
              <w:t>Mp</w:t>
            </w:r>
            <w:proofErr w:type="spellEnd"/>
            <w:r w:rsidRPr="00BB2DA1">
              <w:rPr>
                <w:sz w:val="20"/>
                <w:szCs w:val="20"/>
              </w:rPr>
              <w:t>, Mi</w:t>
            </w:r>
          </w:p>
        </w:tc>
        <w:tc>
          <w:tcPr>
            <w:tcW w:w="412" w:type="dxa"/>
            <w:noWrap/>
            <w:hideMark/>
          </w:tcPr>
          <w:p w14:paraId="3CC9E202" w14:textId="77777777" w:rsidR="00BB2DA1" w:rsidRPr="00BB2DA1" w:rsidRDefault="00BB2DA1" w:rsidP="00BB2D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2D</w:t>
            </w:r>
          </w:p>
        </w:tc>
      </w:tr>
      <w:tr w:rsidR="003D775B" w:rsidRPr="00DE7D24" w14:paraId="4AA30307" w14:textId="77777777" w:rsidTr="003D775B">
        <w:trPr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2" w:type="dxa"/>
            <w:noWrap/>
            <w:hideMark/>
          </w:tcPr>
          <w:p w14:paraId="4523A0C8" w14:textId="77777777" w:rsidR="00BB2DA1" w:rsidRPr="00BB2DA1" w:rsidRDefault="00BB2DA1" w:rsidP="00BB2DA1">
            <w:pPr>
              <w:rPr>
                <w:b w:val="0"/>
                <w:bCs w:val="0"/>
                <w:sz w:val="20"/>
                <w:szCs w:val="20"/>
              </w:rPr>
            </w:pPr>
            <w:r w:rsidRPr="00BB2DA1">
              <w:rPr>
                <w:b w:val="0"/>
                <w:bCs w:val="0"/>
                <w:sz w:val="20"/>
                <w:szCs w:val="20"/>
              </w:rPr>
              <w:t xml:space="preserve">Crippen </w:t>
            </w:r>
            <w:proofErr w:type="spellStart"/>
            <w:r w:rsidRPr="00BB2DA1">
              <w:rPr>
                <w:b w:val="0"/>
                <w:bCs w:val="0"/>
                <w:sz w:val="20"/>
                <w:szCs w:val="20"/>
              </w:rPr>
              <w:t>logP</w:t>
            </w:r>
            <w:proofErr w:type="spellEnd"/>
            <w:r w:rsidRPr="00BB2DA1">
              <w:rPr>
                <w:b w:val="0"/>
                <w:bCs w:val="0"/>
                <w:sz w:val="20"/>
                <w:szCs w:val="20"/>
              </w:rPr>
              <w:t xml:space="preserve"> and MR</w:t>
            </w:r>
          </w:p>
        </w:tc>
        <w:tc>
          <w:tcPr>
            <w:tcW w:w="557" w:type="dxa"/>
            <w:noWrap/>
            <w:hideMark/>
          </w:tcPr>
          <w:p w14:paraId="02DBF100" w14:textId="77777777" w:rsidR="00BB2DA1" w:rsidRPr="00BB2DA1" w:rsidRDefault="00BB2DA1" w:rsidP="00BB2DA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2</w:t>
            </w:r>
          </w:p>
        </w:tc>
        <w:tc>
          <w:tcPr>
            <w:tcW w:w="6535" w:type="dxa"/>
            <w:noWrap/>
            <w:hideMark/>
          </w:tcPr>
          <w:p w14:paraId="4AB94665" w14:textId="77777777" w:rsidR="00BB2DA1" w:rsidRPr="00BB2DA1" w:rsidRDefault="00BB2DA1" w:rsidP="00BB2D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BB2DA1">
              <w:rPr>
                <w:sz w:val="20"/>
                <w:szCs w:val="20"/>
              </w:rPr>
              <w:t>CrippenLogP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CrippenMR</w:t>
            </w:r>
            <w:proofErr w:type="spellEnd"/>
          </w:p>
        </w:tc>
        <w:tc>
          <w:tcPr>
            <w:tcW w:w="412" w:type="dxa"/>
            <w:noWrap/>
            <w:hideMark/>
          </w:tcPr>
          <w:p w14:paraId="40CE6FC7" w14:textId="77777777" w:rsidR="00BB2DA1" w:rsidRPr="00BB2DA1" w:rsidRDefault="00BB2DA1" w:rsidP="00BB2D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2D</w:t>
            </w:r>
          </w:p>
        </w:tc>
      </w:tr>
      <w:tr w:rsidR="003D775B" w:rsidRPr="00DE7D24" w14:paraId="6980B69D" w14:textId="77777777" w:rsidTr="003D77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2" w:type="dxa"/>
            <w:noWrap/>
            <w:hideMark/>
          </w:tcPr>
          <w:p w14:paraId="6AB8064C" w14:textId="77777777" w:rsidR="00BB2DA1" w:rsidRPr="00BB2DA1" w:rsidRDefault="00BB2DA1" w:rsidP="00BB2DA1">
            <w:pPr>
              <w:rPr>
                <w:b w:val="0"/>
                <w:bCs w:val="0"/>
                <w:sz w:val="20"/>
                <w:szCs w:val="20"/>
              </w:rPr>
            </w:pPr>
            <w:r w:rsidRPr="00BB2DA1">
              <w:rPr>
                <w:b w:val="0"/>
                <w:bCs w:val="0"/>
                <w:sz w:val="20"/>
                <w:szCs w:val="20"/>
              </w:rPr>
              <w:t>Detour matrix</w:t>
            </w:r>
          </w:p>
        </w:tc>
        <w:tc>
          <w:tcPr>
            <w:tcW w:w="557" w:type="dxa"/>
            <w:noWrap/>
            <w:hideMark/>
          </w:tcPr>
          <w:p w14:paraId="30D67AE3" w14:textId="77777777" w:rsidR="00BB2DA1" w:rsidRPr="00BB2DA1" w:rsidRDefault="00BB2DA1" w:rsidP="00BB2DA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11</w:t>
            </w:r>
          </w:p>
        </w:tc>
        <w:tc>
          <w:tcPr>
            <w:tcW w:w="6535" w:type="dxa"/>
            <w:noWrap/>
            <w:hideMark/>
          </w:tcPr>
          <w:p w14:paraId="2F3511CF" w14:textId="77777777" w:rsidR="00BB2DA1" w:rsidRPr="00BB2DA1" w:rsidRDefault="00BB2DA1" w:rsidP="00BB2D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BB2DA1">
              <w:rPr>
                <w:sz w:val="20"/>
                <w:szCs w:val="20"/>
              </w:rPr>
              <w:t>SpMax_Dt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SpDiam_Dt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SpAD_Dt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SpMAD_Dt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EE_Dt</w:t>
            </w:r>
            <w:proofErr w:type="spellEnd"/>
            <w:r w:rsidRPr="00BB2DA1">
              <w:rPr>
                <w:sz w:val="20"/>
                <w:szCs w:val="20"/>
              </w:rPr>
              <w:t>, VE1_Dt, VE2_Dt, VE3_Dt, VR1_Dt, VR2_Dt, VR3_Dt</w:t>
            </w:r>
          </w:p>
        </w:tc>
        <w:tc>
          <w:tcPr>
            <w:tcW w:w="412" w:type="dxa"/>
            <w:noWrap/>
            <w:hideMark/>
          </w:tcPr>
          <w:p w14:paraId="21F906A5" w14:textId="77777777" w:rsidR="00BB2DA1" w:rsidRPr="00BB2DA1" w:rsidRDefault="00BB2DA1" w:rsidP="00BB2D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2D</w:t>
            </w:r>
          </w:p>
        </w:tc>
      </w:tr>
      <w:tr w:rsidR="003D775B" w:rsidRPr="00DE7D24" w14:paraId="72494A19" w14:textId="77777777" w:rsidTr="003D775B">
        <w:trPr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2" w:type="dxa"/>
            <w:noWrap/>
            <w:hideMark/>
          </w:tcPr>
          <w:p w14:paraId="09EA9A9A" w14:textId="77777777" w:rsidR="00BB2DA1" w:rsidRPr="00BB2DA1" w:rsidRDefault="00BB2DA1" w:rsidP="00BB2DA1">
            <w:pPr>
              <w:rPr>
                <w:b w:val="0"/>
                <w:bCs w:val="0"/>
                <w:sz w:val="20"/>
                <w:szCs w:val="20"/>
              </w:rPr>
            </w:pPr>
            <w:r w:rsidRPr="00BB2DA1">
              <w:rPr>
                <w:b w:val="0"/>
                <w:bCs w:val="0"/>
                <w:sz w:val="20"/>
                <w:szCs w:val="20"/>
              </w:rPr>
              <w:t>Eccentric connectivity index</w:t>
            </w:r>
          </w:p>
        </w:tc>
        <w:tc>
          <w:tcPr>
            <w:tcW w:w="557" w:type="dxa"/>
            <w:noWrap/>
            <w:hideMark/>
          </w:tcPr>
          <w:p w14:paraId="0839B933" w14:textId="77777777" w:rsidR="00BB2DA1" w:rsidRPr="00BB2DA1" w:rsidRDefault="00BB2DA1" w:rsidP="00BB2DA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1</w:t>
            </w:r>
          </w:p>
        </w:tc>
        <w:tc>
          <w:tcPr>
            <w:tcW w:w="6535" w:type="dxa"/>
            <w:noWrap/>
            <w:hideMark/>
          </w:tcPr>
          <w:p w14:paraId="2982964C" w14:textId="77777777" w:rsidR="00BB2DA1" w:rsidRPr="00BB2DA1" w:rsidRDefault="00BB2DA1" w:rsidP="00BB2D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ECCEN</w:t>
            </w:r>
          </w:p>
        </w:tc>
        <w:tc>
          <w:tcPr>
            <w:tcW w:w="412" w:type="dxa"/>
            <w:noWrap/>
            <w:hideMark/>
          </w:tcPr>
          <w:p w14:paraId="11CCA100" w14:textId="77777777" w:rsidR="00BB2DA1" w:rsidRPr="00BB2DA1" w:rsidRDefault="00BB2DA1" w:rsidP="00BB2D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2D</w:t>
            </w:r>
          </w:p>
        </w:tc>
      </w:tr>
      <w:tr w:rsidR="003D775B" w:rsidRPr="00DE7D24" w14:paraId="11FB7C0A" w14:textId="77777777" w:rsidTr="003D77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2" w:type="dxa"/>
            <w:noWrap/>
            <w:hideMark/>
          </w:tcPr>
          <w:p w14:paraId="00AC9DC4" w14:textId="77777777" w:rsidR="00BB2DA1" w:rsidRPr="00BB2DA1" w:rsidRDefault="00BB2DA1" w:rsidP="00BB2DA1">
            <w:pPr>
              <w:rPr>
                <w:b w:val="0"/>
                <w:bCs w:val="0"/>
                <w:sz w:val="20"/>
                <w:szCs w:val="20"/>
              </w:rPr>
            </w:pPr>
            <w:r w:rsidRPr="00BB2DA1">
              <w:rPr>
                <w:b w:val="0"/>
                <w:bCs w:val="0"/>
                <w:sz w:val="20"/>
                <w:szCs w:val="20"/>
              </w:rPr>
              <w:lastRenderedPageBreak/>
              <w:t xml:space="preserve">Atom type </w:t>
            </w:r>
            <w:proofErr w:type="spellStart"/>
            <w:r w:rsidRPr="00BB2DA1">
              <w:rPr>
                <w:b w:val="0"/>
                <w:bCs w:val="0"/>
                <w:sz w:val="20"/>
                <w:szCs w:val="20"/>
              </w:rPr>
              <w:t>electrotopological</w:t>
            </w:r>
            <w:proofErr w:type="spellEnd"/>
            <w:r w:rsidRPr="00BB2DA1">
              <w:rPr>
                <w:b w:val="0"/>
                <w:bCs w:val="0"/>
                <w:sz w:val="20"/>
                <w:szCs w:val="20"/>
              </w:rPr>
              <w:t xml:space="preserve"> state</w:t>
            </w:r>
          </w:p>
        </w:tc>
        <w:tc>
          <w:tcPr>
            <w:tcW w:w="557" w:type="dxa"/>
            <w:noWrap/>
            <w:hideMark/>
          </w:tcPr>
          <w:p w14:paraId="792D2544" w14:textId="77777777" w:rsidR="00BB2DA1" w:rsidRPr="00BB2DA1" w:rsidRDefault="00BB2DA1" w:rsidP="00BB2DA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489</w:t>
            </w:r>
          </w:p>
        </w:tc>
        <w:tc>
          <w:tcPr>
            <w:tcW w:w="6535" w:type="dxa"/>
            <w:noWrap/>
            <w:hideMark/>
          </w:tcPr>
          <w:p w14:paraId="53FBA354" w14:textId="77777777" w:rsidR="00BB2DA1" w:rsidRPr="00BB2DA1" w:rsidRDefault="00BB2DA1" w:rsidP="00BB2D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BB2DA1">
              <w:rPr>
                <w:sz w:val="20"/>
                <w:szCs w:val="20"/>
              </w:rPr>
              <w:t>nHBd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nwHBd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nHBa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nwHBa</w:t>
            </w:r>
            <w:proofErr w:type="spellEnd"/>
            <w:r w:rsidRPr="00BB2DA1">
              <w:rPr>
                <w:sz w:val="20"/>
                <w:szCs w:val="20"/>
              </w:rPr>
              <w:t xml:space="preserve">, nHBint2, nHBint3, nHBint4, nHBint5, nHBint6, nHBint7, nHBint8, nHBint9, nHBint10, </w:t>
            </w:r>
            <w:proofErr w:type="spellStart"/>
            <w:r w:rsidRPr="00BB2DA1">
              <w:rPr>
                <w:sz w:val="20"/>
                <w:szCs w:val="20"/>
              </w:rPr>
              <w:t>nHsOH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nHdNH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nHsSH</w:t>
            </w:r>
            <w:proofErr w:type="spellEnd"/>
            <w:r w:rsidRPr="00BB2DA1">
              <w:rPr>
                <w:sz w:val="20"/>
                <w:szCs w:val="20"/>
              </w:rPr>
              <w:t xml:space="preserve">, nHsNH2, </w:t>
            </w:r>
            <w:proofErr w:type="spellStart"/>
            <w:r w:rsidRPr="00BB2DA1">
              <w:rPr>
                <w:sz w:val="20"/>
                <w:szCs w:val="20"/>
              </w:rPr>
              <w:t>nHssNH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nHaaNH</w:t>
            </w:r>
            <w:proofErr w:type="spellEnd"/>
            <w:r w:rsidRPr="00BB2DA1">
              <w:rPr>
                <w:sz w:val="20"/>
                <w:szCs w:val="20"/>
              </w:rPr>
              <w:t xml:space="preserve">, nHsNH3p, nHssNH2p, </w:t>
            </w:r>
            <w:proofErr w:type="spellStart"/>
            <w:r w:rsidRPr="00BB2DA1">
              <w:rPr>
                <w:sz w:val="20"/>
                <w:szCs w:val="20"/>
              </w:rPr>
              <w:t>nHsssNHp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nHtCH</w:t>
            </w:r>
            <w:proofErr w:type="spellEnd"/>
            <w:r w:rsidRPr="00BB2DA1">
              <w:rPr>
                <w:sz w:val="20"/>
                <w:szCs w:val="20"/>
              </w:rPr>
              <w:t xml:space="preserve">, nHdCH2, </w:t>
            </w:r>
            <w:proofErr w:type="spellStart"/>
            <w:r w:rsidRPr="00BB2DA1">
              <w:rPr>
                <w:sz w:val="20"/>
                <w:szCs w:val="20"/>
              </w:rPr>
              <w:t>nHdsCH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nHaaCH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nHCHnX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nHCsats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nHCsatu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nHAvin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nHother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nHmisc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nsLi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nssBe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nssssBem</w:t>
            </w:r>
            <w:proofErr w:type="spellEnd"/>
            <w:r w:rsidRPr="00BB2DA1">
              <w:rPr>
                <w:sz w:val="20"/>
                <w:szCs w:val="20"/>
              </w:rPr>
              <w:t xml:space="preserve">, nsBH2, </w:t>
            </w:r>
            <w:proofErr w:type="spellStart"/>
            <w:r w:rsidRPr="00BB2DA1">
              <w:rPr>
                <w:sz w:val="20"/>
                <w:szCs w:val="20"/>
              </w:rPr>
              <w:t>nssBH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nsssB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nssssBm</w:t>
            </w:r>
            <w:proofErr w:type="spellEnd"/>
            <w:r w:rsidRPr="00BB2DA1">
              <w:rPr>
                <w:sz w:val="20"/>
                <w:szCs w:val="20"/>
              </w:rPr>
              <w:t xml:space="preserve">, nsCH3, ndCH2, nssCH2, </w:t>
            </w:r>
            <w:proofErr w:type="spellStart"/>
            <w:r w:rsidRPr="00BB2DA1">
              <w:rPr>
                <w:sz w:val="20"/>
                <w:szCs w:val="20"/>
              </w:rPr>
              <w:t>ntCH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ndsCH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naaCH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nsssCH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nddC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ntsC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ndssC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naasC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naaaC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nssssC</w:t>
            </w:r>
            <w:proofErr w:type="spellEnd"/>
            <w:r w:rsidRPr="00BB2DA1">
              <w:rPr>
                <w:sz w:val="20"/>
                <w:szCs w:val="20"/>
              </w:rPr>
              <w:t xml:space="preserve">, nsNH3p, nsNH2, nssNH2p, </w:t>
            </w:r>
            <w:proofErr w:type="spellStart"/>
            <w:r w:rsidRPr="00BB2DA1">
              <w:rPr>
                <w:sz w:val="20"/>
                <w:szCs w:val="20"/>
              </w:rPr>
              <w:t>ndNH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nssNH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naaNH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ntN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nsssNHp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ndsN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naaN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nsssN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nddsN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naasN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nssssNp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nsOH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ndO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nssO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naaO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naOm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nsOm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nsF</w:t>
            </w:r>
            <w:proofErr w:type="spellEnd"/>
            <w:r w:rsidRPr="00BB2DA1">
              <w:rPr>
                <w:sz w:val="20"/>
                <w:szCs w:val="20"/>
              </w:rPr>
              <w:t xml:space="preserve">, nsSiH3, nssSiH2, </w:t>
            </w:r>
            <w:proofErr w:type="spellStart"/>
            <w:r w:rsidRPr="00BB2DA1">
              <w:rPr>
                <w:sz w:val="20"/>
                <w:szCs w:val="20"/>
              </w:rPr>
              <w:t>nsssSiH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nssssSi</w:t>
            </w:r>
            <w:proofErr w:type="spellEnd"/>
            <w:r w:rsidRPr="00BB2DA1">
              <w:rPr>
                <w:sz w:val="20"/>
                <w:szCs w:val="20"/>
              </w:rPr>
              <w:t xml:space="preserve">, nsPH2, </w:t>
            </w:r>
            <w:proofErr w:type="spellStart"/>
            <w:r w:rsidRPr="00BB2DA1">
              <w:rPr>
                <w:sz w:val="20"/>
                <w:szCs w:val="20"/>
              </w:rPr>
              <w:t>nssPH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nsssP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ndsssP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nddsP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nsssssP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nsSH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ndS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nssS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naaS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ndssS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nddssS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nssssssS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nSm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nsCl</w:t>
            </w:r>
            <w:proofErr w:type="spellEnd"/>
            <w:r w:rsidRPr="00BB2DA1">
              <w:rPr>
                <w:sz w:val="20"/>
                <w:szCs w:val="20"/>
              </w:rPr>
              <w:t xml:space="preserve">, nsGeH3, nssGeH2, </w:t>
            </w:r>
            <w:proofErr w:type="spellStart"/>
            <w:r w:rsidRPr="00BB2DA1">
              <w:rPr>
                <w:sz w:val="20"/>
                <w:szCs w:val="20"/>
              </w:rPr>
              <w:t>nsssGeH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nssssGe</w:t>
            </w:r>
            <w:proofErr w:type="spellEnd"/>
            <w:r w:rsidRPr="00BB2DA1">
              <w:rPr>
                <w:sz w:val="20"/>
                <w:szCs w:val="20"/>
              </w:rPr>
              <w:t xml:space="preserve">, nsAsH2, </w:t>
            </w:r>
            <w:proofErr w:type="spellStart"/>
            <w:r w:rsidRPr="00BB2DA1">
              <w:rPr>
                <w:sz w:val="20"/>
                <w:szCs w:val="20"/>
              </w:rPr>
              <w:t>nssAsH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nsssAs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ndsssAs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nddsAs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nsssssAs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nsSeH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ndSe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nssSe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naaSe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ndssSe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nssssssSe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nddssSe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nsBr</w:t>
            </w:r>
            <w:proofErr w:type="spellEnd"/>
            <w:r w:rsidRPr="00BB2DA1">
              <w:rPr>
                <w:sz w:val="20"/>
                <w:szCs w:val="20"/>
              </w:rPr>
              <w:t xml:space="preserve">, nsSnH3, nssSnH2, </w:t>
            </w:r>
            <w:proofErr w:type="spellStart"/>
            <w:r w:rsidRPr="00BB2DA1">
              <w:rPr>
                <w:sz w:val="20"/>
                <w:szCs w:val="20"/>
              </w:rPr>
              <w:t>nsssSnH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nssssSn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nsI</w:t>
            </w:r>
            <w:proofErr w:type="spellEnd"/>
            <w:r w:rsidRPr="00BB2DA1">
              <w:rPr>
                <w:sz w:val="20"/>
                <w:szCs w:val="20"/>
              </w:rPr>
              <w:t xml:space="preserve">, nsPbH3, nssPbH2, </w:t>
            </w:r>
            <w:proofErr w:type="spellStart"/>
            <w:r w:rsidRPr="00BB2DA1">
              <w:rPr>
                <w:sz w:val="20"/>
                <w:szCs w:val="20"/>
              </w:rPr>
              <w:t>nsssPbH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nssssPb</w:t>
            </w:r>
            <w:proofErr w:type="spellEnd"/>
            <w:r w:rsidRPr="00BB2DA1">
              <w:rPr>
                <w:sz w:val="20"/>
                <w:szCs w:val="20"/>
              </w:rPr>
              <w:t xml:space="preserve">, SHBd, </w:t>
            </w:r>
            <w:proofErr w:type="spellStart"/>
            <w:r w:rsidRPr="00BB2DA1">
              <w:rPr>
                <w:sz w:val="20"/>
                <w:szCs w:val="20"/>
              </w:rPr>
              <w:t>SwHBd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SHBa</w:t>
            </w:r>
            <w:proofErr w:type="spellEnd"/>
            <w:r w:rsidRPr="00BB2DA1">
              <w:rPr>
                <w:sz w:val="20"/>
                <w:szCs w:val="20"/>
              </w:rPr>
              <w:t xml:space="preserve">, SwHBa, SHBint2, SHBint3, SHBint4, SHBint5, SHBint6, SHBint7, SHBint8, SHBint9, SHBint10, </w:t>
            </w:r>
            <w:proofErr w:type="spellStart"/>
            <w:r w:rsidRPr="00BB2DA1">
              <w:rPr>
                <w:sz w:val="20"/>
                <w:szCs w:val="20"/>
              </w:rPr>
              <w:t>SHsOH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SHdNH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SHsSH</w:t>
            </w:r>
            <w:proofErr w:type="spellEnd"/>
            <w:r w:rsidRPr="00BB2DA1">
              <w:rPr>
                <w:sz w:val="20"/>
                <w:szCs w:val="20"/>
              </w:rPr>
              <w:t xml:space="preserve">, SHsNH2, </w:t>
            </w:r>
            <w:proofErr w:type="spellStart"/>
            <w:r w:rsidRPr="00BB2DA1">
              <w:rPr>
                <w:sz w:val="20"/>
                <w:szCs w:val="20"/>
              </w:rPr>
              <w:t>SHssNH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SHaaNH</w:t>
            </w:r>
            <w:proofErr w:type="spellEnd"/>
            <w:r w:rsidRPr="00BB2DA1">
              <w:rPr>
                <w:sz w:val="20"/>
                <w:szCs w:val="20"/>
              </w:rPr>
              <w:t xml:space="preserve">, SHsNH3p, SHssNH2p, </w:t>
            </w:r>
            <w:proofErr w:type="spellStart"/>
            <w:r w:rsidRPr="00BB2DA1">
              <w:rPr>
                <w:sz w:val="20"/>
                <w:szCs w:val="20"/>
              </w:rPr>
              <w:t>SHsssNHp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SHtCH</w:t>
            </w:r>
            <w:proofErr w:type="spellEnd"/>
            <w:r w:rsidRPr="00BB2DA1">
              <w:rPr>
                <w:sz w:val="20"/>
                <w:szCs w:val="20"/>
              </w:rPr>
              <w:t xml:space="preserve">, SHdCH2, </w:t>
            </w:r>
            <w:proofErr w:type="spellStart"/>
            <w:r w:rsidRPr="00BB2DA1">
              <w:rPr>
                <w:sz w:val="20"/>
                <w:szCs w:val="20"/>
              </w:rPr>
              <w:t>SHdsCH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SHaaCH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SHCHnX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SHCsats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SHCsatu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SHAvin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SHother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SHmisc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SsLi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SssBe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SssssBem</w:t>
            </w:r>
            <w:proofErr w:type="spellEnd"/>
            <w:r w:rsidRPr="00BB2DA1">
              <w:rPr>
                <w:sz w:val="20"/>
                <w:szCs w:val="20"/>
              </w:rPr>
              <w:t xml:space="preserve">, SsBH2, </w:t>
            </w:r>
            <w:proofErr w:type="spellStart"/>
            <w:r w:rsidRPr="00BB2DA1">
              <w:rPr>
                <w:sz w:val="20"/>
                <w:szCs w:val="20"/>
              </w:rPr>
              <w:t>SssBH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SsssB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SssssBm</w:t>
            </w:r>
            <w:proofErr w:type="spellEnd"/>
            <w:r w:rsidRPr="00BB2DA1">
              <w:rPr>
                <w:sz w:val="20"/>
                <w:szCs w:val="20"/>
              </w:rPr>
              <w:t xml:space="preserve">, SsCH3, SdCH2, SssCH2, </w:t>
            </w:r>
            <w:proofErr w:type="spellStart"/>
            <w:r w:rsidRPr="00BB2DA1">
              <w:rPr>
                <w:sz w:val="20"/>
                <w:szCs w:val="20"/>
              </w:rPr>
              <w:t>StCH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SdsCH</w:t>
            </w:r>
            <w:proofErr w:type="spellEnd"/>
            <w:r w:rsidRPr="00BB2DA1">
              <w:rPr>
                <w:sz w:val="20"/>
                <w:szCs w:val="20"/>
              </w:rPr>
              <w:t xml:space="preserve">, SaaCH, </w:t>
            </w:r>
            <w:proofErr w:type="spellStart"/>
            <w:r w:rsidRPr="00BB2DA1">
              <w:rPr>
                <w:sz w:val="20"/>
                <w:szCs w:val="20"/>
              </w:rPr>
              <w:t>SsssCH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SddC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StsC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SdssC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SaasC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SaaaC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SssssC</w:t>
            </w:r>
            <w:proofErr w:type="spellEnd"/>
            <w:r w:rsidRPr="00BB2DA1">
              <w:rPr>
                <w:sz w:val="20"/>
                <w:szCs w:val="20"/>
              </w:rPr>
              <w:t xml:space="preserve">, SsNH3p, SsNH2, SssNH2p, </w:t>
            </w:r>
            <w:proofErr w:type="spellStart"/>
            <w:r w:rsidRPr="00BB2DA1">
              <w:rPr>
                <w:sz w:val="20"/>
                <w:szCs w:val="20"/>
              </w:rPr>
              <w:t>SdNH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SssNH</w:t>
            </w:r>
            <w:proofErr w:type="spellEnd"/>
            <w:r w:rsidRPr="00BB2DA1">
              <w:rPr>
                <w:sz w:val="20"/>
                <w:szCs w:val="20"/>
              </w:rPr>
              <w:t xml:space="preserve">, SaaNH, </w:t>
            </w:r>
            <w:proofErr w:type="spellStart"/>
            <w:r w:rsidRPr="00BB2DA1">
              <w:rPr>
                <w:sz w:val="20"/>
                <w:szCs w:val="20"/>
              </w:rPr>
              <w:t>StN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SsssNHp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SdsN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SaaN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SsssN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SddsN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SaasN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SssssNp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SsOH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SdO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SssO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SaaO</w:t>
            </w:r>
            <w:proofErr w:type="spellEnd"/>
            <w:r w:rsidRPr="00BB2DA1">
              <w:rPr>
                <w:sz w:val="20"/>
                <w:szCs w:val="20"/>
              </w:rPr>
              <w:t xml:space="preserve">, SaOm, </w:t>
            </w:r>
            <w:proofErr w:type="spellStart"/>
            <w:r w:rsidRPr="00BB2DA1">
              <w:rPr>
                <w:sz w:val="20"/>
                <w:szCs w:val="20"/>
              </w:rPr>
              <w:t>SsOm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SsF</w:t>
            </w:r>
            <w:proofErr w:type="spellEnd"/>
            <w:r w:rsidRPr="00BB2DA1">
              <w:rPr>
                <w:sz w:val="20"/>
                <w:szCs w:val="20"/>
              </w:rPr>
              <w:t xml:space="preserve">, SsSiH3, SssSiH2, </w:t>
            </w:r>
            <w:proofErr w:type="spellStart"/>
            <w:r w:rsidRPr="00BB2DA1">
              <w:rPr>
                <w:sz w:val="20"/>
                <w:szCs w:val="20"/>
              </w:rPr>
              <w:t>SsssSiH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SssssSi</w:t>
            </w:r>
            <w:proofErr w:type="spellEnd"/>
            <w:r w:rsidRPr="00BB2DA1">
              <w:rPr>
                <w:sz w:val="20"/>
                <w:szCs w:val="20"/>
              </w:rPr>
              <w:t xml:space="preserve">, SsPH2, </w:t>
            </w:r>
            <w:proofErr w:type="spellStart"/>
            <w:r w:rsidRPr="00BB2DA1">
              <w:rPr>
                <w:sz w:val="20"/>
                <w:szCs w:val="20"/>
              </w:rPr>
              <w:t>SssPH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SsssP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SdsssP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SddsP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SsssssP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SsSH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SdS</w:t>
            </w:r>
            <w:proofErr w:type="spellEnd"/>
            <w:r w:rsidRPr="00BB2DA1">
              <w:rPr>
                <w:sz w:val="20"/>
                <w:szCs w:val="20"/>
              </w:rPr>
              <w:t xml:space="preserve">, SssS, SaaS, </w:t>
            </w:r>
            <w:proofErr w:type="spellStart"/>
            <w:r w:rsidRPr="00BB2DA1">
              <w:rPr>
                <w:sz w:val="20"/>
                <w:szCs w:val="20"/>
              </w:rPr>
              <w:t>SdssS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SddssS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SssssssS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SSm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SsCl</w:t>
            </w:r>
            <w:proofErr w:type="spellEnd"/>
            <w:r w:rsidRPr="00BB2DA1">
              <w:rPr>
                <w:sz w:val="20"/>
                <w:szCs w:val="20"/>
              </w:rPr>
              <w:t xml:space="preserve">, SsGeH3, SssGeH2, </w:t>
            </w:r>
            <w:proofErr w:type="spellStart"/>
            <w:r w:rsidRPr="00BB2DA1">
              <w:rPr>
                <w:sz w:val="20"/>
                <w:szCs w:val="20"/>
              </w:rPr>
              <w:t>SsssGeH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SssssGe</w:t>
            </w:r>
            <w:proofErr w:type="spellEnd"/>
            <w:r w:rsidRPr="00BB2DA1">
              <w:rPr>
                <w:sz w:val="20"/>
                <w:szCs w:val="20"/>
              </w:rPr>
              <w:t xml:space="preserve">, SsAsH2, </w:t>
            </w:r>
            <w:proofErr w:type="spellStart"/>
            <w:r w:rsidRPr="00BB2DA1">
              <w:rPr>
                <w:sz w:val="20"/>
                <w:szCs w:val="20"/>
              </w:rPr>
              <w:t>SssAsH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SsssAs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SdsssAs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SddsAs</w:t>
            </w:r>
            <w:proofErr w:type="spellEnd"/>
            <w:r w:rsidRPr="00BB2DA1">
              <w:rPr>
                <w:sz w:val="20"/>
                <w:szCs w:val="20"/>
              </w:rPr>
              <w:t xml:space="preserve">, SsssssAs, </w:t>
            </w:r>
            <w:proofErr w:type="spellStart"/>
            <w:r w:rsidRPr="00BB2DA1">
              <w:rPr>
                <w:sz w:val="20"/>
                <w:szCs w:val="20"/>
              </w:rPr>
              <w:t>SsSeH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SdSe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SssSe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SaaSe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SdssSe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SssssssSe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SddssSe</w:t>
            </w:r>
            <w:proofErr w:type="spellEnd"/>
            <w:r w:rsidRPr="00BB2DA1">
              <w:rPr>
                <w:sz w:val="20"/>
                <w:szCs w:val="20"/>
              </w:rPr>
              <w:t xml:space="preserve">, SsBr, SsSnH3, SssSnH2, </w:t>
            </w:r>
            <w:proofErr w:type="spellStart"/>
            <w:r w:rsidRPr="00BB2DA1">
              <w:rPr>
                <w:sz w:val="20"/>
                <w:szCs w:val="20"/>
              </w:rPr>
              <w:t>SsssSnH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SssssSn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SsI</w:t>
            </w:r>
            <w:proofErr w:type="spellEnd"/>
            <w:r w:rsidRPr="00BB2DA1">
              <w:rPr>
                <w:sz w:val="20"/>
                <w:szCs w:val="20"/>
              </w:rPr>
              <w:t xml:space="preserve">, SsPbH3, SssPbH2, </w:t>
            </w:r>
            <w:proofErr w:type="spellStart"/>
            <w:r w:rsidRPr="00BB2DA1">
              <w:rPr>
                <w:sz w:val="20"/>
                <w:szCs w:val="20"/>
              </w:rPr>
              <w:t>SsssPbH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SssssPb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minHBd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minwHBd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minHBa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minwHBa</w:t>
            </w:r>
            <w:proofErr w:type="spellEnd"/>
            <w:r w:rsidRPr="00BB2DA1">
              <w:rPr>
                <w:sz w:val="20"/>
                <w:szCs w:val="20"/>
              </w:rPr>
              <w:t xml:space="preserve">, minHBint2, minHBint3, minHBint4, minHBint5, minHBint6, minHBint7, minHBint8, minHBint9, minHBint10, </w:t>
            </w:r>
            <w:proofErr w:type="spellStart"/>
            <w:r w:rsidRPr="00BB2DA1">
              <w:rPr>
                <w:sz w:val="20"/>
                <w:szCs w:val="20"/>
              </w:rPr>
              <w:t>minHsOH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minHdNH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minHsSH</w:t>
            </w:r>
            <w:proofErr w:type="spellEnd"/>
            <w:r w:rsidRPr="00BB2DA1">
              <w:rPr>
                <w:sz w:val="20"/>
                <w:szCs w:val="20"/>
              </w:rPr>
              <w:t xml:space="preserve">, minHsNH2, </w:t>
            </w:r>
            <w:proofErr w:type="spellStart"/>
            <w:r w:rsidRPr="00BB2DA1">
              <w:rPr>
                <w:sz w:val="20"/>
                <w:szCs w:val="20"/>
              </w:rPr>
              <w:t>minHssNH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minHaaNH</w:t>
            </w:r>
            <w:proofErr w:type="spellEnd"/>
            <w:r w:rsidRPr="00BB2DA1">
              <w:rPr>
                <w:sz w:val="20"/>
                <w:szCs w:val="20"/>
              </w:rPr>
              <w:t xml:space="preserve">, minHsNH3p, minHssNH2p, </w:t>
            </w:r>
            <w:proofErr w:type="spellStart"/>
            <w:r w:rsidRPr="00BB2DA1">
              <w:rPr>
                <w:sz w:val="20"/>
                <w:szCs w:val="20"/>
              </w:rPr>
              <w:t>minHsssNHp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minHtCH</w:t>
            </w:r>
            <w:proofErr w:type="spellEnd"/>
            <w:r w:rsidRPr="00BB2DA1">
              <w:rPr>
                <w:sz w:val="20"/>
                <w:szCs w:val="20"/>
              </w:rPr>
              <w:t xml:space="preserve">, minHdCH2, </w:t>
            </w:r>
            <w:proofErr w:type="spellStart"/>
            <w:r w:rsidRPr="00BB2DA1">
              <w:rPr>
                <w:sz w:val="20"/>
                <w:szCs w:val="20"/>
              </w:rPr>
              <w:t>minHdsCH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minHaaCH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minHCHnX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minHCsats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minHCsatu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minHAvin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minHother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minHmisc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minsLi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minssBe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minssssBem</w:t>
            </w:r>
            <w:proofErr w:type="spellEnd"/>
            <w:r w:rsidRPr="00BB2DA1">
              <w:rPr>
                <w:sz w:val="20"/>
                <w:szCs w:val="20"/>
              </w:rPr>
              <w:t xml:space="preserve">, minsBH2, </w:t>
            </w:r>
            <w:proofErr w:type="spellStart"/>
            <w:r w:rsidRPr="00BB2DA1">
              <w:rPr>
                <w:sz w:val="20"/>
                <w:szCs w:val="20"/>
              </w:rPr>
              <w:t>minssBH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minsssB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minssssBm</w:t>
            </w:r>
            <w:proofErr w:type="spellEnd"/>
            <w:r w:rsidRPr="00BB2DA1">
              <w:rPr>
                <w:sz w:val="20"/>
                <w:szCs w:val="20"/>
              </w:rPr>
              <w:t xml:space="preserve">, minsCH3, mindCH2, minssCH2, </w:t>
            </w:r>
            <w:proofErr w:type="spellStart"/>
            <w:r w:rsidRPr="00BB2DA1">
              <w:rPr>
                <w:sz w:val="20"/>
                <w:szCs w:val="20"/>
              </w:rPr>
              <w:t>mintCH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mindsCH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minaaCH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minsssCH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minddC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mintsC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mindssC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minaasC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minaaaC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minssssC</w:t>
            </w:r>
            <w:proofErr w:type="spellEnd"/>
            <w:r w:rsidRPr="00BB2DA1">
              <w:rPr>
                <w:sz w:val="20"/>
                <w:szCs w:val="20"/>
              </w:rPr>
              <w:t xml:space="preserve">, minsNH3p, minsNH2, minssNH2p, </w:t>
            </w:r>
            <w:proofErr w:type="spellStart"/>
            <w:r w:rsidRPr="00BB2DA1">
              <w:rPr>
                <w:sz w:val="20"/>
                <w:szCs w:val="20"/>
              </w:rPr>
              <w:t>mindNH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minssNH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minaaNH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mintN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minsssNHp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mindsN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minaaN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minsssN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minddsN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minaasN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minssssNp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minsOH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mindO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minssO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minaaO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minaOm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minsOm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minsF</w:t>
            </w:r>
            <w:proofErr w:type="spellEnd"/>
            <w:r w:rsidRPr="00BB2DA1">
              <w:rPr>
                <w:sz w:val="20"/>
                <w:szCs w:val="20"/>
              </w:rPr>
              <w:t xml:space="preserve">, minsSiH3, minssSiH2, </w:t>
            </w:r>
            <w:proofErr w:type="spellStart"/>
            <w:r w:rsidRPr="00BB2DA1">
              <w:rPr>
                <w:sz w:val="20"/>
                <w:szCs w:val="20"/>
              </w:rPr>
              <w:t>minsssSiH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minssssSi</w:t>
            </w:r>
            <w:proofErr w:type="spellEnd"/>
            <w:r w:rsidRPr="00BB2DA1">
              <w:rPr>
                <w:sz w:val="20"/>
                <w:szCs w:val="20"/>
              </w:rPr>
              <w:t xml:space="preserve">, minsPH2, </w:t>
            </w:r>
            <w:proofErr w:type="spellStart"/>
            <w:r w:rsidRPr="00BB2DA1">
              <w:rPr>
                <w:sz w:val="20"/>
                <w:szCs w:val="20"/>
              </w:rPr>
              <w:t>minssPH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minsssP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mindsssP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minddsP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minsssssP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minsSH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mindS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minssS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minaaS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mindssS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minddssS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minssssssS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minSm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minsCl</w:t>
            </w:r>
            <w:proofErr w:type="spellEnd"/>
            <w:r w:rsidRPr="00BB2DA1">
              <w:rPr>
                <w:sz w:val="20"/>
                <w:szCs w:val="20"/>
              </w:rPr>
              <w:t xml:space="preserve">, minsGeH3, minssGeH2, </w:t>
            </w:r>
            <w:proofErr w:type="spellStart"/>
            <w:r w:rsidRPr="00BB2DA1">
              <w:rPr>
                <w:sz w:val="20"/>
                <w:szCs w:val="20"/>
              </w:rPr>
              <w:t>minsssGeH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minssssGe</w:t>
            </w:r>
            <w:proofErr w:type="spellEnd"/>
            <w:r w:rsidRPr="00BB2DA1">
              <w:rPr>
                <w:sz w:val="20"/>
                <w:szCs w:val="20"/>
              </w:rPr>
              <w:t xml:space="preserve">, minsAsH2, </w:t>
            </w:r>
            <w:proofErr w:type="spellStart"/>
            <w:r w:rsidRPr="00BB2DA1">
              <w:rPr>
                <w:sz w:val="20"/>
                <w:szCs w:val="20"/>
              </w:rPr>
              <w:t>minssAsH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minsssAs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mindsssAs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minddsAs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minsssssAs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minsSeH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mindSe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minssSe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minaaSe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mindssSe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minssssssSe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minddssSe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minsBr</w:t>
            </w:r>
            <w:proofErr w:type="spellEnd"/>
            <w:r w:rsidRPr="00BB2DA1">
              <w:rPr>
                <w:sz w:val="20"/>
                <w:szCs w:val="20"/>
              </w:rPr>
              <w:t xml:space="preserve">, minsSnH3, minssSnH2, </w:t>
            </w:r>
            <w:proofErr w:type="spellStart"/>
            <w:r w:rsidRPr="00BB2DA1">
              <w:rPr>
                <w:sz w:val="20"/>
                <w:szCs w:val="20"/>
              </w:rPr>
              <w:t>minsssSnH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minssssSn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minsI</w:t>
            </w:r>
            <w:proofErr w:type="spellEnd"/>
            <w:r w:rsidRPr="00BB2DA1">
              <w:rPr>
                <w:sz w:val="20"/>
                <w:szCs w:val="20"/>
              </w:rPr>
              <w:t xml:space="preserve">, minsPbH3, minssPbH2, </w:t>
            </w:r>
            <w:proofErr w:type="spellStart"/>
            <w:r w:rsidRPr="00BB2DA1">
              <w:rPr>
                <w:sz w:val="20"/>
                <w:szCs w:val="20"/>
              </w:rPr>
              <w:t>minsssPbH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minssssPb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maxHBd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maxwHBd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maxHBa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maxwHBa</w:t>
            </w:r>
            <w:proofErr w:type="spellEnd"/>
            <w:r w:rsidRPr="00BB2DA1">
              <w:rPr>
                <w:sz w:val="20"/>
                <w:szCs w:val="20"/>
              </w:rPr>
              <w:t xml:space="preserve">, maxHBint2, maxHBint3, maxHBint4, maxHBint5, maxHBint6, maxHBint7, maxHBint8, maxHBint9, maxHBint10, </w:t>
            </w:r>
            <w:proofErr w:type="spellStart"/>
            <w:r w:rsidRPr="00BB2DA1">
              <w:rPr>
                <w:sz w:val="20"/>
                <w:szCs w:val="20"/>
              </w:rPr>
              <w:t>maxHsOH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maxHdNH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maxHsSH</w:t>
            </w:r>
            <w:proofErr w:type="spellEnd"/>
            <w:r w:rsidRPr="00BB2DA1">
              <w:rPr>
                <w:sz w:val="20"/>
                <w:szCs w:val="20"/>
              </w:rPr>
              <w:t xml:space="preserve">, maxHsNH2, </w:t>
            </w:r>
            <w:proofErr w:type="spellStart"/>
            <w:r w:rsidRPr="00BB2DA1">
              <w:rPr>
                <w:sz w:val="20"/>
                <w:szCs w:val="20"/>
              </w:rPr>
              <w:t>maxHssNH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maxHaaNH</w:t>
            </w:r>
            <w:proofErr w:type="spellEnd"/>
            <w:r w:rsidRPr="00BB2DA1">
              <w:rPr>
                <w:sz w:val="20"/>
                <w:szCs w:val="20"/>
              </w:rPr>
              <w:t xml:space="preserve">, maxHsNH3p, maxHssNH2p, </w:t>
            </w:r>
            <w:proofErr w:type="spellStart"/>
            <w:r w:rsidRPr="00BB2DA1">
              <w:rPr>
                <w:sz w:val="20"/>
                <w:szCs w:val="20"/>
              </w:rPr>
              <w:t>maxHsssNHp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maxHtCH</w:t>
            </w:r>
            <w:proofErr w:type="spellEnd"/>
            <w:r w:rsidRPr="00BB2DA1">
              <w:rPr>
                <w:sz w:val="20"/>
                <w:szCs w:val="20"/>
              </w:rPr>
              <w:t xml:space="preserve">, maxHdCH2, </w:t>
            </w:r>
            <w:proofErr w:type="spellStart"/>
            <w:r w:rsidRPr="00BB2DA1">
              <w:rPr>
                <w:sz w:val="20"/>
                <w:szCs w:val="20"/>
              </w:rPr>
              <w:t>maxHdsCH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maxHaaCH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maxHCHnX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maxHCsats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maxHCsatu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maxHAvin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maxHother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maxHmisc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maxsLi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maxssBe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maxssssBem</w:t>
            </w:r>
            <w:proofErr w:type="spellEnd"/>
            <w:r w:rsidRPr="00BB2DA1">
              <w:rPr>
                <w:sz w:val="20"/>
                <w:szCs w:val="20"/>
              </w:rPr>
              <w:t xml:space="preserve">, maxsBH2, </w:t>
            </w:r>
            <w:proofErr w:type="spellStart"/>
            <w:r w:rsidRPr="00BB2DA1">
              <w:rPr>
                <w:sz w:val="20"/>
                <w:szCs w:val="20"/>
              </w:rPr>
              <w:t>maxssBH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maxsssB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maxssssBm</w:t>
            </w:r>
            <w:proofErr w:type="spellEnd"/>
            <w:r w:rsidRPr="00BB2DA1">
              <w:rPr>
                <w:sz w:val="20"/>
                <w:szCs w:val="20"/>
              </w:rPr>
              <w:t xml:space="preserve">, maxsCH3, maxdCH2, maxssCH2, </w:t>
            </w:r>
            <w:proofErr w:type="spellStart"/>
            <w:r w:rsidRPr="00BB2DA1">
              <w:rPr>
                <w:sz w:val="20"/>
                <w:szCs w:val="20"/>
              </w:rPr>
              <w:t>maxtCH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maxdsCH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maxaaCH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maxsssCH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maxddC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maxtsC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maxdssC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maxaasC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maxaaaC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maxssssC</w:t>
            </w:r>
            <w:proofErr w:type="spellEnd"/>
            <w:r w:rsidRPr="00BB2DA1">
              <w:rPr>
                <w:sz w:val="20"/>
                <w:szCs w:val="20"/>
              </w:rPr>
              <w:t xml:space="preserve">, maxsNH3p, </w:t>
            </w:r>
            <w:r w:rsidRPr="00BB2DA1">
              <w:rPr>
                <w:sz w:val="20"/>
                <w:szCs w:val="20"/>
              </w:rPr>
              <w:lastRenderedPageBreak/>
              <w:t xml:space="preserve">maxsNH2, maxssNH2p, </w:t>
            </w:r>
            <w:proofErr w:type="spellStart"/>
            <w:r w:rsidRPr="00BB2DA1">
              <w:rPr>
                <w:sz w:val="20"/>
                <w:szCs w:val="20"/>
              </w:rPr>
              <w:t>maxdNH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maxssNH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maxaaNH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maxtN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maxsssNHp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maxdsN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maxaaN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maxsssN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maxddsN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maxaasN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maxssssNp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maxsOH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maxdO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maxssO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maxaaO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maxaOm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maxsOm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maxsF</w:t>
            </w:r>
            <w:proofErr w:type="spellEnd"/>
            <w:r w:rsidRPr="00BB2DA1">
              <w:rPr>
                <w:sz w:val="20"/>
                <w:szCs w:val="20"/>
              </w:rPr>
              <w:t xml:space="preserve">, maxsSiH3, maxssSiH2, </w:t>
            </w:r>
            <w:proofErr w:type="spellStart"/>
            <w:r w:rsidRPr="00BB2DA1">
              <w:rPr>
                <w:sz w:val="20"/>
                <w:szCs w:val="20"/>
              </w:rPr>
              <w:t>maxsssSiH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maxssssSi</w:t>
            </w:r>
            <w:proofErr w:type="spellEnd"/>
            <w:r w:rsidRPr="00BB2DA1">
              <w:rPr>
                <w:sz w:val="20"/>
                <w:szCs w:val="20"/>
              </w:rPr>
              <w:t xml:space="preserve">, maxsPH2, </w:t>
            </w:r>
            <w:proofErr w:type="spellStart"/>
            <w:r w:rsidRPr="00BB2DA1">
              <w:rPr>
                <w:sz w:val="20"/>
                <w:szCs w:val="20"/>
              </w:rPr>
              <w:t>maxssPH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maxsssP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maxdsssP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maxddsP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maxsssssP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maxsSH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maxdS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maxssS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maxaaS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maxdssS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maxddssS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maxssssssS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maxSm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maxsCl</w:t>
            </w:r>
            <w:proofErr w:type="spellEnd"/>
            <w:r w:rsidRPr="00BB2DA1">
              <w:rPr>
                <w:sz w:val="20"/>
                <w:szCs w:val="20"/>
              </w:rPr>
              <w:t xml:space="preserve">, maxsGeH3, maxssGeH2, </w:t>
            </w:r>
            <w:proofErr w:type="spellStart"/>
            <w:r w:rsidRPr="00BB2DA1">
              <w:rPr>
                <w:sz w:val="20"/>
                <w:szCs w:val="20"/>
              </w:rPr>
              <w:t>maxsssGeH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maxssssGe</w:t>
            </w:r>
            <w:proofErr w:type="spellEnd"/>
            <w:r w:rsidRPr="00BB2DA1">
              <w:rPr>
                <w:sz w:val="20"/>
                <w:szCs w:val="20"/>
              </w:rPr>
              <w:t xml:space="preserve">, maxsAsH2, </w:t>
            </w:r>
            <w:proofErr w:type="spellStart"/>
            <w:r w:rsidRPr="00BB2DA1">
              <w:rPr>
                <w:sz w:val="20"/>
                <w:szCs w:val="20"/>
              </w:rPr>
              <w:t>maxssAsH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maxsssAs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maxdsssAs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maxddsAs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maxsssssAs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maxsSeH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maxdSe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maxssSe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maxaaSe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maxdssSe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maxssssssSe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maxddssSe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maxsBr</w:t>
            </w:r>
            <w:proofErr w:type="spellEnd"/>
            <w:r w:rsidRPr="00BB2DA1">
              <w:rPr>
                <w:sz w:val="20"/>
                <w:szCs w:val="20"/>
              </w:rPr>
              <w:t xml:space="preserve">, maxsSnH3, maxssSnH2, </w:t>
            </w:r>
            <w:proofErr w:type="spellStart"/>
            <w:r w:rsidRPr="00BB2DA1">
              <w:rPr>
                <w:sz w:val="20"/>
                <w:szCs w:val="20"/>
              </w:rPr>
              <w:t>maxsssSnH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maxssssSn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maxsI</w:t>
            </w:r>
            <w:proofErr w:type="spellEnd"/>
            <w:r w:rsidRPr="00BB2DA1">
              <w:rPr>
                <w:sz w:val="20"/>
                <w:szCs w:val="20"/>
              </w:rPr>
              <w:t xml:space="preserve">, maxsPbH3, maxssPbH2, </w:t>
            </w:r>
            <w:proofErr w:type="spellStart"/>
            <w:r w:rsidRPr="00BB2DA1">
              <w:rPr>
                <w:sz w:val="20"/>
                <w:szCs w:val="20"/>
              </w:rPr>
              <w:t>maxsssPbH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maxssssPb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sumI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meanI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hmax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gmax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hmin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gmin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LipoaffinityIndex</w:t>
            </w:r>
            <w:proofErr w:type="spellEnd"/>
            <w:r w:rsidRPr="00BB2DA1">
              <w:rPr>
                <w:sz w:val="20"/>
                <w:szCs w:val="20"/>
              </w:rPr>
              <w:t>, MAXDN, MAXDP, DELS, MAXDN2, MAXDP2, DELS2</w:t>
            </w:r>
          </w:p>
        </w:tc>
        <w:tc>
          <w:tcPr>
            <w:tcW w:w="412" w:type="dxa"/>
            <w:noWrap/>
            <w:hideMark/>
          </w:tcPr>
          <w:p w14:paraId="77B5BC08" w14:textId="77777777" w:rsidR="00BB2DA1" w:rsidRPr="00BB2DA1" w:rsidRDefault="00BB2DA1" w:rsidP="00BB2D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lastRenderedPageBreak/>
              <w:t>2D</w:t>
            </w:r>
          </w:p>
        </w:tc>
      </w:tr>
      <w:tr w:rsidR="003D775B" w:rsidRPr="00DE7D24" w14:paraId="1D307AC4" w14:textId="77777777" w:rsidTr="003D775B">
        <w:trPr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2" w:type="dxa"/>
            <w:noWrap/>
            <w:hideMark/>
          </w:tcPr>
          <w:p w14:paraId="77D24C25" w14:textId="77777777" w:rsidR="00BB2DA1" w:rsidRPr="00BB2DA1" w:rsidRDefault="00BB2DA1" w:rsidP="00BB2DA1">
            <w:pPr>
              <w:rPr>
                <w:b w:val="0"/>
                <w:bCs w:val="0"/>
                <w:sz w:val="20"/>
                <w:szCs w:val="20"/>
              </w:rPr>
            </w:pPr>
            <w:r w:rsidRPr="00BB2DA1">
              <w:rPr>
                <w:b w:val="0"/>
                <w:bCs w:val="0"/>
                <w:sz w:val="20"/>
                <w:szCs w:val="20"/>
              </w:rPr>
              <w:lastRenderedPageBreak/>
              <w:t>Extended topochemical atom</w:t>
            </w:r>
          </w:p>
        </w:tc>
        <w:tc>
          <w:tcPr>
            <w:tcW w:w="557" w:type="dxa"/>
            <w:noWrap/>
            <w:hideMark/>
          </w:tcPr>
          <w:p w14:paraId="59C01057" w14:textId="77777777" w:rsidR="00BB2DA1" w:rsidRPr="00BB2DA1" w:rsidRDefault="00BB2DA1" w:rsidP="00BB2DA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43</w:t>
            </w:r>
          </w:p>
        </w:tc>
        <w:tc>
          <w:tcPr>
            <w:tcW w:w="6535" w:type="dxa"/>
            <w:noWrap/>
            <w:hideMark/>
          </w:tcPr>
          <w:p w14:paraId="383FBED6" w14:textId="77777777" w:rsidR="00BB2DA1" w:rsidRPr="00BB2DA1" w:rsidRDefault="00BB2DA1" w:rsidP="00BB2D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BB2DA1">
              <w:rPr>
                <w:sz w:val="20"/>
                <w:szCs w:val="20"/>
              </w:rPr>
              <w:t>ETA_Alpha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ETA_AlphaP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ETA_dAlpha_A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ETA_dAlpha_B</w:t>
            </w:r>
            <w:proofErr w:type="spellEnd"/>
            <w:r w:rsidRPr="00BB2DA1">
              <w:rPr>
                <w:sz w:val="20"/>
                <w:szCs w:val="20"/>
              </w:rPr>
              <w:t xml:space="preserve">, ETA_Epsilon_1, ETA_Epsilon_2, ETA_Epsilon_3, ETA_Epsilon_4, ETA_Epsilon_5, </w:t>
            </w:r>
            <w:proofErr w:type="spellStart"/>
            <w:r w:rsidRPr="00BB2DA1">
              <w:rPr>
                <w:sz w:val="20"/>
                <w:szCs w:val="20"/>
              </w:rPr>
              <w:t>ETA_dEpsilon_A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ETA_dEpsilon_B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ETA_dEpsilon_C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ETA_dEpsilon_D</w:t>
            </w:r>
            <w:proofErr w:type="spellEnd"/>
            <w:r w:rsidRPr="00BB2DA1">
              <w:rPr>
                <w:sz w:val="20"/>
                <w:szCs w:val="20"/>
              </w:rPr>
              <w:t xml:space="preserve">, ETA_Psi_1, </w:t>
            </w:r>
            <w:proofErr w:type="spellStart"/>
            <w:r w:rsidRPr="00BB2DA1">
              <w:rPr>
                <w:sz w:val="20"/>
                <w:szCs w:val="20"/>
              </w:rPr>
              <w:t>ETA_dPsi_A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ETA_dPsi_B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ETA_Shape_P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ETA_Shape_Y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ETA_Shape_X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ETA_Beta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ETA_BetaP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ETA_Beta_s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ETA_BetaP_s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ETA_Beta_ns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ETA_BetaP_ns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ETA_dBeta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ETA_dBetaP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ETA_Beta_ns_d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ETA_BetaP_ns_d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ETA_Eta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ETA_EtaP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ETA_Eta_R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ETA_Eta_F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ETA_EtaP_F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ETA_Eta_L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ETA_EtaP_L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ETA_Eta_R_L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ETA_Eta_F_L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ETA_EtaP_F_L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ETA_Eta_B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ETA_EtaP_B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ETA_Eta_B_RC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ETA_EtaP_B_RC</w:t>
            </w:r>
            <w:proofErr w:type="spellEnd"/>
          </w:p>
        </w:tc>
        <w:tc>
          <w:tcPr>
            <w:tcW w:w="412" w:type="dxa"/>
            <w:noWrap/>
            <w:hideMark/>
          </w:tcPr>
          <w:p w14:paraId="0088DA6F" w14:textId="77777777" w:rsidR="00BB2DA1" w:rsidRPr="00BB2DA1" w:rsidRDefault="00BB2DA1" w:rsidP="00BB2D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2D</w:t>
            </w:r>
          </w:p>
        </w:tc>
      </w:tr>
      <w:tr w:rsidR="003D775B" w:rsidRPr="00DE7D24" w14:paraId="1D3E0C24" w14:textId="77777777" w:rsidTr="003D77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2" w:type="dxa"/>
            <w:noWrap/>
            <w:hideMark/>
          </w:tcPr>
          <w:p w14:paraId="67E26BA5" w14:textId="77777777" w:rsidR="00BB2DA1" w:rsidRPr="00BB2DA1" w:rsidRDefault="00BB2DA1" w:rsidP="00BB2DA1">
            <w:pPr>
              <w:rPr>
                <w:b w:val="0"/>
                <w:bCs w:val="0"/>
                <w:sz w:val="20"/>
                <w:szCs w:val="20"/>
              </w:rPr>
            </w:pPr>
            <w:proofErr w:type="spellStart"/>
            <w:r w:rsidRPr="00BB2DA1">
              <w:rPr>
                <w:b w:val="0"/>
                <w:bCs w:val="0"/>
                <w:sz w:val="20"/>
                <w:szCs w:val="20"/>
              </w:rPr>
              <w:t>FMFDescriptor</w:t>
            </w:r>
            <w:proofErr w:type="spellEnd"/>
          </w:p>
        </w:tc>
        <w:tc>
          <w:tcPr>
            <w:tcW w:w="557" w:type="dxa"/>
            <w:noWrap/>
            <w:hideMark/>
          </w:tcPr>
          <w:p w14:paraId="7448985B" w14:textId="77777777" w:rsidR="00BB2DA1" w:rsidRPr="00BB2DA1" w:rsidRDefault="00BB2DA1" w:rsidP="00BB2DA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1</w:t>
            </w:r>
          </w:p>
        </w:tc>
        <w:tc>
          <w:tcPr>
            <w:tcW w:w="6535" w:type="dxa"/>
            <w:noWrap/>
            <w:hideMark/>
          </w:tcPr>
          <w:p w14:paraId="2009C383" w14:textId="77777777" w:rsidR="00BB2DA1" w:rsidRPr="00BB2DA1" w:rsidRDefault="00BB2DA1" w:rsidP="00BB2D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FMF</w:t>
            </w:r>
          </w:p>
        </w:tc>
        <w:tc>
          <w:tcPr>
            <w:tcW w:w="412" w:type="dxa"/>
            <w:noWrap/>
            <w:hideMark/>
          </w:tcPr>
          <w:p w14:paraId="319E3402" w14:textId="77777777" w:rsidR="00BB2DA1" w:rsidRPr="00BB2DA1" w:rsidRDefault="00BB2DA1" w:rsidP="00BB2D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2D</w:t>
            </w:r>
          </w:p>
        </w:tc>
      </w:tr>
      <w:tr w:rsidR="003D775B" w:rsidRPr="00DE7D24" w14:paraId="6F7FB647" w14:textId="77777777" w:rsidTr="003D775B">
        <w:trPr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2" w:type="dxa"/>
            <w:noWrap/>
            <w:hideMark/>
          </w:tcPr>
          <w:p w14:paraId="70648BA1" w14:textId="77777777" w:rsidR="00BB2DA1" w:rsidRPr="00BB2DA1" w:rsidRDefault="00BB2DA1" w:rsidP="00BB2DA1">
            <w:pPr>
              <w:rPr>
                <w:b w:val="0"/>
                <w:bCs w:val="0"/>
                <w:sz w:val="20"/>
                <w:szCs w:val="20"/>
              </w:rPr>
            </w:pPr>
            <w:r w:rsidRPr="00BB2DA1">
              <w:rPr>
                <w:b w:val="0"/>
                <w:bCs w:val="0"/>
                <w:sz w:val="20"/>
                <w:szCs w:val="20"/>
              </w:rPr>
              <w:t>Fragment complexity</w:t>
            </w:r>
          </w:p>
        </w:tc>
        <w:tc>
          <w:tcPr>
            <w:tcW w:w="557" w:type="dxa"/>
            <w:noWrap/>
            <w:hideMark/>
          </w:tcPr>
          <w:p w14:paraId="5C4D956D" w14:textId="77777777" w:rsidR="00BB2DA1" w:rsidRPr="00BB2DA1" w:rsidRDefault="00BB2DA1" w:rsidP="00BB2DA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1</w:t>
            </w:r>
          </w:p>
        </w:tc>
        <w:tc>
          <w:tcPr>
            <w:tcW w:w="6535" w:type="dxa"/>
            <w:noWrap/>
            <w:hideMark/>
          </w:tcPr>
          <w:p w14:paraId="276A4CB1" w14:textId="77777777" w:rsidR="00BB2DA1" w:rsidRPr="00BB2DA1" w:rsidRDefault="00BB2DA1" w:rsidP="00BB2D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BB2DA1">
              <w:rPr>
                <w:sz w:val="20"/>
                <w:szCs w:val="20"/>
              </w:rPr>
              <w:t>fragC</w:t>
            </w:r>
            <w:proofErr w:type="spellEnd"/>
          </w:p>
        </w:tc>
        <w:tc>
          <w:tcPr>
            <w:tcW w:w="412" w:type="dxa"/>
            <w:noWrap/>
            <w:hideMark/>
          </w:tcPr>
          <w:p w14:paraId="340CF0D4" w14:textId="77777777" w:rsidR="00BB2DA1" w:rsidRPr="00BB2DA1" w:rsidRDefault="00BB2DA1" w:rsidP="00BB2D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2D</w:t>
            </w:r>
          </w:p>
        </w:tc>
      </w:tr>
      <w:tr w:rsidR="003D775B" w:rsidRPr="00DE7D24" w14:paraId="636B9070" w14:textId="77777777" w:rsidTr="003D77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2" w:type="dxa"/>
            <w:noWrap/>
            <w:hideMark/>
          </w:tcPr>
          <w:p w14:paraId="1180A3A7" w14:textId="77777777" w:rsidR="00BB2DA1" w:rsidRPr="00BB2DA1" w:rsidRDefault="00BB2DA1" w:rsidP="00BB2DA1">
            <w:pPr>
              <w:rPr>
                <w:b w:val="0"/>
                <w:bCs w:val="0"/>
                <w:sz w:val="20"/>
                <w:szCs w:val="20"/>
              </w:rPr>
            </w:pPr>
            <w:proofErr w:type="spellStart"/>
            <w:r w:rsidRPr="00BB2DA1">
              <w:rPr>
                <w:b w:val="0"/>
                <w:bCs w:val="0"/>
                <w:sz w:val="20"/>
                <w:szCs w:val="20"/>
              </w:rPr>
              <w:t>Hbond</w:t>
            </w:r>
            <w:proofErr w:type="spellEnd"/>
            <w:r w:rsidRPr="00BB2DA1">
              <w:rPr>
                <w:b w:val="0"/>
                <w:bCs w:val="0"/>
                <w:sz w:val="20"/>
                <w:szCs w:val="20"/>
              </w:rPr>
              <w:t xml:space="preserve"> acceptor count</w:t>
            </w:r>
          </w:p>
        </w:tc>
        <w:tc>
          <w:tcPr>
            <w:tcW w:w="557" w:type="dxa"/>
            <w:noWrap/>
            <w:hideMark/>
          </w:tcPr>
          <w:p w14:paraId="0F12F9B0" w14:textId="77777777" w:rsidR="00BB2DA1" w:rsidRPr="00BB2DA1" w:rsidRDefault="00BB2DA1" w:rsidP="00BB2DA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4</w:t>
            </w:r>
          </w:p>
        </w:tc>
        <w:tc>
          <w:tcPr>
            <w:tcW w:w="6535" w:type="dxa"/>
            <w:noWrap/>
            <w:hideMark/>
          </w:tcPr>
          <w:p w14:paraId="66019B5E" w14:textId="77777777" w:rsidR="00BB2DA1" w:rsidRPr="00BB2DA1" w:rsidRDefault="00BB2DA1" w:rsidP="00BB2D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BB2DA1">
              <w:rPr>
                <w:sz w:val="20"/>
                <w:szCs w:val="20"/>
              </w:rPr>
              <w:t>nHBAcc</w:t>
            </w:r>
            <w:proofErr w:type="spellEnd"/>
            <w:r w:rsidRPr="00BB2DA1">
              <w:rPr>
                <w:sz w:val="20"/>
                <w:szCs w:val="20"/>
              </w:rPr>
              <w:t xml:space="preserve">, nHBAcc2, nHBAcc3, </w:t>
            </w:r>
            <w:proofErr w:type="spellStart"/>
            <w:r w:rsidRPr="00BB2DA1">
              <w:rPr>
                <w:sz w:val="20"/>
                <w:szCs w:val="20"/>
              </w:rPr>
              <w:t>nHBAcc_Lipinski</w:t>
            </w:r>
            <w:proofErr w:type="spellEnd"/>
          </w:p>
        </w:tc>
        <w:tc>
          <w:tcPr>
            <w:tcW w:w="412" w:type="dxa"/>
            <w:noWrap/>
            <w:hideMark/>
          </w:tcPr>
          <w:p w14:paraId="66B25B75" w14:textId="77777777" w:rsidR="00BB2DA1" w:rsidRPr="00BB2DA1" w:rsidRDefault="00BB2DA1" w:rsidP="00BB2D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2D</w:t>
            </w:r>
          </w:p>
        </w:tc>
      </w:tr>
      <w:tr w:rsidR="003D775B" w:rsidRPr="00DE7D24" w14:paraId="0EA6F9A6" w14:textId="77777777" w:rsidTr="003D775B">
        <w:trPr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2" w:type="dxa"/>
            <w:noWrap/>
            <w:hideMark/>
          </w:tcPr>
          <w:p w14:paraId="3090F8F9" w14:textId="77777777" w:rsidR="00BB2DA1" w:rsidRPr="00BB2DA1" w:rsidRDefault="00BB2DA1" w:rsidP="00BB2DA1">
            <w:pPr>
              <w:rPr>
                <w:b w:val="0"/>
                <w:bCs w:val="0"/>
                <w:sz w:val="20"/>
                <w:szCs w:val="20"/>
              </w:rPr>
            </w:pPr>
            <w:proofErr w:type="spellStart"/>
            <w:r w:rsidRPr="00BB2DA1">
              <w:rPr>
                <w:b w:val="0"/>
                <w:bCs w:val="0"/>
                <w:sz w:val="20"/>
                <w:szCs w:val="20"/>
              </w:rPr>
              <w:t>Hbond</w:t>
            </w:r>
            <w:proofErr w:type="spellEnd"/>
            <w:r w:rsidRPr="00BB2DA1">
              <w:rPr>
                <w:b w:val="0"/>
                <w:bCs w:val="0"/>
                <w:sz w:val="20"/>
                <w:szCs w:val="20"/>
              </w:rPr>
              <w:t xml:space="preserve"> donor count</w:t>
            </w:r>
          </w:p>
        </w:tc>
        <w:tc>
          <w:tcPr>
            <w:tcW w:w="557" w:type="dxa"/>
            <w:noWrap/>
            <w:hideMark/>
          </w:tcPr>
          <w:p w14:paraId="44AC2B98" w14:textId="77777777" w:rsidR="00BB2DA1" w:rsidRPr="00BB2DA1" w:rsidRDefault="00BB2DA1" w:rsidP="00BB2DA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2</w:t>
            </w:r>
          </w:p>
        </w:tc>
        <w:tc>
          <w:tcPr>
            <w:tcW w:w="6535" w:type="dxa"/>
            <w:noWrap/>
            <w:hideMark/>
          </w:tcPr>
          <w:p w14:paraId="1C113678" w14:textId="77777777" w:rsidR="00BB2DA1" w:rsidRPr="00BB2DA1" w:rsidRDefault="00BB2DA1" w:rsidP="00BB2D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BB2DA1">
              <w:rPr>
                <w:sz w:val="20"/>
                <w:szCs w:val="20"/>
              </w:rPr>
              <w:t>nHBDon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nHBDon_Lipinski</w:t>
            </w:r>
            <w:proofErr w:type="spellEnd"/>
          </w:p>
        </w:tc>
        <w:tc>
          <w:tcPr>
            <w:tcW w:w="412" w:type="dxa"/>
            <w:noWrap/>
            <w:hideMark/>
          </w:tcPr>
          <w:p w14:paraId="5B6361AC" w14:textId="77777777" w:rsidR="00BB2DA1" w:rsidRPr="00BB2DA1" w:rsidRDefault="00BB2DA1" w:rsidP="00BB2D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2D</w:t>
            </w:r>
          </w:p>
        </w:tc>
      </w:tr>
      <w:tr w:rsidR="003D775B" w:rsidRPr="00DE7D24" w14:paraId="60C8997A" w14:textId="77777777" w:rsidTr="003D77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2" w:type="dxa"/>
            <w:noWrap/>
            <w:hideMark/>
          </w:tcPr>
          <w:p w14:paraId="36C419F1" w14:textId="77777777" w:rsidR="00BB2DA1" w:rsidRPr="00BB2DA1" w:rsidRDefault="00BB2DA1" w:rsidP="00BB2DA1">
            <w:pPr>
              <w:rPr>
                <w:b w:val="0"/>
                <w:bCs w:val="0"/>
                <w:sz w:val="20"/>
                <w:szCs w:val="20"/>
              </w:rPr>
            </w:pPr>
            <w:r w:rsidRPr="00BB2DA1">
              <w:rPr>
                <w:b w:val="0"/>
                <w:bCs w:val="0"/>
                <w:sz w:val="20"/>
                <w:szCs w:val="20"/>
              </w:rPr>
              <w:t>Hybridization ratio</w:t>
            </w:r>
          </w:p>
        </w:tc>
        <w:tc>
          <w:tcPr>
            <w:tcW w:w="557" w:type="dxa"/>
            <w:noWrap/>
            <w:hideMark/>
          </w:tcPr>
          <w:p w14:paraId="1C23F4B7" w14:textId="77777777" w:rsidR="00BB2DA1" w:rsidRPr="00BB2DA1" w:rsidRDefault="00BB2DA1" w:rsidP="00BB2DA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1</w:t>
            </w:r>
          </w:p>
        </w:tc>
        <w:tc>
          <w:tcPr>
            <w:tcW w:w="6535" w:type="dxa"/>
            <w:noWrap/>
            <w:hideMark/>
          </w:tcPr>
          <w:p w14:paraId="2A6FD2DE" w14:textId="77777777" w:rsidR="00BB2DA1" w:rsidRPr="00BB2DA1" w:rsidRDefault="00BB2DA1" w:rsidP="00BB2D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BB2DA1">
              <w:rPr>
                <w:sz w:val="20"/>
                <w:szCs w:val="20"/>
              </w:rPr>
              <w:t>HybRatio</w:t>
            </w:r>
            <w:proofErr w:type="spellEnd"/>
          </w:p>
        </w:tc>
        <w:tc>
          <w:tcPr>
            <w:tcW w:w="412" w:type="dxa"/>
            <w:noWrap/>
            <w:hideMark/>
          </w:tcPr>
          <w:p w14:paraId="1EF965F1" w14:textId="77777777" w:rsidR="00BB2DA1" w:rsidRPr="00BB2DA1" w:rsidRDefault="00BB2DA1" w:rsidP="00BB2D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2D</w:t>
            </w:r>
          </w:p>
        </w:tc>
      </w:tr>
      <w:tr w:rsidR="003D775B" w:rsidRPr="00DE7D24" w14:paraId="63434733" w14:textId="77777777" w:rsidTr="003D775B">
        <w:trPr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2" w:type="dxa"/>
            <w:noWrap/>
            <w:hideMark/>
          </w:tcPr>
          <w:p w14:paraId="0AB4CFBD" w14:textId="77777777" w:rsidR="00BB2DA1" w:rsidRPr="00BB2DA1" w:rsidRDefault="00BB2DA1" w:rsidP="00BB2DA1">
            <w:pPr>
              <w:rPr>
                <w:b w:val="0"/>
                <w:bCs w:val="0"/>
                <w:sz w:val="20"/>
                <w:szCs w:val="20"/>
              </w:rPr>
            </w:pPr>
            <w:r w:rsidRPr="00BB2DA1">
              <w:rPr>
                <w:b w:val="0"/>
                <w:bCs w:val="0"/>
                <w:sz w:val="20"/>
                <w:szCs w:val="20"/>
              </w:rPr>
              <w:t>Information content</w:t>
            </w:r>
          </w:p>
        </w:tc>
        <w:tc>
          <w:tcPr>
            <w:tcW w:w="557" w:type="dxa"/>
            <w:noWrap/>
            <w:hideMark/>
          </w:tcPr>
          <w:p w14:paraId="55924726" w14:textId="77777777" w:rsidR="00BB2DA1" w:rsidRPr="00BB2DA1" w:rsidRDefault="00BB2DA1" w:rsidP="00BB2DA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42</w:t>
            </w:r>
          </w:p>
        </w:tc>
        <w:tc>
          <w:tcPr>
            <w:tcW w:w="6535" w:type="dxa"/>
            <w:noWrap/>
            <w:hideMark/>
          </w:tcPr>
          <w:p w14:paraId="67C04D33" w14:textId="77777777" w:rsidR="00BB2DA1" w:rsidRPr="00BB2DA1" w:rsidRDefault="00BB2DA1" w:rsidP="00BB2D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IC0, IC1, IC2, IC3, IC4, IC5, TIC0, TIC1, TIC2, TIC3, TIC4, TIC5, SIC0, SIC1, SIC2, SIC3, SIC4, SIC5, CIC0, CIC1, CIC2, CIC3, CIC4, CIC5, BIC0, BIC1, BIC2, BIC3, BIC4, BIC5, MIC0, MIC1, MIC2, MIC3, MIC4, MIC5, ZMIC0, ZMIC1, ZMIC2, ZMIC3, ZMIC4, ZMIC5</w:t>
            </w:r>
          </w:p>
        </w:tc>
        <w:tc>
          <w:tcPr>
            <w:tcW w:w="412" w:type="dxa"/>
            <w:noWrap/>
            <w:hideMark/>
          </w:tcPr>
          <w:p w14:paraId="575E99E8" w14:textId="77777777" w:rsidR="00BB2DA1" w:rsidRPr="00BB2DA1" w:rsidRDefault="00BB2DA1" w:rsidP="00BB2D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2D</w:t>
            </w:r>
          </w:p>
        </w:tc>
      </w:tr>
      <w:tr w:rsidR="003D775B" w:rsidRPr="00DE7D24" w14:paraId="053D17A2" w14:textId="77777777" w:rsidTr="003D77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2" w:type="dxa"/>
            <w:noWrap/>
            <w:hideMark/>
          </w:tcPr>
          <w:p w14:paraId="270F5B47" w14:textId="77777777" w:rsidR="00BB2DA1" w:rsidRPr="00BB2DA1" w:rsidRDefault="00BB2DA1" w:rsidP="00BB2DA1">
            <w:pPr>
              <w:rPr>
                <w:b w:val="0"/>
                <w:bCs w:val="0"/>
                <w:sz w:val="20"/>
                <w:szCs w:val="20"/>
              </w:rPr>
            </w:pPr>
            <w:r w:rsidRPr="00BB2DA1">
              <w:rPr>
                <w:b w:val="0"/>
                <w:bCs w:val="0"/>
                <w:sz w:val="20"/>
                <w:szCs w:val="20"/>
              </w:rPr>
              <w:t>Kappa shape indices</w:t>
            </w:r>
          </w:p>
        </w:tc>
        <w:tc>
          <w:tcPr>
            <w:tcW w:w="557" w:type="dxa"/>
            <w:noWrap/>
            <w:hideMark/>
          </w:tcPr>
          <w:p w14:paraId="132D6DEA" w14:textId="77777777" w:rsidR="00BB2DA1" w:rsidRPr="00BB2DA1" w:rsidRDefault="00BB2DA1" w:rsidP="00BB2DA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3</w:t>
            </w:r>
          </w:p>
        </w:tc>
        <w:tc>
          <w:tcPr>
            <w:tcW w:w="6535" w:type="dxa"/>
            <w:noWrap/>
            <w:hideMark/>
          </w:tcPr>
          <w:p w14:paraId="50DE698C" w14:textId="77777777" w:rsidR="00BB2DA1" w:rsidRPr="00BB2DA1" w:rsidRDefault="00BB2DA1" w:rsidP="00BB2D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Kier1, Kier2, Kier3</w:t>
            </w:r>
          </w:p>
        </w:tc>
        <w:tc>
          <w:tcPr>
            <w:tcW w:w="412" w:type="dxa"/>
            <w:noWrap/>
            <w:hideMark/>
          </w:tcPr>
          <w:p w14:paraId="7F83FAE5" w14:textId="77777777" w:rsidR="00BB2DA1" w:rsidRPr="00BB2DA1" w:rsidRDefault="00BB2DA1" w:rsidP="00BB2D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2D</w:t>
            </w:r>
          </w:p>
        </w:tc>
      </w:tr>
      <w:tr w:rsidR="003D775B" w:rsidRPr="00DE7D24" w14:paraId="69E2DD32" w14:textId="77777777" w:rsidTr="003D775B">
        <w:trPr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2" w:type="dxa"/>
            <w:noWrap/>
            <w:hideMark/>
          </w:tcPr>
          <w:p w14:paraId="13C05FAC" w14:textId="77777777" w:rsidR="00BB2DA1" w:rsidRPr="00BB2DA1" w:rsidRDefault="00BB2DA1" w:rsidP="00BB2DA1">
            <w:pPr>
              <w:rPr>
                <w:b w:val="0"/>
                <w:bCs w:val="0"/>
                <w:sz w:val="20"/>
                <w:szCs w:val="20"/>
              </w:rPr>
            </w:pPr>
            <w:r w:rsidRPr="00BB2DA1">
              <w:rPr>
                <w:b w:val="0"/>
                <w:bCs w:val="0"/>
                <w:sz w:val="20"/>
                <w:szCs w:val="20"/>
              </w:rPr>
              <w:t>Largest chain</w:t>
            </w:r>
          </w:p>
        </w:tc>
        <w:tc>
          <w:tcPr>
            <w:tcW w:w="557" w:type="dxa"/>
            <w:noWrap/>
            <w:hideMark/>
          </w:tcPr>
          <w:p w14:paraId="5622F757" w14:textId="77777777" w:rsidR="00BB2DA1" w:rsidRPr="00BB2DA1" w:rsidRDefault="00BB2DA1" w:rsidP="00BB2DA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1</w:t>
            </w:r>
          </w:p>
        </w:tc>
        <w:tc>
          <w:tcPr>
            <w:tcW w:w="6535" w:type="dxa"/>
            <w:noWrap/>
            <w:hideMark/>
          </w:tcPr>
          <w:p w14:paraId="1677A4BE" w14:textId="77777777" w:rsidR="00BB2DA1" w:rsidRPr="00BB2DA1" w:rsidRDefault="00BB2DA1" w:rsidP="00BB2D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BB2DA1">
              <w:rPr>
                <w:sz w:val="20"/>
                <w:szCs w:val="20"/>
              </w:rPr>
              <w:t>nAtomLC</w:t>
            </w:r>
            <w:proofErr w:type="spellEnd"/>
          </w:p>
        </w:tc>
        <w:tc>
          <w:tcPr>
            <w:tcW w:w="412" w:type="dxa"/>
            <w:noWrap/>
            <w:hideMark/>
          </w:tcPr>
          <w:p w14:paraId="06F7C23A" w14:textId="77777777" w:rsidR="00BB2DA1" w:rsidRPr="00BB2DA1" w:rsidRDefault="00BB2DA1" w:rsidP="00BB2D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2D</w:t>
            </w:r>
          </w:p>
        </w:tc>
      </w:tr>
      <w:tr w:rsidR="003D775B" w:rsidRPr="00DE7D24" w14:paraId="37CA184D" w14:textId="77777777" w:rsidTr="003D77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2" w:type="dxa"/>
            <w:noWrap/>
            <w:hideMark/>
          </w:tcPr>
          <w:p w14:paraId="3F4CB4DC" w14:textId="77777777" w:rsidR="00BB2DA1" w:rsidRPr="00BB2DA1" w:rsidRDefault="00BB2DA1" w:rsidP="00BB2DA1">
            <w:pPr>
              <w:rPr>
                <w:b w:val="0"/>
                <w:bCs w:val="0"/>
                <w:sz w:val="20"/>
                <w:szCs w:val="20"/>
              </w:rPr>
            </w:pPr>
            <w:r w:rsidRPr="00BB2DA1">
              <w:rPr>
                <w:b w:val="0"/>
                <w:bCs w:val="0"/>
                <w:sz w:val="20"/>
                <w:szCs w:val="20"/>
              </w:rPr>
              <w:t>Largest Pi system</w:t>
            </w:r>
          </w:p>
        </w:tc>
        <w:tc>
          <w:tcPr>
            <w:tcW w:w="557" w:type="dxa"/>
            <w:noWrap/>
            <w:hideMark/>
          </w:tcPr>
          <w:p w14:paraId="7CC332C3" w14:textId="77777777" w:rsidR="00BB2DA1" w:rsidRPr="00BB2DA1" w:rsidRDefault="00BB2DA1" w:rsidP="00BB2DA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1</w:t>
            </w:r>
          </w:p>
        </w:tc>
        <w:tc>
          <w:tcPr>
            <w:tcW w:w="6535" w:type="dxa"/>
            <w:noWrap/>
            <w:hideMark/>
          </w:tcPr>
          <w:p w14:paraId="677F50AF" w14:textId="77777777" w:rsidR="00BB2DA1" w:rsidRPr="00BB2DA1" w:rsidRDefault="00BB2DA1" w:rsidP="00BB2D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BB2DA1">
              <w:rPr>
                <w:sz w:val="20"/>
                <w:szCs w:val="20"/>
              </w:rPr>
              <w:t>nAtomP</w:t>
            </w:r>
            <w:proofErr w:type="spellEnd"/>
          </w:p>
        </w:tc>
        <w:tc>
          <w:tcPr>
            <w:tcW w:w="412" w:type="dxa"/>
            <w:noWrap/>
            <w:hideMark/>
          </w:tcPr>
          <w:p w14:paraId="1A472E5B" w14:textId="77777777" w:rsidR="00BB2DA1" w:rsidRPr="00BB2DA1" w:rsidRDefault="00BB2DA1" w:rsidP="00BB2D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2D</w:t>
            </w:r>
          </w:p>
        </w:tc>
      </w:tr>
      <w:tr w:rsidR="003D775B" w:rsidRPr="00DE7D24" w14:paraId="19761405" w14:textId="77777777" w:rsidTr="003D775B">
        <w:trPr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2" w:type="dxa"/>
            <w:noWrap/>
            <w:hideMark/>
          </w:tcPr>
          <w:p w14:paraId="5F130123" w14:textId="77777777" w:rsidR="00BB2DA1" w:rsidRPr="00BB2DA1" w:rsidRDefault="00BB2DA1" w:rsidP="00BB2DA1">
            <w:pPr>
              <w:rPr>
                <w:b w:val="0"/>
                <w:bCs w:val="0"/>
                <w:sz w:val="20"/>
                <w:szCs w:val="20"/>
              </w:rPr>
            </w:pPr>
            <w:r w:rsidRPr="00BB2DA1">
              <w:rPr>
                <w:b w:val="0"/>
                <w:bCs w:val="0"/>
                <w:sz w:val="20"/>
                <w:szCs w:val="20"/>
              </w:rPr>
              <w:t>Longest aliphatic chain</w:t>
            </w:r>
          </w:p>
        </w:tc>
        <w:tc>
          <w:tcPr>
            <w:tcW w:w="557" w:type="dxa"/>
            <w:noWrap/>
            <w:hideMark/>
          </w:tcPr>
          <w:p w14:paraId="771F7A45" w14:textId="77777777" w:rsidR="00BB2DA1" w:rsidRPr="00BB2DA1" w:rsidRDefault="00BB2DA1" w:rsidP="00BB2DA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1</w:t>
            </w:r>
          </w:p>
        </w:tc>
        <w:tc>
          <w:tcPr>
            <w:tcW w:w="6535" w:type="dxa"/>
            <w:noWrap/>
            <w:hideMark/>
          </w:tcPr>
          <w:p w14:paraId="0DA2B21D" w14:textId="77777777" w:rsidR="00BB2DA1" w:rsidRPr="00BB2DA1" w:rsidRDefault="00BB2DA1" w:rsidP="00BB2D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BB2DA1">
              <w:rPr>
                <w:sz w:val="20"/>
                <w:szCs w:val="20"/>
              </w:rPr>
              <w:t>nAtomLAC</w:t>
            </w:r>
            <w:proofErr w:type="spellEnd"/>
          </w:p>
        </w:tc>
        <w:tc>
          <w:tcPr>
            <w:tcW w:w="412" w:type="dxa"/>
            <w:noWrap/>
            <w:hideMark/>
          </w:tcPr>
          <w:p w14:paraId="3597BE8E" w14:textId="77777777" w:rsidR="00BB2DA1" w:rsidRPr="00BB2DA1" w:rsidRDefault="00BB2DA1" w:rsidP="00BB2D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2D</w:t>
            </w:r>
          </w:p>
        </w:tc>
      </w:tr>
      <w:tr w:rsidR="003D775B" w:rsidRPr="00DE7D24" w14:paraId="6E52D025" w14:textId="77777777" w:rsidTr="003D77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2" w:type="dxa"/>
            <w:noWrap/>
            <w:hideMark/>
          </w:tcPr>
          <w:p w14:paraId="61EAD3C3" w14:textId="77777777" w:rsidR="00BB2DA1" w:rsidRPr="00BB2DA1" w:rsidRDefault="00BB2DA1" w:rsidP="00BB2DA1">
            <w:pPr>
              <w:rPr>
                <w:b w:val="0"/>
                <w:bCs w:val="0"/>
                <w:sz w:val="20"/>
                <w:szCs w:val="20"/>
              </w:rPr>
            </w:pPr>
            <w:proofErr w:type="spellStart"/>
            <w:r w:rsidRPr="00BB2DA1">
              <w:rPr>
                <w:b w:val="0"/>
                <w:bCs w:val="0"/>
                <w:sz w:val="20"/>
                <w:szCs w:val="20"/>
              </w:rPr>
              <w:t>Mannhold</w:t>
            </w:r>
            <w:proofErr w:type="spellEnd"/>
            <w:r w:rsidRPr="00BB2DA1">
              <w:rPr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 w:rsidRPr="00BB2DA1">
              <w:rPr>
                <w:b w:val="0"/>
                <w:bCs w:val="0"/>
                <w:sz w:val="20"/>
                <w:szCs w:val="20"/>
              </w:rPr>
              <w:t>LogP</w:t>
            </w:r>
            <w:proofErr w:type="spellEnd"/>
          </w:p>
        </w:tc>
        <w:tc>
          <w:tcPr>
            <w:tcW w:w="557" w:type="dxa"/>
            <w:noWrap/>
            <w:hideMark/>
          </w:tcPr>
          <w:p w14:paraId="08CAD8C7" w14:textId="77777777" w:rsidR="00BB2DA1" w:rsidRPr="00BB2DA1" w:rsidRDefault="00BB2DA1" w:rsidP="00BB2DA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1</w:t>
            </w:r>
          </w:p>
        </w:tc>
        <w:tc>
          <w:tcPr>
            <w:tcW w:w="6535" w:type="dxa"/>
            <w:noWrap/>
            <w:hideMark/>
          </w:tcPr>
          <w:p w14:paraId="68EB0436" w14:textId="77777777" w:rsidR="00BB2DA1" w:rsidRPr="00BB2DA1" w:rsidRDefault="00BB2DA1" w:rsidP="00BB2D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BB2DA1">
              <w:rPr>
                <w:sz w:val="20"/>
                <w:szCs w:val="20"/>
              </w:rPr>
              <w:t>MLogP</w:t>
            </w:r>
            <w:proofErr w:type="spellEnd"/>
          </w:p>
        </w:tc>
        <w:tc>
          <w:tcPr>
            <w:tcW w:w="412" w:type="dxa"/>
            <w:noWrap/>
            <w:hideMark/>
          </w:tcPr>
          <w:p w14:paraId="1B0D751E" w14:textId="77777777" w:rsidR="00BB2DA1" w:rsidRPr="00BB2DA1" w:rsidRDefault="00BB2DA1" w:rsidP="00BB2D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2D</w:t>
            </w:r>
          </w:p>
        </w:tc>
      </w:tr>
      <w:tr w:rsidR="003D775B" w:rsidRPr="00DE7D24" w14:paraId="0E914AD9" w14:textId="77777777" w:rsidTr="003D775B">
        <w:trPr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2" w:type="dxa"/>
            <w:noWrap/>
            <w:hideMark/>
          </w:tcPr>
          <w:p w14:paraId="7A0809E2" w14:textId="77777777" w:rsidR="00BB2DA1" w:rsidRPr="00BB2DA1" w:rsidRDefault="00BB2DA1" w:rsidP="00BB2DA1">
            <w:pPr>
              <w:rPr>
                <w:b w:val="0"/>
                <w:bCs w:val="0"/>
                <w:sz w:val="20"/>
                <w:szCs w:val="20"/>
              </w:rPr>
            </w:pPr>
            <w:r w:rsidRPr="00BB2DA1">
              <w:rPr>
                <w:b w:val="0"/>
                <w:bCs w:val="0"/>
                <w:sz w:val="20"/>
                <w:szCs w:val="20"/>
              </w:rPr>
              <w:t>McGowan volume</w:t>
            </w:r>
          </w:p>
        </w:tc>
        <w:tc>
          <w:tcPr>
            <w:tcW w:w="557" w:type="dxa"/>
            <w:noWrap/>
            <w:hideMark/>
          </w:tcPr>
          <w:p w14:paraId="21701944" w14:textId="77777777" w:rsidR="00BB2DA1" w:rsidRPr="00BB2DA1" w:rsidRDefault="00BB2DA1" w:rsidP="00BB2DA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1</w:t>
            </w:r>
          </w:p>
        </w:tc>
        <w:tc>
          <w:tcPr>
            <w:tcW w:w="6535" w:type="dxa"/>
            <w:noWrap/>
            <w:hideMark/>
          </w:tcPr>
          <w:p w14:paraId="64860A69" w14:textId="77777777" w:rsidR="00BB2DA1" w:rsidRPr="00BB2DA1" w:rsidRDefault="00BB2DA1" w:rsidP="00BB2D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BB2DA1">
              <w:rPr>
                <w:sz w:val="20"/>
                <w:szCs w:val="20"/>
              </w:rPr>
              <w:t>McGowan_Volume</w:t>
            </w:r>
            <w:proofErr w:type="spellEnd"/>
          </w:p>
        </w:tc>
        <w:tc>
          <w:tcPr>
            <w:tcW w:w="412" w:type="dxa"/>
            <w:noWrap/>
            <w:hideMark/>
          </w:tcPr>
          <w:p w14:paraId="054A4DA4" w14:textId="77777777" w:rsidR="00BB2DA1" w:rsidRPr="00BB2DA1" w:rsidRDefault="00BB2DA1" w:rsidP="00BB2D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2D</w:t>
            </w:r>
          </w:p>
        </w:tc>
      </w:tr>
      <w:tr w:rsidR="003D775B" w:rsidRPr="00DE7D24" w14:paraId="442E9662" w14:textId="77777777" w:rsidTr="003D77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2" w:type="dxa"/>
            <w:noWrap/>
            <w:hideMark/>
          </w:tcPr>
          <w:p w14:paraId="76F11822" w14:textId="77777777" w:rsidR="00BB2DA1" w:rsidRPr="00BB2DA1" w:rsidRDefault="00BB2DA1" w:rsidP="00BB2DA1">
            <w:pPr>
              <w:rPr>
                <w:b w:val="0"/>
                <w:bCs w:val="0"/>
                <w:sz w:val="20"/>
                <w:szCs w:val="20"/>
              </w:rPr>
            </w:pPr>
            <w:r w:rsidRPr="00BB2DA1">
              <w:rPr>
                <w:b w:val="0"/>
                <w:bCs w:val="0"/>
                <w:sz w:val="20"/>
                <w:szCs w:val="20"/>
              </w:rPr>
              <w:t>Molecular distance edge</w:t>
            </w:r>
          </w:p>
        </w:tc>
        <w:tc>
          <w:tcPr>
            <w:tcW w:w="557" w:type="dxa"/>
            <w:noWrap/>
            <w:hideMark/>
          </w:tcPr>
          <w:p w14:paraId="1A37BE20" w14:textId="77777777" w:rsidR="00BB2DA1" w:rsidRPr="00BB2DA1" w:rsidRDefault="00BB2DA1" w:rsidP="00BB2DA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19</w:t>
            </w:r>
          </w:p>
        </w:tc>
        <w:tc>
          <w:tcPr>
            <w:tcW w:w="6535" w:type="dxa"/>
            <w:noWrap/>
            <w:hideMark/>
          </w:tcPr>
          <w:p w14:paraId="67858925" w14:textId="77777777" w:rsidR="00BB2DA1" w:rsidRPr="00BB2DA1" w:rsidRDefault="00BB2DA1" w:rsidP="00BB2D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MDEC-11, MDEC-12, MDEC-13, MDEC-14, MDEC-22, MDEC-23, MDEC-24, MDEC-33, MDEC-34, MDEC-44, MDEO-11, MDEO-12, MDEO-22, MDEN-11, MDEN-12, MDEN-13, MDEN-22, MDEN-23, MDEN-33</w:t>
            </w:r>
          </w:p>
        </w:tc>
        <w:tc>
          <w:tcPr>
            <w:tcW w:w="412" w:type="dxa"/>
            <w:noWrap/>
            <w:hideMark/>
          </w:tcPr>
          <w:p w14:paraId="08EB4123" w14:textId="77777777" w:rsidR="00BB2DA1" w:rsidRPr="00BB2DA1" w:rsidRDefault="00BB2DA1" w:rsidP="00BB2D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2D</w:t>
            </w:r>
          </w:p>
        </w:tc>
      </w:tr>
      <w:tr w:rsidR="003D775B" w:rsidRPr="00DE7D24" w14:paraId="18459864" w14:textId="77777777" w:rsidTr="003D775B">
        <w:trPr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2" w:type="dxa"/>
            <w:noWrap/>
            <w:hideMark/>
          </w:tcPr>
          <w:p w14:paraId="4A4C100F" w14:textId="77777777" w:rsidR="00BB2DA1" w:rsidRPr="00BB2DA1" w:rsidRDefault="00BB2DA1" w:rsidP="00BB2DA1">
            <w:pPr>
              <w:rPr>
                <w:b w:val="0"/>
                <w:bCs w:val="0"/>
                <w:sz w:val="20"/>
                <w:szCs w:val="20"/>
              </w:rPr>
            </w:pPr>
            <w:r w:rsidRPr="00BB2DA1">
              <w:rPr>
                <w:b w:val="0"/>
                <w:bCs w:val="0"/>
                <w:sz w:val="20"/>
                <w:szCs w:val="20"/>
              </w:rPr>
              <w:t>Molecular linear free energy relation</w:t>
            </w:r>
          </w:p>
        </w:tc>
        <w:tc>
          <w:tcPr>
            <w:tcW w:w="557" w:type="dxa"/>
            <w:noWrap/>
            <w:hideMark/>
          </w:tcPr>
          <w:p w14:paraId="6310DCD9" w14:textId="77777777" w:rsidR="00BB2DA1" w:rsidRPr="00BB2DA1" w:rsidRDefault="00BB2DA1" w:rsidP="00BB2DA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6</w:t>
            </w:r>
          </w:p>
        </w:tc>
        <w:tc>
          <w:tcPr>
            <w:tcW w:w="6535" w:type="dxa"/>
            <w:noWrap/>
            <w:hideMark/>
          </w:tcPr>
          <w:p w14:paraId="18F56307" w14:textId="77777777" w:rsidR="00BB2DA1" w:rsidRPr="00BB2DA1" w:rsidRDefault="00BB2DA1" w:rsidP="00BB2D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MLFER_A, MLFER_BH, MLFER_BO, MLFER_S, MLFER_E, MLFER_L</w:t>
            </w:r>
          </w:p>
        </w:tc>
        <w:tc>
          <w:tcPr>
            <w:tcW w:w="412" w:type="dxa"/>
            <w:noWrap/>
            <w:hideMark/>
          </w:tcPr>
          <w:p w14:paraId="18E4B021" w14:textId="77777777" w:rsidR="00BB2DA1" w:rsidRPr="00BB2DA1" w:rsidRDefault="00BB2DA1" w:rsidP="00BB2D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2D</w:t>
            </w:r>
          </w:p>
        </w:tc>
      </w:tr>
      <w:tr w:rsidR="003D775B" w:rsidRPr="00DE7D24" w14:paraId="4500E986" w14:textId="77777777" w:rsidTr="003D77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2" w:type="dxa"/>
            <w:noWrap/>
            <w:hideMark/>
          </w:tcPr>
          <w:p w14:paraId="40F3E2DC" w14:textId="77777777" w:rsidR="00BB2DA1" w:rsidRPr="00BB2DA1" w:rsidRDefault="00BB2DA1" w:rsidP="00BB2DA1">
            <w:pPr>
              <w:rPr>
                <w:b w:val="0"/>
                <w:bCs w:val="0"/>
                <w:sz w:val="20"/>
                <w:szCs w:val="20"/>
              </w:rPr>
            </w:pPr>
            <w:r w:rsidRPr="00BB2DA1">
              <w:rPr>
                <w:b w:val="0"/>
                <w:bCs w:val="0"/>
                <w:sz w:val="20"/>
                <w:szCs w:val="20"/>
              </w:rPr>
              <w:lastRenderedPageBreak/>
              <w:t>Path counts</w:t>
            </w:r>
          </w:p>
        </w:tc>
        <w:tc>
          <w:tcPr>
            <w:tcW w:w="557" w:type="dxa"/>
            <w:noWrap/>
            <w:hideMark/>
          </w:tcPr>
          <w:p w14:paraId="6752E40B" w14:textId="77777777" w:rsidR="00BB2DA1" w:rsidRPr="00BB2DA1" w:rsidRDefault="00BB2DA1" w:rsidP="00BB2DA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22</w:t>
            </w:r>
          </w:p>
        </w:tc>
        <w:tc>
          <w:tcPr>
            <w:tcW w:w="6535" w:type="dxa"/>
            <w:noWrap/>
            <w:hideMark/>
          </w:tcPr>
          <w:p w14:paraId="720356D4" w14:textId="77777777" w:rsidR="00BB2DA1" w:rsidRPr="00BB2DA1" w:rsidRDefault="00BB2DA1" w:rsidP="00BB2D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 xml:space="preserve">MPC2, MPC3, MPC4, MPC5, MPC6, MPC7, MPC8, MPC9, MPC10, TPC, piPC1, piPC2, piPC3, piPC4, piPC5, piPC6, piPC7, piPC8, piPC9, piPC10, </w:t>
            </w:r>
            <w:proofErr w:type="spellStart"/>
            <w:r w:rsidRPr="00BB2DA1">
              <w:rPr>
                <w:sz w:val="20"/>
                <w:szCs w:val="20"/>
              </w:rPr>
              <w:t>TpiPC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R_TpiPCTPC</w:t>
            </w:r>
            <w:proofErr w:type="spellEnd"/>
          </w:p>
        </w:tc>
        <w:tc>
          <w:tcPr>
            <w:tcW w:w="412" w:type="dxa"/>
            <w:noWrap/>
            <w:hideMark/>
          </w:tcPr>
          <w:p w14:paraId="0527053F" w14:textId="77777777" w:rsidR="00BB2DA1" w:rsidRPr="00BB2DA1" w:rsidRDefault="00BB2DA1" w:rsidP="00BB2D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2D</w:t>
            </w:r>
          </w:p>
        </w:tc>
      </w:tr>
      <w:tr w:rsidR="003D775B" w:rsidRPr="00DE7D24" w14:paraId="26881CF6" w14:textId="77777777" w:rsidTr="003D775B">
        <w:trPr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2" w:type="dxa"/>
            <w:noWrap/>
            <w:hideMark/>
          </w:tcPr>
          <w:p w14:paraId="4F0B96E4" w14:textId="77777777" w:rsidR="00BB2DA1" w:rsidRPr="00BB2DA1" w:rsidRDefault="00BB2DA1" w:rsidP="00BB2DA1">
            <w:pPr>
              <w:rPr>
                <w:b w:val="0"/>
                <w:bCs w:val="0"/>
                <w:sz w:val="20"/>
                <w:szCs w:val="20"/>
              </w:rPr>
            </w:pPr>
            <w:r w:rsidRPr="00BB2DA1">
              <w:rPr>
                <w:b w:val="0"/>
                <w:bCs w:val="0"/>
                <w:sz w:val="20"/>
                <w:szCs w:val="20"/>
              </w:rPr>
              <w:t>Petitjean number</w:t>
            </w:r>
          </w:p>
        </w:tc>
        <w:tc>
          <w:tcPr>
            <w:tcW w:w="557" w:type="dxa"/>
            <w:noWrap/>
            <w:hideMark/>
          </w:tcPr>
          <w:p w14:paraId="0AA8812C" w14:textId="77777777" w:rsidR="00BB2DA1" w:rsidRPr="00BB2DA1" w:rsidRDefault="00BB2DA1" w:rsidP="00BB2DA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1</w:t>
            </w:r>
          </w:p>
        </w:tc>
        <w:tc>
          <w:tcPr>
            <w:tcW w:w="6535" w:type="dxa"/>
            <w:noWrap/>
            <w:hideMark/>
          </w:tcPr>
          <w:p w14:paraId="7D702E60" w14:textId="77777777" w:rsidR="00BB2DA1" w:rsidRPr="00BB2DA1" w:rsidRDefault="00BB2DA1" w:rsidP="00BB2D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BB2DA1">
              <w:rPr>
                <w:sz w:val="20"/>
                <w:szCs w:val="20"/>
              </w:rPr>
              <w:t>PetitjeanNumber</w:t>
            </w:r>
            <w:proofErr w:type="spellEnd"/>
          </w:p>
        </w:tc>
        <w:tc>
          <w:tcPr>
            <w:tcW w:w="412" w:type="dxa"/>
            <w:noWrap/>
            <w:hideMark/>
          </w:tcPr>
          <w:p w14:paraId="53B01E52" w14:textId="77777777" w:rsidR="00BB2DA1" w:rsidRPr="00BB2DA1" w:rsidRDefault="00BB2DA1" w:rsidP="00BB2D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2D</w:t>
            </w:r>
          </w:p>
        </w:tc>
      </w:tr>
      <w:tr w:rsidR="003D775B" w:rsidRPr="00DE7D24" w14:paraId="53DC88EB" w14:textId="77777777" w:rsidTr="003D77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2" w:type="dxa"/>
            <w:noWrap/>
            <w:hideMark/>
          </w:tcPr>
          <w:p w14:paraId="4ECBD5CB" w14:textId="77777777" w:rsidR="00BB2DA1" w:rsidRPr="00BB2DA1" w:rsidRDefault="00BB2DA1" w:rsidP="00BB2DA1">
            <w:pPr>
              <w:rPr>
                <w:b w:val="0"/>
                <w:bCs w:val="0"/>
                <w:sz w:val="20"/>
                <w:szCs w:val="20"/>
              </w:rPr>
            </w:pPr>
            <w:r w:rsidRPr="00BB2DA1">
              <w:rPr>
                <w:b w:val="0"/>
                <w:bCs w:val="0"/>
                <w:sz w:val="20"/>
                <w:szCs w:val="20"/>
              </w:rPr>
              <w:t>Ring count</w:t>
            </w:r>
          </w:p>
        </w:tc>
        <w:tc>
          <w:tcPr>
            <w:tcW w:w="557" w:type="dxa"/>
            <w:noWrap/>
            <w:hideMark/>
          </w:tcPr>
          <w:p w14:paraId="7CD5B112" w14:textId="77777777" w:rsidR="00BB2DA1" w:rsidRPr="00BB2DA1" w:rsidRDefault="00BB2DA1" w:rsidP="00BB2DA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68</w:t>
            </w:r>
          </w:p>
        </w:tc>
        <w:tc>
          <w:tcPr>
            <w:tcW w:w="6535" w:type="dxa"/>
            <w:noWrap/>
            <w:hideMark/>
          </w:tcPr>
          <w:p w14:paraId="2CF7080F" w14:textId="77777777" w:rsidR="00BB2DA1" w:rsidRPr="00BB2DA1" w:rsidRDefault="00BB2DA1" w:rsidP="00BB2D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BB2DA1">
              <w:rPr>
                <w:sz w:val="20"/>
                <w:szCs w:val="20"/>
              </w:rPr>
              <w:t>nRing</w:t>
            </w:r>
            <w:proofErr w:type="spellEnd"/>
            <w:r w:rsidRPr="00BB2DA1">
              <w:rPr>
                <w:sz w:val="20"/>
                <w:szCs w:val="20"/>
              </w:rPr>
              <w:t xml:space="preserve">, n3Ring, n4Ring, n5Ring, n6Ring, n7Ring, n8Ring, n9Ring, n10Ring, n11Ring, n12Ring, nG12Ring, </w:t>
            </w:r>
            <w:proofErr w:type="spellStart"/>
            <w:r w:rsidRPr="00BB2DA1">
              <w:rPr>
                <w:sz w:val="20"/>
                <w:szCs w:val="20"/>
              </w:rPr>
              <w:t>nFRing</w:t>
            </w:r>
            <w:proofErr w:type="spellEnd"/>
            <w:r w:rsidRPr="00BB2DA1">
              <w:rPr>
                <w:sz w:val="20"/>
                <w:szCs w:val="20"/>
              </w:rPr>
              <w:t xml:space="preserve">, nF4Ring, nF5Ring, nF6Ring, nF7Ring, nF8Ring, nF9Ring, nF10Ring, nF11Ring, nF12Ring, nFG12Ring, </w:t>
            </w:r>
            <w:proofErr w:type="spellStart"/>
            <w:r w:rsidRPr="00BB2DA1">
              <w:rPr>
                <w:sz w:val="20"/>
                <w:szCs w:val="20"/>
              </w:rPr>
              <w:t>nHeteroRing</w:t>
            </w:r>
            <w:proofErr w:type="spellEnd"/>
            <w:r w:rsidRPr="00BB2DA1">
              <w:rPr>
                <w:sz w:val="20"/>
                <w:szCs w:val="20"/>
              </w:rPr>
              <w:t xml:space="preserve">, n3HeteroRing, n4HeteroRing, n5HeteroRing, n6HeteroRing, n7HeteroRing, n8HeteroRing, n9HeteroRing, n10HeteroRing, n11HeteroRing, n12HeteroRing, nG12HeteroRing, </w:t>
            </w:r>
            <w:proofErr w:type="spellStart"/>
            <w:r w:rsidRPr="00BB2DA1">
              <w:rPr>
                <w:sz w:val="20"/>
                <w:szCs w:val="20"/>
              </w:rPr>
              <w:t>nFHeteroRing</w:t>
            </w:r>
            <w:proofErr w:type="spellEnd"/>
            <w:r w:rsidRPr="00BB2DA1">
              <w:rPr>
                <w:sz w:val="20"/>
                <w:szCs w:val="20"/>
              </w:rPr>
              <w:t xml:space="preserve">, nF4HeteroRing, nF5HeteroRing, nF6HeteroRing, nF7HeteroRing, nF8HeteroRing, nF9HeteroRing, nF10HeteroRing, nF11HeteroRing, nF12HeteroRing, nFG12HeteroRing, </w:t>
            </w:r>
            <w:proofErr w:type="spellStart"/>
            <w:r w:rsidRPr="00BB2DA1">
              <w:rPr>
                <w:sz w:val="20"/>
                <w:szCs w:val="20"/>
              </w:rPr>
              <w:t>nTHeteroRing</w:t>
            </w:r>
            <w:proofErr w:type="spellEnd"/>
            <w:r w:rsidRPr="00BB2DA1">
              <w:rPr>
                <w:sz w:val="20"/>
                <w:szCs w:val="20"/>
              </w:rPr>
              <w:t>, nT4HeteroRing, nT5HeteroRing, nT6HeteroRing, nT7HeteroRing, nT8HeteroRing, nT9HeteroRing, nT10HeteroRing, nT11HeteroRing, nT12HeteroRing, nTG12HeteroRing</w:t>
            </w:r>
          </w:p>
        </w:tc>
        <w:tc>
          <w:tcPr>
            <w:tcW w:w="412" w:type="dxa"/>
            <w:noWrap/>
            <w:hideMark/>
          </w:tcPr>
          <w:p w14:paraId="1BFCFF58" w14:textId="77777777" w:rsidR="00BB2DA1" w:rsidRPr="00BB2DA1" w:rsidRDefault="00BB2DA1" w:rsidP="00BB2D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2D</w:t>
            </w:r>
          </w:p>
        </w:tc>
      </w:tr>
      <w:tr w:rsidR="003D775B" w:rsidRPr="00DE7D24" w14:paraId="1BEAC475" w14:textId="77777777" w:rsidTr="003D775B">
        <w:trPr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2" w:type="dxa"/>
            <w:noWrap/>
            <w:hideMark/>
          </w:tcPr>
          <w:p w14:paraId="4E7D70D1" w14:textId="77777777" w:rsidR="00BB2DA1" w:rsidRPr="00BB2DA1" w:rsidRDefault="00BB2DA1" w:rsidP="00BB2DA1">
            <w:pPr>
              <w:rPr>
                <w:b w:val="0"/>
                <w:bCs w:val="0"/>
                <w:sz w:val="20"/>
                <w:szCs w:val="20"/>
              </w:rPr>
            </w:pPr>
            <w:r w:rsidRPr="00BB2DA1">
              <w:rPr>
                <w:b w:val="0"/>
                <w:bCs w:val="0"/>
                <w:sz w:val="20"/>
                <w:szCs w:val="20"/>
              </w:rPr>
              <w:t>Rotatable bonds count</w:t>
            </w:r>
          </w:p>
        </w:tc>
        <w:tc>
          <w:tcPr>
            <w:tcW w:w="557" w:type="dxa"/>
            <w:noWrap/>
            <w:hideMark/>
          </w:tcPr>
          <w:p w14:paraId="3D5DECC6" w14:textId="77777777" w:rsidR="00BB2DA1" w:rsidRPr="00BB2DA1" w:rsidRDefault="00BB2DA1" w:rsidP="00BB2DA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4</w:t>
            </w:r>
          </w:p>
        </w:tc>
        <w:tc>
          <w:tcPr>
            <w:tcW w:w="6535" w:type="dxa"/>
            <w:noWrap/>
            <w:hideMark/>
          </w:tcPr>
          <w:p w14:paraId="57514284" w14:textId="77777777" w:rsidR="00BB2DA1" w:rsidRPr="00BB2DA1" w:rsidRDefault="00BB2DA1" w:rsidP="00BB2D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BB2DA1">
              <w:rPr>
                <w:sz w:val="20"/>
                <w:szCs w:val="20"/>
              </w:rPr>
              <w:t>nRotB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RotBFrac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nRotBt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RotBtFrac</w:t>
            </w:r>
            <w:proofErr w:type="spellEnd"/>
          </w:p>
        </w:tc>
        <w:tc>
          <w:tcPr>
            <w:tcW w:w="412" w:type="dxa"/>
            <w:noWrap/>
            <w:hideMark/>
          </w:tcPr>
          <w:p w14:paraId="6371B2F1" w14:textId="77777777" w:rsidR="00BB2DA1" w:rsidRPr="00BB2DA1" w:rsidRDefault="00BB2DA1" w:rsidP="00BB2D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2D</w:t>
            </w:r>
          </w:p>
        </w:tc>
      </w:tr>
      <w:tr w:rsidR="003D775B" w:rsidRPr="00DE7D24" w14:paraId="75031EDE" w14:textId="77777777" w:rsidTr="003D77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2" w:type="dxa"/>
            <w:noWrap/>
            <w:hideMark/>
          </w:tcPr>
          <w:p w14:paraId="187F8E7A" w14:textId="77777777" w:rsidR="00BB2DA1" w:rsidRPr="00BB2DA1" w:rsidRDefault="00BB2DA1" w:rsidP="00BB2DA1">
            <w:pPr>
              <w:rPr>
                <w:b w:val="0"/>
                <w:bCs w:val="0"/>
                <w:sz w:val="20"/>
                <w:szCs w:val="20"/>
              </w:rPr>
            </w:pPr>
            <w:r w:rsidRPr="00BB2DA1">
              <w:rPr>
                <w:b w:val="0"/>
                <w:bCs w:val="0"/>
                <w:sz w:val="20"/>
                <w:szCs w:val="20"/>
              </w:rPr>
              <w:t>Rule of five</w:t>
            </w:r>
          </w:p>
        </w:tc>
        <w:tc>
          <w:tcPr>
            <w:tcW w:w="557" w:type="dxa"/>
            <w:noWrap/>
            <w:hideMark/>
          </w:tcPr>
          <w:p w14:paraId="7089AD38" w14:textId="77777777" w:rsidR="00BB2DA1" w:rsidRPr="00BB2DA1" w:rsidRDefault="00BB2DA1" w:rsidP="00BB2DA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1</w:t>
            </w:r>
          </w:p>
        </w:tc>
        <w:tc>
          <w:tcPr>
            <w:tcW w:w="6535" w:type="dxa"/>
            <w:noWrap/>
            <w:hideMark/>
          </w:tcPr>
          <w:p w14:paraId="6CC72172" w14:textId="77777777" w:rsidR="00BB2DA1" w:rsidRPr="00BB2DA1" w:rsidRDefault="00BB2DA1" w:rsidP="00BB2D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BB2DA1">
              <w:rPr>
                <w:sz w:val="20"/>
                <w:szCs w:val="20"/>
              </w:rPr>
              <w:t>LipinskiFailures</w:t>
            </w:r>
            <w:proofErr w:type="spellEnd"/>
          </w:p>
        </w:tc>
        <w:tc>
          <w:tcPr>
            <w:tcW w:w="412" w:type="dxa"/>
            <w:noWrap/>
            <w:hideMark/>
          </w:tcPr>
          <w:p w14:paraId="2E5B0608" w14:textId="77777777" w:rsidR="00BB2DA1" w:rsidRPr="00BB2DA1" w:rsidRDefault="00BB2DA1" w:rsidP="00BB2D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2D</w:t>
            </w:r>
          </w:p>
        </w:tc>
      </w:tr>
      <w:tr w:rsidR="003D775B" w:rsidRPr="00DE7D24" w14:paraId="48B662A2" w14:textId="77777777" w:rsidTr="003D775B">
        <w:trPr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2" w:type="dxa"/>
            <w:noWrap/>
            <w:hideMark/>
          </w:tcPr>
          <w:p w14:paraId="13C4332C" w14:textId="77777777" w:rsidR="00BB2DA1" w:rsidRPr="00BB2DA1" w:rsidRDefault="00BB2DA1" w:rsidP="00BB2DA1">
            <w:pPr>
              <w:rPr>
                <w:b w:val="0"/>
                <w:bCs w:val="0"/>
                <w:sz w:val="20"/>
                <w:szCs w:val="20"/>
              </w:rPr>
            </w:pPr>
            <w:r w:rsidRPr="00BB2DA1">
              <w:rPr>
                <w:b w:val="0"/>
                <w:bCs w:val="0"/>
                <w:sz w:val="20"/>
                <w:szCs w:val="20"/>
              </w:rPr>
              <w:t>Topological</w:t>
            </w:r>
          </w:p>
        </w:tc>
        <w:tc>
          <w:tcPr>
            <w:tcW w:w="557" w:type="dxa"/>
            <w:noWrap/>
            <w:hideMark/>
          </w:tcPr>
          <w:p w14:paraId="68EBD083" w14:textId="77777777" w:rsidR="00BB2DA1" w:rsidRPr="00BB2DA1" w:rsidRDefault="00BB2DA1" w:rsidP="00BB2DA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3</w:t>
            </w:r>
          </w:p>
        </w:tc>
        <w:tc>
          <w:tcPr>
            <w:tcW w:w="6535" w:type="dxa"/>
            <w:noWrap/>
            <w:hideMark/>
          </w:tcPr>
          <w:p w14:paraId="39AB0DE7" w14:textId="77777777" w:rsidR="00BB2DA1" w:rsidRPr="00BB2DA1" w:rsidRDefault="00BB2DA1" w:rsidP="00BB2D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BB2DA1">
              <w:rPr>
                <w:sz w:val="20"/>
                <w:szCs w:val="20"/>
              </w:rPr>
              <w:t>topoRadius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topoDiameter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topoShape</w:t>
            </w:r>
            <w:proofErr w:type="spellEnd"/>
          </w:p>
        </w:tc>
        <w:tc>
          <w:tcPr>
            <w:tcW w:w="412" w:type="dxa"/>
            <w:noWrap/>
            <w:hideMark/>
          </w:tcPr>
          <w:p w14:paraId="7241285D" w14:textId="77777777" w:rsidR="00BB2DA1" w:rsidRPr="00BB2DA1" w:rsidRDefault="00BB2DA1" w:rsidP="00BB2D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2D</w:t>
            </w:r>
          </w:p>
        </w:tc>
      </w:tr>
      <w:tr w:rsidR="003D775B" w:rsidRPr="00DE7D24" w14:paraId="5F8459E4" w14:textId="77777777" w:rsidTr="003D77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2" w:type="dxa"/>
            <w:noWrap/>
            <w:hideMark/>
          </w:tcPr>
          <w:p w14:paraId="17F2BB71" w14:textId="77777777" w:rsidR="00BB2DA1" w:rsidRPr="00BB2DA1" w:rsidRDefault="00BB2DA1" w:rsidP="00BB2DA1">
            <w:pPr>
              <w:rPr>
                <w:b w:val="0"/>
                <w:bCs w:val="0"/>
                <w:sz w:val="20"/>
                <w:szCs w:val="20"/>
              </w:rPr>
            </w:pPr>
            <w:r w:rsidRPr="00BB2DA1">
              <w:rPr>
                <w:b w:val="0"/>
                <w:bCs w:val="0"/>
                <w:sz w:val="20"/>
                <w:szCs w:val="20"/>
              </w:rPr>
              <w:t>Topological charge</w:t>
            </w:r>
          </w:p>
        </w:tc>
        <w:tc>
          <w:tcPr>
            <w:tcW w:w="557" w:type="dxa"/>
            <w:noWrap/>
            <w:hideMark/>
          </w:tcPr>
          <w:p w14:paraId="560DA8AE" w14:textId="77777777" w:rsidR="00BB2DA1" w:rsidRPr="00BB2DA1" w:rsidRDefault="00BB2DA1" w:rsidP="00BB2DA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21</w:t>
            </w:r>
          </w:p>
        </w:tc>
        <w:tc>
          <w:tcPr>
            <w:tcW w:w="6535" w:type="dxa"/>
            <w:noWrap/>
            <w:hideMark/>
          </w:tcPr>
          <w:p w14:paraId="650CF1C0" w14:textId="77777777" w:rsidR="00BB2DA1" w:rsidRPr="00BB2DA1" w:rsidRDefault="00BB2DA1" w:rsidP="00BB2D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GGI1, GGI2, GGI3, GGI4, GGI5, GGI6, GGI7, GGI8, GGI9, GGI10, JGI1, JGI2, JGI3, JGI4, JGI5, JGI6, JGI7, JGI8, JGI9, JGI10, JGT</w:t>
            </w:r>
          </w:p>
        </w:tc>
        <w:tc>
          <w:tcPr>
            <w:tcW w:w="412" w:type="dxa"/>
            <w:noWrap/>
            <w:hideMark/>
          </w:tcPr>
          <w:p w14:paraId="3CA34B16" w14:textId="77777777" w:rsidR="00BB2DA1" w:rsidRPr="00BB2DA1" w:rsidRDefault="00BB2DA1" w:rsidP="00BB2D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2D</w:t>
            </w:r>
          </w:p>
        </w:tc>
      </w:tr>
      <w:tr w:rsidR="003D775B" w:rsidRPr="00DE7D24" w14:paraId="46B3FBBF" w14:textId="77777777" w:rsidTr="003D775B">
        <w:trPr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2" w:type="dxa"/>
            <w:noWrap/>
            <w:hideMark/>
          </w:tcPr>
          <w:p w14:paraId="737963EE" w14:textId="77777777" w:rsidR="00BB2DA1" w:rsidRPr="00BB2DA1" w:rsidRDefault="00BB2DA1" w:rsidP="00BB2DA1">
            <w:pPr>
              <w:rPr>
                <w:b w:val="0"/>
                <w:bCs w:val="0"/>
                <w:sz w:val="20"/>
                <w:szCs w:val="20"/>
              </w:rPr>
            </w:pPr>
            <w:r w:rsidRPr="00BB2DA1">
              <w:rPr>
                <w:b w:val="0"/>
                <w:bCs w:val="0"/>
                <w:sz w:val="20"/>
                <w:szCs w:val="20"/>
              </w:rPr>
              <w:t>Topological distance matrix</w:t>
            </w:r>
          </w:p>
        </w:tc>
        <w:tc>
          <w:tcPr>
            <w:tcW w:w="557" w:type="dxa"/>
            <w:noWrap/>
            <w:hideMark/>
          </w:tcPr>
          <w:p w14:paraId="12FB9514" w14:textId="77777777" w:rsidR="00BB2DA1" w:rsidRPr="00BB2DA1" w:rsidRDefault="00BB2DA1" w:rsidP="00BB2DA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11</w:t>
            </w:r>
          </w:p>
        </w:tc>
        <w:tc>
          <w:tcPr>
            <w:tcW w:w="6535" w:type="dxa"/>
            <w:noWrap/>
            <w:hideMark/>
          </w:tcPr>
          <w:p w14:paraId="5892DE3B" w14:textId="77777777" w:rsidR="00BB2DA1" w:rsidRPr="00BB2DA1" w:rsidRDefault="00BB2DA1" w:rsidP="00BB2D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BB2DA1">
              <w:rPr>
                <w:sz w:val="20"/>
                <w:szCs w:val="20"/>
              </w:rPr>
              <w:t>SpMax_D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SpDiam_D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SpAD_D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SpMAD_D</w:t>
            </w:r>
            <w:proofErr w:type="spellEnd"/>
            <w:r w:rsidRPr="00BB2DA1">
              <w:rPr>
                <w:sz w:val="20"/>
                <w:szCs w:val="20"/>
              </w:rPr>
              <w:t>, EE_D, VE1_D, VE2_D, VE3_D, VR1_D, VR2_D, VR3_D</w:t>
            </w:r>
          </w:p>
        </w:tc>
        <w:tc>
          <w:tcPr>
            <w:tcW w:w="412" w:type="dxa"/>
            <w:noWrap/>
            <w:hideMark/>
          </w:tcPr>
          <w:p w14:paraId="15645F98" w14:textId="77777777" w:rsidR="00BB2DA1" w:rsidRPr="00BB2DA1" w:rsidRDefault="00BB2DA1" w:rsidP="00BB2D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2D</w:t>
            </w:r>
          </w:p>
        </w:tc>
      </w:tr>
      <w:tr w:rsidR="003D775B" w:rsidRPr="00DE7D24" w14:paraId="4A583786" w14:textId="77777777" w:rsidTr="003D77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2" w:type="dxa"/>
            <w:noWrap/>
            <w:hideMark/>
          </w:tcPr>
          <w:p w14:paraId="01CDAAB4" w14:textId="77777777" w:rsidR="00BB2DA1" w:rsidRPr="00BB2DA1" w:rsidRDefault="00BB2DA1" w:rsidP="00BB2DA1">
            <w:pPr>
              <w:rPr>
                <w:b w:val="0"/>
                <w:bCs w:val="0"/>
                <w:sz w:val="20"/>
                <w:szCs w:val="20"/>
              </w:rPr>
            </w:pPr>
            <w:r w:rsidRPr="00BB2DA1">
              <w:rPr>
                <w:b w:val="0"/>
                <w:bCs w:val="0"/>
                <w:sz w:val="20"/>
                <w:szCs w:val="20"/>
              </w:rPr>
              <w:t>Topological polar surface area</w:t>
            </w:r>
          </w:p>
        </w:tc>
        <w:tc>
          <w:tcPr>
            <w:tcW w:w="557" w:type="dxa"/>
            <w:noWrap/>
            <w:hideMark/>
          </w:tcPr>
          <w:p w14:paraId="4A1A6679" w14:textId="77777777" w:rsidR="00BB2DA1" w:rsidRPr="00BB2DA1" w:rsidRDefault="00BB2DA1" w:rsidP="00BB2DA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1</w:t>
            </w:r>
          </w:p>
        </w:tc>
        <w:tc>
          <w:tcPr>
            <w:tcW w:w="6535" w:type="dxa"/>
            <w:noWrap/>
            <w:hideMark/>
          </w:tcPr>
          <w:p w14:paraId="71DA1ACE" w14:textId="77777777" w:rsidR="00BB2DA1" w:rsidRPr="00BB2DA1" w:rsidRDefault="00BB2DA1" w:rsidP="00BB2D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BB2DA1">
              <w:rPr>
                <w:sz w:val="20"/>
                <w:szCs w:val="20"/>
              </w:rPr>
              <w:t>TopoPSA</w:t>
            </w:r>
            <w:proofErr w:type="spellEnd"/>
          </w:p>
        </w:tc>
        <w:tc>
          <w:tcPr>
            <w:tcW w:w="412" w:type="dxa"/>
            <w:noWrap/>
            <w:hideMark/>
          </w:tcPr>
          <w:p w14:paraId="5743426D" w14:textId="77777777" w:rsidR="00BB2DA1" w:rsidRPr="00BB2DA1" w:rsidRDefault="00BB2DA1" w:rsidP="00BB2D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2D</w:t>
            </w:r>
          </w:p>
        </w:tc>
      </w:tr>
      <w:tr w:rsidR="003D775B" w:rsidRPr="00DE7D24" w14:paraId="34A1B42E" w14:textId="77777777" w:rsidTr="003D775B">
        <w:trPr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2" w:type="dxa"/>
            <w:noWrap/>
            <w:hideMark/>
          </w:tcPr>
          <w:p w14:paraId="3556E70C" w14:textId="77777777" w:rsidR="00BB2DA1" w:rsidRPr="00BB2DA1" w:rsidRDefault="00BB2DA1" w:rsidP="00BB2DA1">
            <w:pPr>
              <w:rPr>
                <w:b w:val="0"/>
                <w:bCs w:val="0"/>
                <w:sz w:val="20"/>
                <w:szCs w:val="20"/>
              </w:rPr>
            </w:pPr>
            <w:r w:rsidRPr="00BB2DA1">
              <w:rPr>
                <w:b w:val="0"/>
                <w:bCs w:val="0"/>
                <w:sz w:val="20"/>
                <w:szCs w:val="20"/>
              </w:rPr>
              <w:t>Van der Waals volume</w:t>
            </w:r>
          </w:p>
        </w:tc>
        <w:tc>
          <w:tcPr>
            <w:tcW w:w="557" w:type="dxa"/>
            <w:noWrap/>
            <w:hideMark/>
          </w:tcPr>
          <w:p w14:paraId="61EA8941" w14:textId="77777777" w:rsidR="00BB2DA1" w:rsidRPr="00BB2DA1" w:rsidRDefault="00BB2DA1" w:rsidP="00BB2DA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1</w:t>
            </w:r>
          </w:p>
        </w:tc>
        <w:tc>
          <w:tcPr>
            <w:tcW w:w="6535" w:type="dxa"/>
            <w:noWrap/>
            <w:hideMark/>
          </w:tcPr>
          <w:p w14:paraId="7DA070E7" w14:textId="77777777" w:rsidR="00BB2DA1" w:rsidRPr="00BB2DA1" w:rsidRDefault="00BB2DA1" w:rsidP="00BB2D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VABC</w:t>
            </w:r>
          </w:p>
        </w:tc>
        <w:tc>
          <w:tcPr>
            <w:tcW w:w="412" w:type="dxa"/>
            <w:noWrap/>
            <w:hideMark/>
          </w:tcPr>
          <w:p w14:paraId="0F185C83" w14:textId="77777777" w:rsidR="00BB2DA1" w:rsidRPr="00BB2DA1" w:rsidRDefault="00BB2DA1" w:rsidP="00BB2D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2D</w:t>
            </w:r>
          </w:p>
        </w:tc>
      </w:tr>
      <w:tr w:rsidR="003D775B" w:rsidRPr="00DE7D24" w14:paraId="46BD39E9" w14:textId="77777777" w:rsidTr="003D77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2" w:type="dxa"/>
            <w:noWrap/>
            <w:hideMark/>
          </w:tcPr>
          <w:p w14:paraId="3A8A1118" w14:textId="77777777" w:rsidR="00BB2DA1" w:rsidRPr="00BB2DA1" w:rsidRDefault="00BB2DA1" w:rsidP="00BB2DA1">
            <w:pPr>
              <w:rPr>
                <w:b w:val="0"/>
                <w:bCs w:val="0"/>
                <w:sz w:val="20"/>
                <w:szCs w:val="20"/>
              </w:rPr>
            </w:pPr>
            <w:r w:rsidRPr="00BB2DA1">
              <w:rPr>
                <w:b w:val="0"/>
                <w:bCs w:val="0"/>
                <w:sz w:val="20"/>
                <w:szCs w:val="20"/>
              </w:rPr>
              <w:t>Vertex adjacency information (magnitude)</w:t>
            </w:r>
          </w:p>
        </w:tc>
        <w:tc>
          <w:tcPr>
            <w:tcW w:w="557" w:type="dxa"/>
            <w:noWrap/>
            <w:hideMark/>
          </w:tcPr>
          <w:p w14:paraId="5DBE8B07" w14:textId="77777777" w:rsidR="00BB2DA1" w:rsidRPr="00BB2DA1" w:rsidRDefault="00BB2DA1" w:rsidP="00BB2DA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1</w:t>
            </w:r>
          </w:p>
        </w:tc>
        <w:tc>
          <w:tcPr>
            <w:tcW w:w="6535" w:type="dxa"/>
            <w:noWrap/>
            <w:hideMark/>
          </w:tcPr>
          <w:p w14:paraId="71E8660E" w14:textId="77777777" w:rsidR="00BB2DA1" w:rsidRPr="00BB2DA1" w:rsidRDefault="00BB2DA1" w:rsidP="00BB2D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BB2DA1">
              <w:rPr>
                <w:sz w:val="20"/>
                <w:szCs w:val="20"/>
              </w:rPr>
              <w:t>vAdjMat</w:t>
            </w:r>
            <w:proofErr w:type="spellEnd"/>
          </w:p>
        </w:tc>
        <w:tc>
          <w:tcPr>
            <w:tcW w:w="412" w:type="dxa"/>
            <w:noWrap/>
            <w:hideMark/>
          </w:tcPr>
          <w:p w14:paraId="7BA0111B" w14:textId="77777777" w:rsidR="00BB2DA1" w:rsidRPr="00BB2DA1" w:rsidRDefault="00BB2DA1" w:rsidP="00BB2D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2D</w:t>
            </w:r>
          </w:p>
        </w:tc>
      </w:tr>
      <w:tr w:rsidR="003D775B" w:rsidRPr="00DE7D24" w14:paraId="3EDDEB07" w14:textId="77777777" w:rsidTr="003D775B">
        <w:trPr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2" w:type="dxa"/>
            <w:noWrap/>
            <w:hideMark/>
          </w:tcPr>
          <w:p w14:paraId="64637848" w14:textId="77777777" w:rsidR="00BB2DA1" w:rsidRPr="00BB2DA1" w:rsidRDefault="00BB2DA1" w:rsidP="00BB2DA1">
            <w:pPr>
              <w:rPr>
                <w:b w:val="0"/>
                <w:bCs w:val="0"/>
                <w:sz w:val="20"/>
                <w:szCs w:val="20"/>
              </w:rPr>
            </w:pPr>
            <w:r w:rsidRPr="00BB2DA1">
              <w:rPr>
                <w:b w:val="0"/>
                <w:bCs w:val="0"/>
                <w:sz w:val="20"/>
                <w:szCs w:val="20"/>
              </w:rPr>
              <w:t>Walk counts</w:t>
            </w:r>
          </w:p>
        </w:tc>
        <w:tc>
          <w:tcPr>
            <w:tcW w:w="557" w:type="dxa"/>
            <w:noWrap/>
            <w:hideMark/>
          </w:tcPr>
          <w:p w14:paraId="570A5DC9" w14:textId="77777777" w:rsidR="00BB2DA1" w:rsidRPr="00BB2DA1" w:rsidRDefault="00BB2DA1" w:rsidP="00BB2DA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20</w:t>
            </w:r>
          </w:p>
        </w:tc>
        <w:tc>
          <w:tcPr>
            <w:tcW w:w="6535" w:type="dxa"/>
            <w:noWrap/>
            <w:hideMark/>
          </w:tcPr>
          <w:p w14:paraId="43BCDCFC" w14:textId="77777777" w:rsidR="00BB2DA1" w:rsidRPr="00BB2DA1" w:rsidRDefault="00BB2DA1" w:rsidP="00BB2D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MWC2, MWC3, MWC4, MWC5, MWC6, MWC7, MWC8, MWC9, MWC10, TWC, SRW2, SRW3, SRW4, SRW5, SRW6, SRW7, SRW8, SRW9, SRW10, TSRW</w:t>
            </w:r>
          </w:p>
        </w:tc>
        <w:tc>
          <w:tcPr>
            <w:tcW w:w="412" w:type="dxa"/>
            <w:noWrap/>
            <w:hideMark/>
          </w:tcPr>
          <w:p w14:paraId="3F7677C7" w14:textId="77777777" w:rsidR="00BB2DA1" w:rsidRPr="00BB2DA1" w:rsidRDefault="00BB2DA1" w:rsidP="00BB2D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2D</w:t>
            </w:r>
          </w:p>
        </w:tc>
      </w:tr>
      <w:tr w:rsidR="003D775B" w:rsidRPr="00DE7D24" w14:paraId="76697E9D" w14:textId="77777777" w:rsidTr="003D77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2" w:type="dxa"/>
            <w:noWrap/>
            <w:hideMark/>
          </w:tcPr>
          <w:p w14:paraId="628E4E4C" w14:textId="77777777" w:rsidR="00BB2DA1" w:rsidRPr="00BB2DA1" w:rsidRDefault="00BB2DA1" w:rsidP="00BB2DA1">
            <w:pPr>
              <w:rPr>
                <w:b w:val="0"/>
                <w:bCs w:val="0"/>
                <w:sz w:val="20"/>
                <w:szCs w:val="20"/>
              </w:rPr>
            </w:pPr>
            <w:r w:rsidRPr="00BB2DA1">
              <w:rPr>
                <w:b w:val="0"/>
                <w:bCs w:val="0"/>
                <w:sz w:val="20"/>
                <w:szCs w:val="20"/>
              </w:rPr>
              <w:t>Weight</w:t>
            </w:r>
          </w:p>
        </w:tc>
        <w:tc>
          <w:tcPr>
            <w:tcW w:w="557" w:type="dxa"/>
            <w:noWrap/>
            <w:hideMark/>
          </w:tcPr>
          <w:p w14:paraId="085EA2E3" w14:textId="77777777" w:rsidR="00BB2DA1" w:rsidRPr="00BB2DA1" w:rsidRDefault="00BB2DA1" w:rsidP="00BB2DA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2</w:t>
            </w:r>
          </w:p>
        </w:tc>
        <w:tc>
          <w:tcPr>
            <w:tcW w:w="6535" w:type="dxa"/>
            <w:noWrap/>
            <w:hideMark/>
          </w:tcPr>
          <w:p w14:paraId="319B99CF" w14:textId="77777777" w:rsidR="00BB2DA1" w:rsidRPr="00BB2DA1" w:rsidRDefault="00BB2DA1" w:rsidP="00BB2D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MW, AMW</w:t>
            </w:r>
          </w:p>
        </w:tc>
        <w:tc>
          <w:tcPr>
            <w:tcW w:w="412" w:type="dxa"/>
            <w:noWrap/>
            <w:hideMark/>
          </w:tcPr>
          <w:p w14:paraId="39686EA5" w14:textId="77777777" w:rsidR="00BB2DA1" w:rsidRPr="00BB2DA1" w:rsidRDefault="00BB2DA1" w:rsidP="00BB2D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2D</w:t>
            </w:r>
          </w:p>
        </w:tc>
      </w:tr>
      <w:tr w:rsidR="003D775B" w:rsidRPr="00DE7D24" w14:paraId="4BF6C24E" w14:textId="77777777" w:rsidTr="003D775B">
        <w:trPr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2" w:type="dxa"/>
            <w:noWrap/>
            <w:hideMark/>
          </w:tcPr>
          <w:p w14:paraId="482B4299" w14:textId="77777777" w:rsidR="00BB2DA1" w:rsidRPr="00BB2DA1" w:rsidRDefault="00BB2DA1" w:rsidP="00BB2DA1">
            <w:pPr>
              <w:rPr>
                <w:b w:val="0"/>
                <w:bCs w:val="0"/>
                <w:sz w:val="20"/>
                <w:szCs w:val="20"/>
              </w:rPr>
            </w:pPr>
            <w:r w:rsidRPr="00BB2DA1">
              <w:rPr>
                <w:b w:val="0"/>
                <w:bCs w:val="0"/>
                <w:sz w:val="20"/>
                <w:szCs w:val="20"/>
              </w:rPr>
              <w:t>Weighted path</w:t>
            </w:r>
          </w:p>
        </w:tc>
        <w:tc>
          <w:tcPr>
            <w:tcW w:w="557" w:type="dxa"/>
            <w:noWrap/>
            <w:hideMark/>
          </w:tcPr>
          <w:p w14:paraId="3EA6C146" w14:textId="77777777" w:rsidR="00BB2DA1" w:rsidRPr="00BB2DA1" w:rsidRDefault="00BB2DA1" w:rsidP="00BB2DA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5</w:t>
            </w:r>
          </w:p>
        </w:tc>
        <w:tc>
          <w:tcPr>
            <w:tcW w:w="6535" w:type="dxa"/>
            <w:noWrap/>
            <w:hideMark/>
          </w:tcPr>
          <w:p w14:paraId="1E515E2B" w14:textId="77777777" w:rsidR="00BB2DA1" w:rsidRPr="00BB2DA1" w:rsidRDefault="00BB2DA1" w:rsidP="00BB2D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WTPT-1, WTPT-2, WTPT-3, WTPT-4, WTPT-5</w:t>
            </w:r>
          </w:p>
        </w:tc>
        <w:tc>
          <w:tcPr>
            <w:tcW w:w="412" w:type="dxa"/>
            <w:noWrap/>
            <w:hideMark/>
          </w:tcPr>
          <w:p w14:paraId="329652E4" w14:textId="77777777" w:rsidR="00BB2DA1" w:rsidRPr="00BB2DA1" w:rsidRDefault="00BB2DA1" w:rsidP="00BB2D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2D</w:t>
            </w:r>
          </w:p>
        </w:tc>
      </w:tr>
      <w:tr w:rsidR="003D775B" w:rsidRPr="00DE7D24" w14:paraId="29EFBDC1" w14:textId="77777777" w:rsidTr="003D77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2" w:type="dxa"/>
            <w:noWrap/>
            <w:hideMark/>
          </w:tcPr>
          <w:p w14:paraId="5488FD21" w14:textId="77777777" w:rsidR="00BB2DA1" w:rsidRPr="00BB2DA1" w:rsidRDefault="00BB2DA1" w:rsidP="00BB2DA1">
            <w:pPr>
              <w:rPr>
                <w:b w:val="0"/>
                <w:bCs w:val="0"/>
                <w:sz w:val="20"/>
                <w:szCs w:val="20"/>
              </w:rPr>
            </w:pPr>
            <w:r w:rsidRPr="00BB2DA1">
              <w:rPr>
                <w:b w:val="0"/>
                <w:bCs w:val="0"/>
                <w:sz w:val="20"/>
                <w:szCs w:val="20"/>
              </w:rPr>
              <w:t>Wiener numbers</w:t>
            </w:r>
          </w:p>
        </w:tc>
        <w:tc>
          <w:tcPr>
            <w:tcW w:w="557" w:type="dxa"/>
            <w:noWrap/>
            <w:hideMark/>
          </w:tcPr>
          <w:p w14:paraId="2663D02E" w14:textId="77777777" w:rsidR="00BB2DA1" w:rsidRPr="00BB2DA1" w:rsidRDefault="00BB2DA1" w:rsidP="00BB2DA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2</w:t>
            </w:r>
          </w:p>
        </w:tc>
        <w:tc>
          <w:tcPr>
            <w:tcW w:w="6535" w:type="dxa"/>
            <w:noWrap/>
            <w:hideMark/>
          </w:tcPr>
          <w:p w14:paraId="5E362B7B" w14:textId="77777777" w:rsidR="00BB2DA1" w:rsidRPr="00BB2DA1" w:rsidRDefault="00BB2DA1" w:rsidP="00BB2D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WPATH, WPOL</w:t>
            </w:r>
          </w:p>
        </w:tc>
        <w:tc>
          <w:tcPr>
            <w:tcW w:w="412" w:type="dxa"/>
            <w:noWrap/>
            <w:hideMark/>
          </w:tcPr>
          <w:p w14:paraId="5F2F056B" w14:textId="77777777" w:rsidR="00BB2DA1" w:rsidRPr="00BB2DA1" w:rsidRDefault="00BB2DA1" w:rsidP="00BB2D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2D</w:t>
            </w:r>
          </w:p>
        </w:tc>
      </w:tr>
      <w:tr w:rsidR="003D775B" w:rsidRPr="00DE7D24" w14:paraId="67C06BD9" w14:textId="77777777" w:rsidTr="003D775B">
        <w:trPr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2" w:type="dxa"/>
            <w:noWrap/>
            <w:hideMark/>
          </w:tcPr>
          <w:p w14:paraId="6D4F4D75" w14:textId="77777777" w:rsidR="00BB2DA1" w:rsidRPr="00BB2DA1" w:rsidRDefault="00BB2DA1" w:rsidP="00BB2DA1">
            <w:pPr>
              <w:rPr>
                <w:b w:val="0"/>
                <w:bCs w:val="0"/>
                <w:sz w:val="20"/>
                <w:szCs w:val="20"/>
              </w:rPr>
            </w:pPr>
            <w:proofErr w:type="spellStart"/>
            <w:r w:rsidRPr="00BB2DA1">
              <w:rPr>
                <w:b w:val="0"/>
                <w:bCs w:val="0"/>
                <w:sz w:val="20"/>
                <w:szCs w:val="20"/>
              </w:rPr>
              <w:t>XLogP</w:t>
            </w:r>
            <w:proofErr w:type="spellEnd"/>
          </w:p>
        </w:tc>
        <w:tc>
          <w:tcPr>
            <w:tcW w:w="557" w:type="dxa"/>
            <w:noWrap/>
            <w:hideMark/>
          </w:tcPr>
          <w:p w14:paraId="165B7220" w14:textId="77777777" w:rsidR="00BB2DA1" w:rsidRPr="00BB2DA1" w:rsidRDefault="00BB2DA1" w:rsidP="00BB2DA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1</w:t>
            </w:r>
          </w:p>
        </w:tc>
        <w:tc>
          <w:tcPr>
            <w:tcW w:w="6535" w:type="dxa"/>
            <w:noWrap/>
            <w:hideMark/>
          </w:tcPr>
          <w:p w14:paraId="4D35E966" w14:textId="77777777" w:rsidR="00BB2DA1" w:rsidRPr="00BB2DA1" w:rsidRDefault="00BB2DA1" w:rsidP="00BB2D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BB2DA1">
              <w:rPr>
                <w:sz w:val="20"/>
                <w:szCs w:val="20"/>
              </w:rPr>
              <w:t>XLogP</w:t>
            </w:r>
            <w:proofErr w:type="spellEnd"/>
          </w:p>
        </w:tc>
        <w:tc>
          <w:tcPr>
            <w:tcW w:w="412" w:type="dxa"/>
            <w:noWrap/>
            <w:hideMark/>
          </w:tcPr>
          <w:p w14:paraId="2847DB9A" w14:textId="77777777" w:rsidR="00BB2DA1" w:rsidRPr="00BB2DA1" w:rsidRDefault="00BB2DA1" w:rsidP="00BB2D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2D</w:t>
            </w:r>
          </w:p>
        </w:tc>
      </w:tr>
      <w:tr w:rsidR="003D775B" w:rsidRPr="00DE7D24" w14:paraId="358A063B" w14:textId="77777777" w:rsidTr="003D77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2" w:type="dxa"/>
            <w:noWrap/>
            <w:hideMark/>
          </w:tcPr>
          <w:p w14:paraId="5BF659EB" w14:textId="77777777" w:rsidR="00BB2DA1" w:rsidRPr="00BB2DA1" w:rsidRDefault="00BB2DA1" w:rsidP="00BB2DA1">
            <w:pPr>
              <w:rPr>
                <w:b w:val="0"/>
                <w:bCs w:val="0"/>
                <w:sz w:val="20"/>
                <w:szCs w:val="20"/>
              </w:rPr>
            </w:pPr>
            <w:r w:rsidRPr="00BB2DA1">
              <w:rPr>
                <w:b w:val="0"/>
                <w:bCs w:val="0"/>
                <w:sz w:val="20"/>
                <w:szCs w:val="20"/>
              </w:rPr>
              <w:t>Zagreb index</w:t>
            </w:r>
          </w:p>
        </w:tc>
        <w:tc>
          <w:tcPr>
            <w:tcW w:w="557" w:type="dxa"/>
            <w:noWrap/>
            <w:hideMark/>
          </w:tcPr>
          <w:p w14:paraId="14E47067" w14:textId="77777777" w:rsidR="00BB2DA1" w:rsidRPr="00BB2DA1" w:rsidRDefault="00BB2DA1" w:rsidP="00BB2DA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1</w:t>
            </w:r>
          </w:p>
        </w:tc>
        <w:tc>
          <w:tcPr>
            <w:tcW w:w="6535" w:type="dxa"/>
            <w:noWrap/>
            <w:hideMark/>
          </w:tcPr>
          <w:p w14:paraId="1AB8E5B4" w14:textId="77777777" w:rsidR="00BB2DA1" w:rsidRPr="00BB2DA1" w:rsidRDefault="00BB2DA1" w:rsidP="00BB2D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Zagreb</w:t>
            </w:r>
          </w:p>
        </w:tc>
        <w:tc>
          <w:tcPr>
            <w:tcW w:w="412" w:type="dxa"/>
            <w:noWrap/>
            <w:hideMark/>
          </w:tcPr>
          <w:p w14:paraId="4250EC67" w14:textId="77777777" w:rsidR="00BB2DA1" w:rsidRPr="00BB2DA1" w:rsidRDefault="00BB2DA1" w:rsidP="00BB2D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2D</w:t>
            </w:r>
          </w:p>
        </w:tc>
      </w:tr>
      <w:tr w:rsidR="003D775B" w:rsidRPr="00DE7D24" w14:paraId="4C0CB0E4" w14:textId="77777777" w:rsidTr="003D775B">
        <w:trPr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2" w:type="dxa"/>
            <w:noWrap/>
            <w:hideMark/>
          </w:tcPr>
          <w:p w14:paraId="0B1DE4F9" w14:textId="77777777" w:rsidR="00BB2DA1" w:rsidRPr="00BB2DA1" w:rsidRDefault="00BB2DA1" w:rsidP="00BB2DA1">
            <w:pPr>
              <w:rPr>
                <w:b w:val="0"/>
                <w:bCs w:val="0"/>
                <w:sz w:val="20"/>
                <w:szCs w:val="20"/>
              </w:rPr>
            </w:pPr>
            <w:r w:rsidRPr="00BB2DA1">
              <w:rPr>
                <w:b w:val="0"/>
                <w:bCs w:val="0"/>
                <w:sz w:val="20"/>
                <w:szCs w:val="20"/>
              </w:rPr>
              <w:t>3D autocorrelation</w:t>
            </w:r>
          </w:p>
        </w:tc>
        <w:tc>
          <w:tcPr>
            <w:tcW w:w="557" w:type="dxa"/>
            <w:noWrap/>
            <w:hideMark/>
          </w:tcPr>
          <w:p w14:paraId="14E5C847" w14:textId="77777777" w:rsidR="00BB2DA1" w:rsidRPr="00BB2DA1" w:rsidRDefault="00BB2DA1" w:rsidP="00BB2DA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80</w:t>
            </w:r>
          </w:p>
        </w:tc>
        <w:tc>
          <w:tcPr>
            <w:tcW w:w="6535" w:type="dxa"/>
            <w:noWrap/>
            <w:hideMark/>
          </w:tcPr>
          <w:p w14:paraId="4E40F886" w14:textId="77777777" w:rsidR="00BB2DA1" w:rsidRPr="00BB2DA1" w:rsidRDefault="00BB2DA1" w:rsidP="00BB2D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TDB1u, TDB2u, TDB3u, TDB4u, TDB5u, TDB6u, TDB7u, TDB8u, TDB9u, TDB10u, TDB1m, TDB2m, TDB3m, TDB4m, TDB5m, TDB6m, TDB7m, TDB8m, TDB9m, TDB10m, TDB1v, TDB2v, TDB3v, TDB4v, TDB5v, TDB6v, TDB7v, TDB8v, TDB9v, TDB10v, TDB1e, TDB2e, TDB3e, TDB4e, TDB5e, TDB6e, TDB7e, TDB8e, TDB9e, TDB10e, TDB1p, TDB2p, TDB3p, TDB4p, TDB5p, TDB6p, TDB7p, TDB8p, TDB9p, TDB10p, TDB1i, TDB2i, TDB3i, TDB4i, TDB5i, TDB6i, TDB7i, TDB8i, TDB9i, TDB10i, TDB1s, TDB2s, TDB3s, TDB4s, TDB5s, TDB6s, TDB7s, TDB8s, TDB9s, TDB10s, TDB1r, TDB2r, TDB3r, TDB4r, TDB5r, TDB6r, TDB7r, TDB8r, TDB9r, TDB10r</w:t>
            </w:r>
          </w:p>
        </w:tc>
        <w:tc>
          <w:tcPr>
            <w:tcW w:w="412" w:type="dxa"/>
            <w:noWrap/>
            <w:hideMark/>
          </w:tcPr>
          <w:p w14:paraId="2D8B1761" w14:textId="77777777" w:rsidR="00BB2DA1" w:rsidRPr="00BB2DA1" w:rsidRDefault="00BB2DA1" w:rsidP="00BB2D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3D</w:t>
            </w:r>
          </w:p>
        </w:tc>
      </w:tr>
      <w:tr w:rsidR="003D775B" w:rsidRPr="00DE7D24" w14:paraId="20089DFD" w14:textId="77777777" w:rsidTr="003D77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2" w:type="dxa"/>
            <w:noWrap/>
            <w:hideMark/>
          </w:tcPr>
          <w:p w14:paraId="1DEAEDB4" w14:textId="77777777" w:rsidR="00BB2DA1" w:rsidRPr="00BB2DA1" w:rsidRDefault="00BB2DA1" w:rsidP="00BB2DA1">
            <w:pPr>
              <w:rPr>
                <w:b w:val="0"/>
                <w:bCs w:val="0"/>
                <w:sz w:val="20"/>
                <w:szCs w:val="20"/>
              </w:rPr>
            </w:pPr>
            <w:r w:rsidRPr="00BB2DA1">
              <w:rPr>
                <w:b w:val="0"/>
                <w:bCs w:val="0"/>
                <w:sz w:val="20"/>
                <w:szCs w:val="20"/>
              </w:rPr>
              <w:lastRenderedPageBreak/>
              <w:t>Charged partial surface area</w:t>
            </w:r>
          </w:p>
        </w:tc>
        <w:tc>
          <w:tcPr>
            <w:tcW w:w="557" w:type="dxa"/>
            <w:noWrap/>
            <w:hideMark/>
          </w:tcPr>
          <w:p w14:paraId="58ADC1D2" w14:textId="77777777" w:rsidR="00BB2DA1" w:rsidRPr="00BB2DA1" w:rsidRDefault="00BB2DA1" w:rsidP="00BB2DA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29</w:t>
            </w:r>
          </w:p>
        </w:tc>
        <w:tc>
          <w:tcPr>
            <w:tcW w:w="6535" w:type="dxa"/>
            <w:noWrap/>
            <w:hideMark/>
          </w:tcPr>
          <w:p w14:paraId="1CF16E4E" w14:textId="77777777" w:rsidR="00BB2DA1" w:rsidRPr="00BB2DA1" w:rsidRDefault="00BB2DA1" w:rsidP="00BB2D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PPSA-1, PPSA-2, PPSA-3, PNSA-1, PNSA-2, PNSA-3, DPSA-1, DPSA-2, DPSA-3, FPSA-1, FPSA-2, FPSA-3, FNSA-1, FNSA-2, FNSA-3, WPSA-1, WPSA-2, WPSA-3, WNSA-1, WNSA-2, WNSA-3, RPCG, RNCG, RPCS, RNCS, THSA, TPSA, RHSA, RPSA</w:t>
            </w:r>
          </w:p>
        </w:tc>
        <w:tc>
          <w:tcPr>
            <w:tcW w:w="412" w:type="dxa"/>
            <w:noWrap/>
            <w:hideMark/>
          </w:tcPr>
          <w:p w14:paraId="75217814" w14:textId="77777777" w:rsidR="00BB2DA1" w:rsidRPr="00BB2DA1" w:rsidRDefault="00BB2DA1" w:rsidP="00BB2D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3D</w:t>
            </w:r>
          </w:p>
        </w:tc>
      </w:tr>
      <w:tr w:rsidR="003D775B" w:rsidRPr="00DE7D24" w14:paraId="5ADD0BF5" w14:textId="77777777" w:rsidTr="003D775B">
        <w:trPr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2" w:type="dxa"/>
            <w:noWrap/>
            <w:hideMark/>
          </w:tcPr>
          <w:p w14:paraId="05A1BD05" w14:textId="77777777" w:rsidR="00BB2DA1" w:rsidRPr="00BB2DA1" w:rsidRDefault="00BB2DA1" w:rsidP="00BB2DA1">
            <w:pPr>
              <w:rPr>
                <w:b w:val="0"/>
                <w:bCs w:val="0"/>
                <w:sz w:val="20"/>
                <w:szCs w:val="20"/>
              </w:rPr>
            </w:pPr>
            <w:r w:rsidRPr="00BB2DA1">
              <w:rPr>
                <w:b w:val="0"/>
                <w:bCs w:val="0"/>
                <w:sz w:val="20"/>
                <w:szCs w:val="20"/>
              </w:rPr>
              <w:t>Gravitational index</w:t>
            </w:r>
          </w:p>
        </w:tc>
        <w:tc>
          <w:tcPr>
            <w:tcW w:w="557" w:type="dxa"/>
            <w:noWrap/>
            <w:hideMark/>
          </w:tcPr>
          <w:p w14:paraId="28DD0E95" w14:textId="77777777" w:rsidR="00BB2DA1" w:rsidRPr="00BB2DA1" w:rsidRDefault="00BB2DA1" w:rsidP="00BB2DA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9</w:t>
            </w:r>
          </w:p>
        </w:tc>
        <w:tc>
          <w:tcPr>
            <w:tcW w:w="6535" w:type="dxa"/>
            <w:noWrap/>
            <w:hideMark/>
          </w:tcPr>
          <w:p w14:paraId="43853296" w14:textId="77777777" w:rsidR="00BB2DA1" w:rsidRPr="00BB2DA1" w:rsidRDefault="00BB2DA1" w:rsidP="00BB2D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GRAV-1, GRAV-2, GRAV-3, GRAVH-1, GRAVH-2, GRAVH-3, GRAV-4, GRAV-5, GRAV-6</w:t>
            </w:r>
          </w:p>
        </w:tc>
        <w:tc>
          <w:tcPr>
            <w:tcW w:w="412" w:type="dxa"/>
            <w:noWrap/>
            <w:hideMark/>
          </w:tcPr>
          <w:p w14:paraId="67F270C4" w14:textId="77777777" w:rsidR="00BB2DA1" w:rsidRPr="00BB2DA1" w:rsidRDefault="00BB2DA1" w:rsidP="00BB2D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3D</w:t>
            </w:r>
          </w:p>
        </w:tc>
      </w:tr>
      <w:tr w:rsidR="003D775B" w:rsidRPr="00DE7D24" w14:paraId="1FE9FC7C" w14:textId="77777777" w:rsidTr="003D77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2" w:type="dxa"/>
            <w:noWrap/>
            <w:hideMark/>
          </w:tcPr>
          <w:p w14:paraId="6D20A066" w14:textId="77777777" w:rsidR="00BB2DA1" w:rsidRPr="00BB2DA1" w:rsidRDefault="00BB2DA1" w:rsidP="00BB2DA1">
            <w:pPr>
              <w:rPr>
                <w:b w:val="0"/>
                <w:bCs w:val="0"/>
                <w:sz w:val="20"/>
                <w:szCs w:val="20"/>
              </w:rPr>
            </w:pPr>
            <w:r w:rsidRPr="00BB2DA1">
              <w:rPr>
                <w:b w:val="0"/>
                <w:bCs w:val="0"/>
                <w:sz w:val="20"/>
                <w:szCs w:val="20"/>
              </w:rPr>
              <w:t>Length over breadth</w:t>
            </w:r>
          </w:p>
        </w:tc>
        <w:tc>
          <w:tcPr>
            <w:tcW w:w="557" w:type="dxa"/>
            <w:noWrap/>
            <w:hideMark/>
          </w:tcPr>
          <w:p w14:paraId="17B66690" w14:textId="77777777" w:rsidR="00BB2DA1" w:rsidRPr="00BB2DA1" w:rsidRDefault="00BB2DA1" w:rsidP="00BB2DA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2</w:t>
            </w:r>
          </w:p>
        </w:tc>
        <w:tc>
          <w:tcPr>
            <w:tcW w:w="6535" w:type="dxa"/>
            <w:noWrap/>
            <w:hideMark/>
          </w:tcPr>
          <w:p w14:paraId="4B895F61" w14:textId="77777777" w:rsidR="00BB2DA1" w:rsidRPr="00BB2DA1" w:rsidRDefault="00BB2DA1" w:rsidP="00BB2D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LOBMAX, LOBMIN</w:t>
            </w:r>
          </w:p>
        </w:tc>
        <w:tc>
          <w:tcPr>
            <w:tcW w:w="412" w:type="dxa"/>
            <w:noWrap/>
            <w:hideMark/>
          </w:tcPr>
          <w:p w14:paraId="701CE780" w14:textId="77777777" w:rsidR="00BB2DA1" w:rsidRPr="00BB2DA1" w:rsidRDefault="00BB2DA1" w:rsidP="00BB2D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3D</w:t>
            </w:r>
          </w:p>
        </w:tc>
      </w:tr>
      <w:tr w:rsidR="003D775B" w:rsidRPr="00DE7D24" w14:paraId="3B27BA60" w14:textId="77777777" w:rsidTr="003D775B">
        <w:trPr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2" w:type="dxa"/>
            <w:noWrap/>
            <w:hideMark/>
          </w:tcPr>
          <w:p w14:paraId="6E87D292" w14:textId="77777777" w:rsidR="00BB2DA1" w:rsidRPr="00BB2DA1" w:rsidRDefault="00BB2DA1" w:rsidP="00BB2DA1">
            <w:pPr>
              <w:rPr>
                <w:b w:val="0"/>
                <w:bCs w:val="0"/>
                <w:sz w:val="20"/>
                <w:szCs w:val="20"/>
              </w:rPr>
            </w:pPr>
            <w:r w:rsidRPr="00BB2DA1">
              <w:rPr>
                <w:b w:val="0"/>
                <w:bCs w:val="0"/>
                <w:sz w:val="20"/>
                <w:szCs w:val="20"/>
              </w:rPr>
              <w:t>Moment of inertia</w:t>
            </w:r>
          </w:p>
        </w:tc>
        <w:tc>
          <w:tcPr>
            <w:tcW w:w="557" w:type="dxa"/>
            <w:noWrap/>
            <w:hideMark/>
          </w:tcPr>
          <w:p w14:paraId="6BA62DB6" w14:textId="77777777" w:rsidR="00BB2DA1" w:rsidRPr="00BB2DA1" w:rsidRDefault="00BB2DA1" w:rsidP="00BB2DA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7</w:t>
            </w:r>
          </w:p>
        </w:tc>
        <w:tc>
          <w:tcPr>
            <w:tcW w:w="6535" w:type="dxa"/>
            <w:noWrap/>
            <w:hideMark/>
          </w:tcPr>
          <w:p w14:paraId="613496ED" w14:textId="77777777" w:rsidR="00BB2DA1" w:rsidRPr="00BB2DA1" w:rsidRDefault="00BB2DA1" w:rsidP="00BB2D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MOMI-X, MOMI-Y, MOMI-Z, MOMI-XY, MOMI-XZ, MOMI-YZ, MOMI-R</w:t>
            </w:r>
          </w:p>
        </w:tc>
        <w:tc>
          <w:tcPr>
            <w:tcW w:w="412" w:type="dxa"/>
            <w:noWrap/>
            <w:hideMark/>
          </w:tcPr>
          <w:p w14:paraId="398EED05" w14:textId="77777777" w:rsidR="00BB2DA1" w:rsidRPr="00BB2DA1" w:rsidRDefault="00BB2DA1" w:rsidP="00BB2D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3D</w:t>
            </w:r>
          </w:p>
        </w:tc>
      </w:tr>
      <w:tr w:rsidR="003D775B" w:rsidRPr="00DE7D24" w14:paraId="7FA4A5E5" w14:textId="77777777" w:rsidTr="003D77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2" w:type="dxa"/>
            <w:noWrap/>
            <w:hideMark/>
          </w:tcPr>
          <w:p w14:paraId="7E25BB61" w14:textId="77777777" w:rsidR="00BB2DA1" w:rsidRPr="00BB2DA1" w:rsidRDefault="00BB2DA1" w:rsidP="00BB2DA1">
            <w:pPr>
              <w:rPr>
                <w:b w:val="0"/>
                <w:bCs w:val="0"/>
                <w:sz w:val="20"/>
                <w:szCs w:val="20"/>
              </w:rPr>
            </w:pPr>
            <w:r w:rsidRPr="00BB2DA1">
              <w:rPr>
                <w:b w:val="0"/>
                <w:bCs w:val="0"/>
                <w:sz w:val="20"/>
                <w:szCs w:val="20"/>
              </w:rPr>
              <w:t>Petitjean shape index</w:t>
            </w:r>
          </w:p>
        </w:tc>
        <w:tc>
          <w:tcPr>
            <w:tcW w:w="557" w:type="dxa"/>
            <w:noWrap/>
            <w:hideMark/>
          </w:tcPr>
          <w:p w14:paraId="08927586" w14:textId="77777777" w:rsidR="00BB2DA1" w:rsidRPr="00BB2DA1" w:rsidRDefault="00BB2DA1" w:rsidP="00BB2DA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3</w:t>
            </w:r>
          </w:p>
        </w:tc>
        <w:tc>
          <w:tcPr>
            <w:tcW w:w="6535" w:type="dxa"/>
            <w:noWrap/>
            <w:hideMark/>
          </w:tcPr>
          <w:p w14:paraId="75B33DC3" w14:textId="77777777" w:rsidR="00BB2DA1" w:rsidRPr="00BB2DA1" w:rsidRDefault="00BB2DA1" w:rsidP="00BB2D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BB2DA1">
              <w:rPr>
                <w:sz w:val="20"/>
                <w:szCs w:val="20"/>
              </w:rPr>
              <w:t>geomRadius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geomDiameter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geomShape</w:t>
            </w:r>
            <w:proofErr w:type="spellEnd"/>
          </w:p>
        </w:tc>
        <w:tc>
          <w:tcPr>
            <w:tcW w:w="412" w:type="dxa"/>
            <w:noWrap/>
            <w:hideMark/>
          </w:tcPr>
          <w:p w14:paraId="785568DC" w14:textId="77777777" w:rsidR="00BB2DA1" w:rsidRPr="00BB2DA1" w:rsidRDefault="00BB2DA1" w:rsidP="00BB2D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3D</w:t>
            </w:r>
          </w:p>
        </w:tc>
      </w:tr>
      <w:tr w:rsidR="003D775B" w:rsidRPr="00DE7D24" w14:paraId="49D700F2" w14:textId="77777777" w:rsidTr="003D775B">
        <w:trPr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2" w:type="dxa"/>
            <w:noWrap/>
            <w:hideMark/>
          </w:tcPr>
          <w:p w14:paraId="6A7D4AA2" w14:textId="77777777" w:rsidR="00BB2DA1" w:rsidRPr="00BB2DA1" w:rsidRDefault="00BB2DA1" w:rsidP="00BB2DA1">
            <w:pPr>
              <w:rPr>
                <w:b w:val="0"/>
                <w:bCs w:val="0"/>
                <w:sz w:val="20"/>
                <w:szCs w:val="20"/>
              </w:rPr>
            </w:pPr>
            <w:r w:rsidRPr="00BB2DA1">
              <w:rPr>
                <w:b w:val="0"/>
                <w:bCs w:val="0"/>
                <w:sz w:val="20"/>
                <w:szCs w:val="20"/>
              </w:rPr>
              <w:t>RDF</w:t>
            </w:r>
          </w:p>
        </w:tc>
        <w:tc>
          <w:tcPr>
            <w:tcW w:w="557" w:type="dxa"/>
            <w:noWrap/>
            <w:hideMark/>
          </w:tcPr>
          <w:p w14:paraId="63A52036" w14:textId="77777777" w:rsidR="00BB2DA1" w:rsidRPr="00BB2DA1" w:rsidRDefault="00BB2DA1" w:rsidP="00BB2DA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210</w:t>
            </w:r>
          </w:p>
        </w:tc>
        <w:tc>
          <w:tcPr>
            <w:tcW w:w="6535" w:type="dxa"/>
            <w:noWrap/>
            <w:hideMark/>
          </w:tcPr>
          <w:p w14:paraId="50D19F04" w14:textId="77777777" w:rsidR="00BB2DA1" w:rsidRPr="00BB2DA1" w:rsidRDefault="00BB2DA1" w:rsidP="00BB2D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RDF10u, RDF15u, RDF20u, RDF25u, RDF30u, RDF35u, RDF40u, RDF45u, RDF50u, RDF55u, RDF60u, RDF65u, RDF70u, RDF75u, RDF80u, RDF85u, RDF90u, RDF95u, RDF100u, RDF105u, RDF110u, RDF115u, RDF120u, RDF125u, RDF130u, RDF135u, RDF140u, RDF145u, RDF150u, RDF155u, RDF10m, RDF15m, RDF20m, RDF25m, RDF30m, RDF35m, RDF40m, RDF45m, RDF50m, RDF55m, RDF60m, RDF65m, RDF70m, RDF75m, RDF80m, RDF85m, RDF90m, RDF95m, RDF100m, RDF105m, RDF110m, RDF115m, RDF120m, RDF125m, RDF130m, RDF135m, RDF140m, RDF145m, RDF150m, RDF155m, RDF10v, RDF15v, RDF20v, RDF25v, RDF30v, RDF35v, RDF40v, RDF45v, RDF50v, RDF55v, RDF60v, RDF65v, RDF70v, RDF75v, RDF80v, RDF85v, RDF90v, RDF95v, RDF100v, RDF105v, RDF110v, RDF115v, RDF120v, RDF125v, RDF130v, RDF135v, RDF140v, RDF145v, RDF150v, RDF155v, RDF10e, RDF15e, RDF20e, RDF25e, RDF30e, RDF35e, RDF40e, RDF45e, RDF50e, RDF55e, RDF60e, RDF65e, RDF70e, RDF75e, RDF80e, RDF85e, RDF90e, RDF95e, RDF100e, RDF105e, RDF110e, RDF115e, RDF120e, RDF125e, RDF130e, RDF135e, RDF140e, RDF145e, RDF150e, RDF155e, RDF10p, RDF15p, RDF20p, RDF25p, RDF30p, RDF35p, RDF40p, RDF45p, RDF50p, RDF55p, RDF60p, RDF65p, RDF70p, RDF75p, RDF80p, RDF85p, RDF90p, RDF95p, RDF100p, RDF105p, RDF110p, RDF115p, RDF120p, RDF125p, RDF130p, RDF135p, RDF140p, RDF145p, RDF150p, RDF155p, RDF10i, RDF15i, RDF20i, RDF25i, RDF30i, RDF35i, RDF40i, RDF45i, RDF50i, RDF55i, RDF60i, RDF65i, RDF70i, RDF75i, RDF80i, RDF85i, RDF90i, RDF95i, RDF100i, RDF105i, RDF110i, RDF115i, RDF120i, RDF125i, RDF130i, RDF135i, RDF140i, RDF145i, RDF150i, RDF155i, RDF10s, RDF15s, RDF20s, RDF25s, RDF30s, RDF35s, RDF40s, RDF45s, RDF50s, RDF55s, RDF60s, RDF65s, RDF70s, RDF75s, RDF80s, RDF85s, RDF90s, RDF95s, RDF100s, RDF105s, RDF110s, RDF115s, RDF120s, RDF125s, RDF130s, RDF135s, RDF140s, RDF145s, RDF150s, RDF155s</w:t>
            </w:r>
          </w:p>
        </w:tc>
        <w:tc>
          <w:tcPr>
            <w:tcW w:w="412" w:type="dxa"/>
            <w:noWrap/>
            <w:hideMark/>
          </w:tcPr>
          <w:p w14:paraId="14CE4FC5" w14:textId="77777777" w:rsidR="00BB2DA1" w:rsidRPr="00BB2DA1" w:rsidRDefault="00BB2DA1" w:rsidP="00BB2D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3D</w:t>
            </w:r>
          </w:p>
        </w:tc>
      </w:tr>
      <w:tr w:rsidR="003D775B" w:rsidRPr="00DE7D24" w14:paraId="309C59F5" w14:textId="77777777" w:rsidTr="003D77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2" w:type="dxa"/>
            <w:noWrap/>
            <w:hideMark/>
          </w:tcPr>
          <w:p w14:paraId="584C2F96" w14:textId="77777777" w:rsidR="00BB2DA1" w:rsidRPr="00BB2DA1" w:rsidRDefault="00BB2DA1" w:rsidP="00BB2DA1">
            <w:pPr>
              <w:rPr>
                <w:b w:val="0"/>
                <w:bCs w:val="0"/>
                <w:sz w:val="20"/>
                <w:szCs w:val="20"/>
              </w:rPr>
            </w:pPr>
            <w:r w:rsidRPr="00BB2DA1">
              <w:rPr>
                <w:b w:val="0"/>
                <w:bCs w:val="0"/>
                <w:sz w:val="20"/>
                <w:szCs w:val="20"/>
              </w:rPr>
              <w:t>WHIM</w:t>
            </w:r>
          </w:p>
        </w:tc>
        <w:tc>
          <w:tcPr>
            <w:tcW w:w="557" w:type="dxa"/>
            <w:noWrap/>
            <w:hideMark/>
          </w:tcPr>
          <w:p w14:paraId="7DCA6801" w14:textId="77777777" w:rsidR="00BB2DA1" w:rsidRPr="00BB2DA1" w:rsidRDefault="00BB2DA1" w:rsidP="00BB2DA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91</w:t>
            </w:r>
          </w:p>
        </w:tc>
        <w:tc>
          <w:tcPr>
            <w:tcW w:w="6535" w:type="dxa"/>
            <w:noWrap/>
            <w:hideMark/>
          </w:tcPr>
          <w:p w14:paraId="5904D863" w14:textId="77777777" w:rsidR="00BB2DA1" w:rsidRPr="00BB2DA1" w:rsidRDefault="00BB2DA1" w:rsidP="00BB2D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 xml:space="preserve">L1u, L2u, L3u, P1u, P2u, E1u, E2u, E3u, Tu, Au, Vu, Ku, Du, L1m, L2m, L3m, P1m, P2m, E1m, E2m, E3m, Tm, Am, </w:t>
            </w:r>
            <w:proofErr w:type="spellStart"/>
            <w:r w:rsidRPr="00BB2DA1">
              <w:rPr>
                <w:sz w:val="20"/>
                <w:szCs w:val="20"/>
              </w:rPr>
              <w:t>Vm</w:t>
            </w:r>
            <w:proofErr w:type="spellEnd"/>
            <w:r w:rsidRPr="00BB2DA1">
              <w:rPr>
                <w:sz w:val="20"/>
                <w:szCs w:val="20"/>
              </w:rPr>
              <w:t xml:space="preserve">, Km, Dm, L1v, L2v, L3v, P1v, P2v, E1v, E2v, E3v, Tv, Av, </w:t>
            </w:r>
            <w:proofErr w:type="spellStart"/>
            <w:r w:rsidRPr="00BB2DA1">
              <w:rPr>
                <w:sz w:val="20"/>
                <w:szCs w:val="20"/>
              </w:rPr>
              <w:t>Vv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Kv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Dv</w:t>
            </w:r>
            <w:proofErr w:type="spellEnd"/>
            <w:r w:rsidRPr="00BB2DA1">
              <w:rPr>
                <w:sz w:val="20"/>
                <w:szCs w:val="20"/>
              </w:rPr>
              <w:t xml:space="preserve">, L1e, L2e, L3e, P1e, P2e, E1e, E2e, E3e, </w:t>
            </w:r>
            <w:proofErr w:type="spellStart"/>
            <w:r w:rsidRPr="00BB2DA1">
              <w:rPr>
                <w:sz w:val="20"/>
                <w:szCs w:val="20"/>
              </w:rPr>
              <w:t>Te</w:t>
            </w:r>
            <w:proofErr w:type="spellEnd"/>
            <w:r w:rsidRPr="00BB2DA1">
              <w:rPr>
                <w:sz w:val="20"/>
                <w:szCs w:val="20"/>
              </w:rPr>
              <w:t xml:space="preserve">, Ae, Ve, Ke, De, L1p, L2p, L3p, P1p, P2p, E1p, E2p, E3p, </w:t>
            </w:r>
            <w:proofErr w:type="spellStart"/>
            <w:r w:rsidRPr="00BB2DA1">
              <w:rPr>
                <w:sz w:val="20"/>
                <w:szCs w:val="20"/>
              </w:rPr>
              <w:t>Tp</w:t>
            </w:r>
            <w:proofErr w:type="spellEnd"/>
            <w:r w:rsidRPr="00BB2DA1">
              <w:rPr>
                <w:sz w:val="20"/>
                <w:szCs w:val="20"/>
              </w:rPr>
              <w:t xml:space="preserve">, Ap, </w:t>
            </w:r>
            <w:proofErr w:type="spellStart"/>
            <w:r w:rsidRPr="00BB2DA1">
              <w:rPr>
                <w:sz w:val="20"/>
                <w:szCs w:val="20"/>
              </w:rPr>
              <w:t>Vp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Kp</w:t>
            </w:r>
            <w:proofErr w:type="spellEnd"/>
            <w:r w:rsidRPr="00BB2DA1">
              <w:rPr>
                <w:sz w:val="20"/>
                <w:szCs w:val="20"/>
              </w:rPr>
              <w:t xml:space="preserve">, </w:t>
            </w:r>
            <w:proofErr w:type="spellStart"/>
            <w:r w:rsidRPr="00BB2DA1">
              <w:rPr>
                <w:sz w:val="20"/>
                <w:szCs w:val="20"/>
              </w:rPr>
              <w:t>Dp</w:t>
            </w:r>
            <w:proofErr w:type="spellEnd"/>
            <w:r w:rsidRPr="00BB2DA1">
              <w:rPr>
                <w:sz w:val="20"/>
                <w:szCs w:val="20"/>
              </w:rPr>
              <w:t>, L1i, L2i, L3i, P1i, P2i, E1i, E2i, E3i, Ti, Ai, Vi, Ki, Di, L1s, L2s, L3s, P1s, P2s, E1s, E2s, E3s, Ts, As, Vs, Ks, Ds</w:t>
            </w:r>
          </w:p>
        </w:tc>
        <w:tc>
          <w:tcPr>
            <w:tcW w:w="412" w:type="dxa"/>
            <w:noWrap/>
            <w:hideMark/>
          </w:tcPr>
          <w:p w14:paraId="29EE28B4" w14:textId="77777777" w:rsidR="00BB2DA1" w:rsidRPr="00BB2DA1" w:rsidRDefault="00BB2DA1" w:rsidP="00BB2D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DA1">
              <w:rPr>
                <w:sz w:val="20"/>
                <w:szCs w:val="20"/>
              </w:rPr>
              <w:t>3D</w:t>
            </w:r>
          </w:p>
        </w:tc>
      </w:tr>
    </w:tbl>
    <w:p w14:paraId="454CB4F1" w14:textId="77777777" w:rsidR="006472D4" w:rsidRDefault="006472D4" w:rsidP="00B015FC"/>
    <w:p w14:paraId="16C3DBF8" w14:textId="77777777" w:rsidR="006472D4" w:rsidRDefault="006472D4" w:rsidP="00B015FC"/>
    <w:p w14:paraId="4141A62D" w14:textId="77777777" w:rsidR="006472D4" w:rsidRDefault="006472D4" w:rsidP="00B015FC"/>
    <w:p w14:paraId="674617D5" w14:textId="77777777" w:rsidR="006472D4" w:rsidRDefault="006472D4" w:rsidP="00B015FC"/>
    <w:p w14:paraId="20E6EFFF" w14:textId="77777777" w:rsidR="006472D4" w:rsidRDefault="006472D4" w:rsidP="00B015FC"/>
    <w:p w14:paraId="3266B84F" w14:textId="77777777" w:rsidR="006472D4" w:rsidRDefault="006472D4" w:rsidP="00B015FC"/>
    <w:p w14:paraId="09659A9E" w14:textId="7805DDF8" w:rsidR="00B015FC" w:rsidRDefault="00B015FC" w:rsidP="00B015FC"/>
    <w:p w14:paraId="39B66963" w14:textId="633D5842" w:rsidR="00B015FC" w:rsidRDefault="00D04BF2" w:rsidP="00B015FC">
      <w:r>
        <w:t>Table S4.</w:t>
      </w:r>
    </w:p>
    <w:p w14:paraId="54104E22" w14:textId="77777777" w:rsidR="00D04BF2" w:rsidRDefault="00D04BF2" w:rsidP="00B015FC"/>
    <w:tbl>
      <w:tblPr>
        <w:tblStyle w:val="PlainTable1"/>
        <w:tblW w:w="8995" w:type="dxa"/>
        <w:tblLook w:val="04A0" w:firstRow="1" w:lastRow="0" w:firstColumn="1" w:lastColumn="0" w:noHBand="0" w:noVBand="1"/>
      </w:tblPr>
      <w:tblGrid>
        <w:gridCol w:w="730"/>
        <w:gridCol w:w="1065"/>
        <w:gridCol w:w="1260"/>
        <w:gridCol w:w="1440"/>
        <w:gridCol w:w="1080"/>
        <w:gridCol w:w="1980"/>
        <w:gridCol w:w="1659"/>
      </w:tblGrid>
      <w:tr w:rsidR="00660D56" w:rsidRPr="003D1351" w14:paraId="6FEDC3C9" w14:textId="77777777" w:rsidTr="000144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dxa"/>
            <w:noWrap/>
            <w:hideMark/>
          </w:tcPr>
          <w:p w14:paraId="2EA791F8" w14:textId="77777777" w:rsidR="00660D56" w:rsidRPr="00660D56" w:rsidRDefault="00660D56" w:rsidP="00660D56">
            <w:pPr>
              <w:rPr>
                <w:b w:val="0"/>
                <w:bCs w:val="0"/>
                <w:color w:val="000000"/>
                <w:sz w:val="22"/>
                <w:szCs w:val="22"/>
              </w:rPr>
            </w:pPr>
            <w:proofErr w:type="spellStart"/>
            <w:r w:rsidRPr="00660D56">
              <w:rPr>
                <w:b w:val="0"/>
                <w:bCs w:val="0"/>
                <w:color w:val="000000"/>
                <w:sz w:val="22"/>
                <w:szCs w:val="22"/>
              </w:rPr>
              <w:t>Kfold</w:t>
            </w:r>
            <w:proofErr w:type="spellEnd"/>
          </w:p>
        </w:tc>
        <w:tc>
          <w:tcPr>
            <w:tcW w:w="1065" w:type="dxa"/>
            <w:noWrap/>
            <w:hideMark/>
          </w:tcPr>
          <w:p w14:paraId="6D979FC6" w14:textId="77777777" w:rsidR="00660D56" w:rsidRPr="00660D56" w:rsidRDefault="00660D56" w:rsidP="00660D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2"/>
                <w:szCs w:val="22"/>
              </w:rPr>
            </w:pPr>
            <w:r w:rsidRPr="00660D56">
              <w:rPr>
                <w:b w:val="0"/>
                <w:bCs w:val="0"/>
                <w:color w:val="000000"/>
                <w:sz w:val="22"/>
                <w:szCs w:val="22"/>
              </w:rPr>
              <w:t>Model</w:t>
            </w:r>
          </w:p>
        </w:tc>
        <w:tc>
          <w:tcPr>
            <w:tcW w:w="1260" w:type="dxa"/>
            <w:noWrap/>
            <w:hideMark/>
          </w:tcPr>
          <w:p w14:paraId="6CD9501C" w14:textId="77777777" w:rsidR="00660D56" w:rsidRPr="00660D56" w:rsidRDefault="00660D56" w:rsidP="00660D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2"/>
                <w:szCs w:val="22"/>
              </w:rPr>
            </w:pPr>
            <w:proofErr w:type="spellStart"/>
            <w:r w:rsidRPr="00660D56">
              <w:rPr>
                <w:b w:val="0"/>
                <w:bCs w:val="0"/>
                <w:color w:val="000000"/>
                <w:sz w:val="22"/>
                <w:szCs w:val="22"/>
              </w:rPr>
              <w:t>AvgRMSE</w:t>
            </w:r>
            <w:proofErr w:type="spellEnd"/>
          </w:p>
        </w:tc>
        <w:tc>
          <w:tcPr>
            <w:tcW w:w="1440" w:type="dxa"/>
            <w:noWrap/>
            <w:hideMark/>
          </w:tcPr>
          <w:p w14:paraId="67E332A3" w14:textId="77777777" w:rsidR="00660D56" w:rsidRPr="00660D56" w:rsidRDefault="00660D56" w:rsidP="00660D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2"/>
                <w:szCs w:val="22"/>
              </w:rPr>
            </w:pPr>
            <w:proofErr w:type="spellStart"/>
            <w:r w:rsidRPr="00660D56">
              <w:rPr>
                <w:b w:val="0"/>
                <w:bCs w:val="0"/>
                <w:color w:val="000000"/>
                <w:sz w:val="22"/>
                <w:szCs w:val="22"/>
              </w:rPr>
              <w:t>AvgMSE</w:t>
            </w:r>
            <w:proofErr w:type="spellEnd"/>
          </w:p>
        </w:tc>
        <w:tc>
          <w:tcPr>
            <w:tcW w:w="1080" w:type="dxa"/>
            <w:noWrap/>
            <w:hideMark/>
          </w:tcPr>
          <w:p w14:paraId="121A89C9" w14:textId="77777777" w:rsidR="00660D56" w:rsidRPr="00660D56" w:rsidRDefault="00660D56" w:rsidP="00660D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2"/>
                <w:szCs w:val="22"/>
              </w:rPr>
            </w:pPr>
            <w:r w:rsidRPr="00660D56">
              <w:rPr>
                <w:b w:val="0"/>
                <w:bCs w:val="0"/>
                <w:color w:val="000000"/>
                <w:sz w:val="22"/>
                <w:szCs w:val="22"/>
              </w:rPr>
              <w:t>AvgR²</w:t>
            </w:r>
          </w:p>
        </w:tc>
        <w:tc>
          <w:tcPr>
            <w:tcW w:w="1980" w:type="dxa"/>
            <w:noWrap/>
            <w:hideMark/>
          </w:tcPr>
          <w:p w14:paraId="1F248D15" w14:textId="77777777" w:rsidR="00660D56" w:rsidRPr="00660D56" w:rsidRDefault="00660D56" w:rsidP="00660D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2"/>
                <w:szCs w:val="22"/>
              </w:rPr>
            </w:pPr>
            <w:proofErr w:type="spellStart"/>
            <w:proofErr w:type="gramStart"/>
            <w:r w:rsidRPr="00660D56">
              <w:rPr>
                <w:b w:val="0"/>
                <w:bCs w:val="0"/>
                <w:color w:val="000000"/>
                <w:sz w:val="22"/>
                <w:szCs w:val="22"/>
              </w:rPr>
              <w:t>AvgMedAPE</w:t>
            </w:r>
            <w:proofErr w:type="spellEnd"/>
            <w:r w:rsidRPr="00660D56">
              <w:rPr>
                <w:b w:val="0"/>
                <w:bCs w:val="0"/>
                <w:color w:val="000000"/>
                <w:sz w:val="22"/>
                <w:szCs w:val="22"/>
              </w:rPr>
              <w:t>(</w:t>
            </w:r>
            <w:proofErr w:type="gramEnd"/>
            <w:r w:rsidRPr="00660D56">
              <w:rPr>
                <w:b w:val="0"/>
                <w:bCs w:val="0"/>
                <w:color w:val="000000"/>
                <w:sz w:val="22"/>
                <w:szCs w:val="22"/>
              </w:rPr>
              <w:t>%)</w:t>
            </w:r>
          </w:p>
        </w:tc>
        <w:tc>
          <w:tcPr>
            <w:tcW w:w="1440" w:type="dxa"/>
            <w:noWrap/>
            <w:hideMark/>
          </w:tcPr>
          <w:p w14:paraId="584526C9" w14:textId="77777777" w:rsidR="00660D56" w:rsidRPr="00660D56" w:rsidRDefault="00660D56" w:rsidP="00660D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2"/>
                <w:szCs w:val="22"/>
              </w:rPr>
            </w:pPr>
            <w:proofErr w:type="spellStart"/>
            <w:proofErr w:type="gramStart"/>
            <w:r w:rsidRPr="00660D56">
              <w:rPr>
                <w:b w:val="0"/>
                <w:bCs w:val="0"/>
                <w:color w:val="000000"/>
                <w:sz w:val="22"/>
                <w:szCs w:val="22"/>
              </w:rPr>
              <w:t>AvgSMAPE</w:t>
            </w:r>
            <w:proofErr w:type="spellEnd"/>
            <w:r w:rsidRPr="00660D56">
              <w:rPr>
                <w:b w:val="0"/>
                <w:bCs w:val="0"/>
                <w:color w:val="000000"/>
                <w:sz w:val="22"/>
                <w:szCs w:val="22"/>
              </w:rPr>
              <w:t>(</w:t>
            </w:r>
            <w:proofErr w:type="gramEnd"/>
            <w:r w:rsidRPr="00660D56">
              <w:rPr>
                <w:b w:val="0"/>
                <w:bCs w:val="0"/>
                <w:color w:val="000000"/>
                <w:sz w:val="22"/>
                <w:szCs w:val="22"/>
              </w:rPr>
              <w:t>%)</w:t>
            </w:r>
          </w:p>
        </w:tc>
      </w:tr>
      <w:tr w:rsidR="00660D56" w:rsidRPr="003D1351" w14:paraId="3EA12152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dxa"/>
            <w:noWrap/>
            <w:hideMark/>
          </w:tcPr>
          <w:p w14:paraId="0F7CDCE6" w14:textId="77777777" w:rsidR="00660D56" w:rsidRPr="00660D56" w:rsidRDefault="00660D56" w:rsidP="00660D56">
            <w:pPr>
              <w:jc w:val="right"/>
              <w:rPr>
                <w:b w:val="0"/>
                <w:bCs w:val="0"/>
                <w:color w:val="000000"/>
                <w:sz w:val="22"/>
                <w:szCs w:val="22"/>
              </w:rPr>
            </w:pPr>
            <w:r w:rsidRPr="00660D56">
              <w:rPr>
                <w:b w:val="0"/>
                <w:bCs w:val="0"/>
                <w:color w:val="000000"/>
                <w:sz w:val="22"/>
                <w:szCs w:val="22"/>
              </w:rPr>
              <w:t>2</w:t>
            </w:r>
          </w:p>
        </w:tc>
        <w:tc>
          <w:tcPr>
            <w:tcW w:w="1065" w:type="dxa"/>
            <w:noWrap/>
            <w:hideMark/>
          </w:tcPr>
          <w:p w14:paraId="4433262A" w14:textId="5D428F89" w:rsidR="00660D56" w:rsidRPr="00660D56" w:rsidRDefault="00184652" w:rsidP="00660D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RF</w:t>
            </w:r>
          </w:p>
        </w:tc>
        <w:tc>
          <w:tcPr>
            <w:tcW w:w="1260" w:type="dxa"/>
            <w:noWrap/>
            <w:hideMark/>
          </w:tcPr>
          <w:p w14:paraId="794C0573" w14:textId="77777777" w:rsidR="00660D56" w:rsidRPr="00660D56" w:rsidRDefault="00660D56" w:rsidP="00660D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0.829</w:t>
            </w:r>
          </w:p>
        </w:tc>
        <w:tc>
          <w:tcPr>
            <w:tcW w:w="1440" w:type="dxa"/>
            <w:noWrap/>
            <w:hideMark/>
          </w:tcPr>
          <w:p w14:paraId="747A1811" w14:textId="77777777" w:rsidR="00660D56" w:rsidRPr="00660D56" w:rsidRDefault="00660D56" w:rsidP="00660D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0.6873</w:t>
            </w:r>
          </w:p>
        </w:tc>
        <w:tc>
          <w:tcPr>
            <w:tcW w:w="1080" w:type="dxa"/>
            <w:noWrap/>
            <w:hideMark/>
          </w:tcPr>
          <w:p w14:paraId="0AFA37CB" w14:textId="77777777" w:rsidR="00660D56" w:rsidRPr="00660D56" w:rsidRDefault="00660D56" w:rsidP="00660D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0.7177</w:t>
            </w:r>
          </w:p>
        </w:tc>
        <w:tc>
          <w:tcPr>
            <w:tcW w:w="1980" w:type="dxa"/>
            <w:noWrap/>
            <w:hideMark/>
          </w:tcPr>
          <w:p w14:paraId="3C3B24B6" w14:textId="77777777" w:rsidR="00660D56" w:rsidRPr="00660D56" w:rsidRDefault="00660D56" w:rsidP="00660D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18.6466</w:t>
            </w:r>
          </w:p>
        </w:tc>
        <w:tc>
          <w:tcPr>
            <w:tcW w:w="1440" w:type="dxa"/>
            <w:noWrap/>
            <w:hideMark/>
          </w:tcPr>
          <w:p w14:paraId="43FC3C46" w14:textId="77777777" w:rsidR="00660D56" w:rsidRPr="00660D56" w:rsidRDefault="00660D56" w:rsidP="00660D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79.9779</w:t>
            </w:r>
          </w:p>
        </w:tc>
      </w:tr>
      <w:tr w:rsidR="00660D56" w:rsidRPr="003D1351" w14:paraId="5D448E2B" w14:textId="77777777" w:rsidTr="00014403">
        <w:trPr>
          <w:trHeight w:val="1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dxa"/>
            <w:noWrap/>
            <w:hideMark/>
          </w:tcPr>
          <w:p w14:paraId="4688231A" w14:textId="77777777" w:rsidR="00660D56" w:rsidRPr="00660D56" w:rsidRDefault="00660D56" w:rsidP="00660D56">
            <w:pPr>
              <w:jc w:val="right"/>
              <w:rPr>
                <w:b w:val="0"/>
                <w:bCs w:val="0"/>
                <w:color w:val="000000"/>
                <w:sz w:val="22"/>
                <w:szCs w:val="22"/>
              </w:rPr>
            </w:pPr>
            <w:r w:rsidRPr="00660D56">
              <w:rPr>
                <w:b w:val="0"/>
                <w:bCs w:val="0"/>
                <w:color w:val="000000"/>
                <w:sz w:val="22"/>
                <w:szCs w:val="22"/>
              </w:rPr>
              <w:t>2</w:t>
            </w:r>
          </w:p>
        </w:tc>
        <w:tc>
          <w:tcPr>
            <w:tcW w:w="1065" w:type="dxa"/>
            <w:noWrap/>
            <w:hideMark/>
          </w:tcPr>
          <w:p w14:paraId="6FB76DE4" w14:textId="79B1D2EE" w:rsidR="00660D56" w:rsidRPr="00660D56" w:rsidRDefault="00184652" w:rsidP="00660D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GB</w:t>
            </w:r>
          </w:p>
        </w:tc>
        <w:tc>
          <w:tcPr>
            <w:tcW w:w="1260" w:type="dxa"/>
            <w:noWrap/>
            <w:hideMark/>
          </w:tcPr>
          <w:p w14:paraId="6AFFAEAC" w14:textId="77777777" w:rsidR="00660D56" w:rsidRPr="00660D56" w:rsidRDefault="00660D56" w:rsidP="00660D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0.842</w:t>
            </w:r>
          </w:p>
        </w:tc>
        <w:tc>
          <w:tcPr>
            <w:tcW w:w="1440" w:type="dxa"/>
            <w:noWrap/>
            <w:hideMark/>
          </w:tcPr>
          <w:p w14:paraId="6DDCFD6F" w14:textId="77777777" w:rsidR="00660D56" w:rsidRPr="00660D56" w:rsidRDefault="00660D56" w:rsidP="00660D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0.7089</w:t>
            </w:r>
          </w:p>
        </w:tc>
        <w:tc>
          <w:tcPr>
            <w:tcW w:w="1080" w:type="dxa"/>
            <w:noWrap/>
            <w:hideMark/>
          </w:tcPr>
          <w:p w14:paraId="51F37C64" w14:textId="77777777" w:rsidR="00660D56" w:rsidRPr="00660D56" w:rsidRDefault="00660D56" w:rsidP="00660D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0.7088</w:t>
            </w:r>
          </w:p>
        </w:tc>
        <w:tc>
          <w:tcPr>
            <w:tcW w:w="1980" w:type="dxa"/>
            <w:noWrap/>
            <w:hideMark/>
          </w:tcPr>
          <w:p w14:paraId="04F7E5EB" w14:textId="77777777" w:rsidR="00660D56" w:rsidRPr="00660D56" w:rsidRDefault="00660D56" w:rsidP="00660D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19.0893</w:t>
            </w:r>
          </w:p>
        </w:tc>
        <w:tc>
          <w:tcPr>
            <w:tcW w:w="1440" w:type="dxa"/>
            <w:noWrap/>
            <w:hideMark/>
          </w:tcPr>
          <w:p w14:paraId="353C16D4" w14:textId="77777777" w:rsidR="00660D56" w:rsidRPr="00660D56" w:rsidRDefault="00660D56" w:rsidP="00660D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81.8591</w:t>
            </w:r>
          </w:p>
        </w:tc>
      </w:tr>
      <w:tr w:rsidR="00660D56" w:rsidRPr="003D1351" w14:paraId="608D41C7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dxa"/>
            <w:noWrap/>
            <w:hideMark/>
          </w:tcPr>
          <w:p w14:paraId="2A0EE894" w14:textId="77777777" w:rsidR="00660D56" w:rsidRPr="00660D56" w:rsidRDefault="00660D56" w:rsidP="00660D56">
            <w:pPr>
              <w:jc w:val="right"/>
              <w:rPr>
                <w:b w:val="0"/>
                <w:bCs w:val="0"/>
                <w:color w:val="000000"/>
                <w:sz w:val="22"/>
                <w:szCs w:val="22"/>
              </w:rPr>
            </w:pPr>
            <w:r w:rsidRPr="00660D56">
              <w:rPr>
                <w:b w:val="0"/>
                <w:bCs w:val="0"/>
                <w:color w:val="000000"/>
                <w:sz w:val="22"/>
                <w:szCs w:val="22"/>
              </w:rPr>
              <w:t>2</w:t>
            </w:r>
          </w:p>
        </w:tc>
        <w:tc>
          <w:tcPr>
            <w:tcW w:w="1065" w:type="dxa"/>
            <w:noWrap/>
            <w:hideMark/>
          </w:tcPr>
          <w:p w14:paraId="18FD5141" w14:textId="77777777" w:rsidR="00660D56" w:rsidRPr="00660D56" w:rsidRDefault="00660D56" w:rsidP="00660D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SVR</w:t>
            </w:r>
          </w:p>
        </w:tc>
        <w:tc>
          <w:tcPr>
            <w:tcW w:w="1260" w:type="dxa"/>
            <w:noWrap/>
            <w:hideMark/>
          </w:tcPr>
          <w:p w14:paraId="4922FC23" w14:textId="77777777" w:rsidR="00660D56" w:rsidRPr="00660D56" w:rsidRDefault="00660D56" w:rsidP="00660D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0.8628</w:t>
            </w:r>
          </w:p>
        </w:tc>
        <w:tc>
          <w:tcPr>
            <w:tcW w:w="1440" w:type="dxa"/>
            <w:noWrap/>
            <w:hideMark/>
          </w:tcPr>
          <w:p w14:paraId="5E2F962B" w14:textId="77777777" w:rsidR="00660D56" w:rsidRPr="00660D56" w:rsidRDefault="00660D56" w:rsidP="00660D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0.7445</w:t>
            </w:r>
          </w:p>
        </w:tc>
        <w:tc>
          <w:tcPr>
            <w:tcW w:w="1080" w:type="dxa"/>
            <w:noWrap/>
            <w:hideMark/>
          </w:tcPr>
          <w:p w14:paraId="62A0C616" w14:textId="77777777" w:rsidR="00660D56" w:rsidRPr="00660D56" w:rsidRDefault="00660D56" w:rsidP="00660D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0.694</w:t>
            </w:r>
          </w:p>
        </w:tc>
        <w:tc>
          <w:tcPr>
            <w:tcW w:w="1980" w:type="dxa"/>
            <w:noWrap/>
            <w:hideMark/>
          </w:tcPr>
          <w:p w14:paraId="4CDC2B5C" w14:textId="77777777" w:rsidR="00660D56" w:rsidRPr="00660D56" w:rsidRDefault="00660D56" w:rsidP="00660D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18.6059</w:t>
            </w:r>
          </w:p>
        </w:tc>
        <w:tc>
          <w:tcPr>
            <w:tcW w:w="1440" w:type="dxa"/>
            <w:noWrap/>
            <w:hideMark/>
          </w:tcPr>
          <w:p w14:paraId="35783B72" w14:textId="77777777" w:rsidR="00660D56" w:rsidRPr="00660D56" w:rsidRDefault="00660D56" w:rsidP="00660D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81.7704</w:t>
            </w:r>
          </w:p>
        </w:tc>
      </w:tr>
      <w:tr w:rsidR="00660D56" w:rsidRPr="003D1351" w14:paraId="3E897B4A" w14:textId="77777777" w:rsidTr="00014403">
        <w:trPr>
          <w:trHeight w:val="2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dxa"/>
            <w:noWrap/>
            <w:hideMark/>
          </w:tcPr>
          <w:p w14:paraId="2621666E" w14:textId="77777777" w:rsidR="00660D56" w:rsidRPr="00660D56" w:rsidRDefault="00660D56" w:rsidP="00660D56">
            <w:pPr>
              <w:jc w:val="right"/>
              <w:rPr>
                <w:b w:val="0"/>
                <w:bCs w:val="0"/>
                <w:color w:val="000000"/>
                <w:sz w:val="22"/>
                <w:szCs w:val="22"/>
              </w:rPr>
            </w:pPr>
            <w:r w:rsidRPr="00660D56">
              <w:rPr>
                <w:b w:val="0"/>
                <w:bCs w:val="0"/>
                <w:color w:val="000000"/>
                <w:sz w:val="22"/>
                <w:szCs w:val="22"/>
              </w:rPr>
              <w:t>2</w:t>
            </w:r>
          </w:p>
        </w:tc>
        <w:tc>
          <w:tcPr>
            <w:tcW w:w="1065" w:type="dxa"/>
            <w:noWrap/>
            <w:hideMark/>
          </w:tcPr>
          <w:p w14:paraId="6A635C74" w14:textId="7AD15EE4" w:rsidR="00660D56" w:rsidRPr="00660D56" w:rsidRDefault="00184652" w:rsidP="00660D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LSTM</w:t>
            </w:r>
          </w:p>
        </w:tc>
        <w:tc>
          <w:tcPr>
            <w:tcW w:w="1260" w:type="dxa"/>
            <w:noWrap/>
            <w:hideMark/>
          </w:tcPr>
          <w:p w14:paraId="00DECDD3" w14:textId="77777777" w:rsidR="00660D56" w:rsidRPr="00660D56" w:rsidRDefault="00660D56" w:rsidP="00660D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0.8583</w:t>
            </w:r>
          </w:p>
        </w:tc>
        <w:tc>
          <w:tcPr>
            <w:tcW w:w="1440" w:type="dxa"/>
            <w:noWrap/>
            <w:hideMark/>
          </w:tcPr>
          <w:p w14:paraId="7E8AB88B" w14:textId="77777777" w:rsidR="00660D56" w:rsidRPr="00660D56" w:rsidRDefault="00660D56" w:rsidP="00660D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0.7367</w:t>
            </w:r>
          </w:p>
        </w:tc>
        <w:tc>
          <w:tcPr>
            <w:tcW w:w="1080" w:type="dxa"/>
            <w:noWrap/>
            <w:hideMark/>
          </w:tcPr>
          <w:p w14:paraId="2AD6A2BC" w14:textId="77777777" w:rsidR="00660D56" w:rsidRPr="00660D56" w:rsidRDefault="00660D56" w:rsidP="00660D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0.6975</w:t>
            </w:r>
          </w:p>
        </w:tc>
        <w:tc>
          <w:tcPr>
            <w:tcW w:w="1980" w:type="dxa"/>
            <w:noWrap/>
            <w:hideMark/>
          </w:tcPr>
          <w:p w14:paraId="072DDD71" w14:textId="77777777" w:rsidR="00660D56" w:rsidRPr="00660D56" w:rsidRDefault="00660D56" w:rsidP="00660D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18.1648</w:t>
            </w:r>
          </w:p>
        </w:tc>
        <w:tc>
          <w:tcPr>
            <w:tcW w:w="1440" w:type="dxa"/>
            <w:noWrap/>
            <w:hideMark/>
          </w:tcPr>
          <w:p w14:paraId="0594F50C" w14:textId="77777777" w:rsidR="00660D56" w:rsidRPr="00660D56" w:rsidRDefault="00660D56" w:rsidP="00660D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81.4304</w:t>
            </w:r>
          </w:p>
        </w:tc>
      </w:tr>
      <w:tr w:rsidR="00660D56" w:rsidRPr="003D1351" w14:paraId="70C4EDF8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dxa"/>
            <w:noWrap/>
            <w:hideMark/>
          </w:tcPr>
          <w:p w14:paraId="3B4BACFC" w14:textId="77777777" w:rsidR="00660D56" w:rsidRPr="00660D56" w:rsidRDefault="00660D56" w:rsidP="00660D56">
            <w:pPr>
              <w:jc w:val="right"/>
              <w:rPr>
                <w:b w:val="0"/>
                <w:bCs w:val="0"/>
                <w:color w:val="000000"/>
                <w:sz w:val="22"/>
                <w:szCs w:val="22"/>
              </w:rPr>
            </w:pPr>
            <w:r w:rsidRPr="00660D56">
              <w:rPr>
                <w:b w:val="0"/>
                <w:bCs w:val="0"/>
                <w:color w:val="000000"/>
                <w:sz w:val="22"/>
                <w:szCs w:val="22"/>
              </w:rPr>
              <w:t>3</w:t>
            </w:r>
          </w:p>
        </w:tc>
        <w:tc>
          <w:tcPr>
            <w:tcW w:w="1065" w:type="dxa"/>
            <w:noWrap/>
            <w:hideMark/>
          </w:tcPr>
          <w:p w14:paraId="613816FD" w14:textId="7C230C70" w:rsidR="00660D56" w:rsidRPr="00660D56" w:rsidRDefault="00184652" w:rsidP="00660D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RF</w:t>
            </w:r>
          </w:p>
        </w:tc>
        <w:tc>
          <w:tcPr>
            <w:tcW w:w="1260" w:type="dxa"/>
            <w:noWrap/>
            <w:hideMark/>
          </w:tcPr>
          <w:p w14:paraId="3FD6C0C7" w14:textId="77777777" w:rsidR="00660D56" w:rsidRPr="00660D56" w:rsidRDefault="00660D56" w:rsidP="00660D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0.8021</w:t>
            </w:r>
          </w:p>
        </w:tc>
        <w:tc>
          <w:tcPr>
            <w:tcW w:w="1440" w:type="dxa"/>
            <w:noWrap/>
            <w:hideMark/>
          </w:tcPr>
          <w:p w14:paraId="2CAE561B" w14:textId="77777777" w:rsidR="00660D56" w:rsidRPr="00660D56" w:rsidRDefault="00660D56" w:rsidP="00660D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0.6436</w:t>
            </w:r>
          </w:p>
        </w:tc>
        <w:tc>
          <w:tcPr>
            <w:tcW w:w="1080" w:type="dxa"/>
            <w:noWrap/>
            <w:hideMark/>
          </w:tcPr>
          <w:p w14:paraId="372A0C0C" w14:textId="77777777" w:rsidR="00660D56" w:rsidRPr="00660D56" w:rsidRDefault="00660D56" w:rsidP="00660D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0.7357</w:t>
            </w:r>
          </w:p>
        </w:tc>
        <w:tc>
          <w:tcPr>
            <w:tcW w:w="1980" w:type="dxa"/>
            <w:noWrap/>
            <w:hideMark/>
          </w:tcPr>
          <w:p w14:paraId="631CF1B6" w14:textId="77777777" w:rsidR="00660D56" w:rsidRPr="00660D56" w:rsidRDefault="00660D56" w:rsidP="00660D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17.6069</w:t>
            </w:r>
          </w:p>
        </w:tc>
        <w:tc>
          <w:tcPr>
            <w:tcW w:w="1440" w:type="dxa"/>
            <w:noWrap/>
            <w:hideMark/>
          </w:tcPr>
          <w:p w14:paraId="6871CCA6" w14:textId="77777777" w:rsidR="00660D56" w:rsidRPr="00660D56" w:rsidRDefault="00660D56" w:rsidP="00660D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78.7549</w:t>
            </w:r>
          </w:p>
        </w:tc>
      </w:tr>
      <w:tr w:rsidR="00660D56" w:rsidRPr="003D1351" w14:paraId="1FC71D68" w14:textId="77777777" w:rsidTr="00014403">
        <w:trPr>
          <w:trHeight w:val="2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dxa"/>
            <w:noWrap/>
            <w:hideMark/>
          </w:tcPr>
          <w:p w14:paraId="4DEA31FD" w14:textId="77777777" w:rsidR="00660D56" w:rsidRPr="00660D56" w:rsidRDefault="00660D56" w:rsidP="00660D56">
            <w:pPr>
              <w:jc w:val="right"/>
              <w:rPr>
                <w:b w:val="0"/>
                <w:bCs w:val="0"/>
                <w:color w:val="000000"/>
                <w:sz w:val="22"/>
                <w:szCs w:val="22"/>
              </w:rPr>
            </w:pPr>
            <w:r w:rsidRPr="00660D56">
              <w:rPr>
                <w:b w:val="0"/>
                <w:bCs w:val="0"/>
                <w:color w:val="000000"/>
                <w:sz w:val="22"/>
                <w:szCs w:val="22"/>
              </w:rPr>
              <w:t>3</w:t>
            </w:r>
          </w:p>
        </w:tc>
        <w:tc>
          <w:tcPr>
            <w:tcW w:w="1065" w:type="dxa"/>
            <w:noWrap/>
            <w:hideMark/>
          </w:tcPr>
          <w:p w14:paraId="2C8C8A28" w14:textId="38B4E420" w:rsidR="00660D56" w:rsidRPr="00660D56" w:rsidRDefault="00184652" w:rsidP="00660D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GB</w:t>
            </w:r>
          </w:p>
        </w:tc>
        <w:tc>
          <w:tcPr>
            <w:tcW w:w="1260" w:type="dxa"/>
            <w:noWrap/>
            <w:hideMark/>
          </w:tcPr>
          <w:p w14:paraId="269CF2CE" w14:textId="77777777" w:rsidR="00660D56" w:rsidRPr="00660D56" w:rsidRDefault="00660D56" w:rsidP="00660D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0.811</w:t>
            </w:r>
          </w:p>
        </w:tc>
        <w:tc>
          <w:tcPr>
            <w:tcW w:w="1440" w:type="dxa"/>
            <w:noWrap/>
            <w:hideMark/>
          </w:tcPr>
          <w:p w14:paraId="6E1B8D3E" w14:textId="77777777" w:rsidR="00660D56" w:rsidRPr="00660D56" w:rsidRDefault="00660D56" w:rsidP="00660D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0.6578</w:t>
            </w:r>
          </w:p>
        </w:tc>
        <w:tc>
          <w:tcPr>
            <w:tcW w:w="1080" w:type="dxa"/>
            <w:noWrap/>
            <w:hideMark/>
          </w:tcPr>
          <w:p w14:paraId="32067D82" w14:textId="77777777" w:rsidR="00660D56" w:rsidRPr="00660D56" w:rsidRDefault="00660D56" w:rsidP="00660D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0.7299</w:t>
            </w:r>
          </w:p>
        </w:tc>
        <w:tc>
          <w:tcPr>
            <w:tcW w:w="1980" w:type="dxa"/>
            <w:noWrap/>
            <w:hideMark/>
          </w:tcPr>
          <w:p w14:paraId="3E09B2FA" w14:textId="77777777" w:rsidR="00660D56" w:rsidRPr="00660D56" w:rsidRDefault="00660D56" w:rsidP="00660D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18.6044</w:t>
            </w:r>
          </w:p>
        </w:tc>
        <w:tc>
          <w:tcPr>
            <w:tcW w:w="1440" w:type="dxa"/>
            <w:noWrap/>
            <w:hideMark/>
          </w:tcPr>
          <w:p w14:paraId="1523F6FE" w14:textId="77777777" w:rsidR="00660D56" w:rsidRPr="00660D56" w:rsidRDefault="00660D56" w:rsidP="00660D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80.8307</w:t>
            </w:r>
          </w:p>
        </w:tc>
      </w:tr>
      <w:tr w:rsidR="00660D56" w:rsidRPr="003D1351" w14:paraId="6574EDE6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dxa"/>
            <w:noWrap/>
            <w:hideMark/>
          </w:tcPr>
          <w:p w14:paraId="34BFDBEC" w14:textId="77777777" w:rsidR="00660D56" w:rsidRPr="00660D56" w:rsidRDefault="00660D56" w:rsidP="00660D56">
            <w:pPr>
              <w:jc w:val="right"/>
              <w:rPr>
                <w:b w:val="0"/>
                <w:bCs w:val="0"/>
                <w:color w:val="000000"/>
                <w:sz w:val="22"/>
                <w:szCs w:val="22"/>
              </w:rPr>
            </w:pPr>
            <w:r w:rsidRPr="00660D56">
              <w:rPr>
                <w:b w:val="0"/>
                <w:bCs w:val="0"/>
                <w:color w:val="000000"/>
                <w:sz w:val="22"/>
                <w:szCs w:val="22"/>
              </w:rPr>
              <w:t>3</w:t>
            </w:r>
          </w:p>
        </w:tc>
        <w:tc>
          <w:tcPr>
            <w:tcW w:w="1065" w:type="dxa"/>
            <w:noWrap/>
            <w:hideMark/>
          </w:tcPr>
          <w:p w14:paraId="3F64CEF7" w14:textId="4AA7C4D1" w:rsidR="00660D56" w:rsidRPr="00660D56" w:rsidRDefault="008C2DEE" w:rsidP="00660D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SVR</w:t>
            </w:r>
          </w:p>
        </w:tc>
        <w:tc>
          <w:tcPr>
            <w:tcW w:w="1260" w:type="dxa"/>
            <w:noWrap/>
            <w:hideMark/>
          </w:tcPr>
          <w:p w14:paraId="1964B898" w14:textId="77777777" w:rsidR="00660D56" w:rsidRPr="00660D56" w:rsidRDefault="00660D56" w:rsidP="00660D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0.8272</w:t>
            </w:r>
          </w:p>
        </w:tc>
        <w:tc>
          <w:tcPr>
            <w:tcW w:w="1440" w:type="dxa"/>
            <w:noWrap/>
            <w:hideMark/>
          </w:tcPr>
          <w:p w14:paraId="480A510C" w14:textId="77777777" w:rsidR="00660D56" w:rsidRPr="00660D56" w:rsidRDefault="00660D56" w:rsidP="00660D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0.6844</w:t>
            </w:r>
          </w:p>
        </w:tc>
        <w:tc>
          <w:tcPr>
            <w:tcW w:w="1080" w:type="dxa"/>
            <w:noWrap/>
            <w:hideMark/>
          </w:tcPr>
          <w:p w14:paraId="4ED40B2E" w14:textId="77777777" w:rsidR="00660D56" w:rsidRPr="00660D56" w:rsidRDefault="00660D56" w:rsidP="00660D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0.719</w:t>
            </w:r>
          </w:p>
        </w:tc>
        <w:tc>
          <w:tcPr>
            <w:tcW w:w="1980" w:type="dxa"/>
            <w:noWrap/>
            <w:hideMark/>
          </w:tcPr>
          <w:p w14:paraId="37BDCB0A" w14:textId="77777777" w:rsidR="00660D56" w:rsidRPr="00660D56" w:rsidRDefault="00660D56" w:rsidP="00660D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18.2495</w:t>
            </w:r>
          </w:p>
        </w:tc>
        <w:tc>
          <w:tcPr>
            <w:tcW w:w="1440" w:type="dxa"/>
            <w:noWrap/>
            <w:hideMark/>
          </w:tcPr>
          <w:p w14:paraId="0723049F" w14:textId="77777777" w:rsidR="00660D56" w:rsidRPr="00660D56" w:rsidRDefault="00660D56" w:rsidP="00660D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80.3841</w:t>
            </w:r>
          </w:p>
        </w:tc>
      </w:tr>
      <w:tr w:rsidR="00660D56" w:rsidRPr="003D1351" w14:paraId="3B3575C6" w14:textId="77777777" w:rsidTr="00014403">
        <w:trPr>
          <w:trHeight w:val="2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dxa"/>
            <w:noWrap/>
            <w:hideMark/>
          </w:tcPr>
          <w:p w14:paraId="51D77BDA" w14:textId="77777777" w:rsidR="00660D56" w:rsidRPr="00660D56" w:rsidRDefault="00660D56" w:rsidP="00660D56">
            <w:pPr>
              <w:jc w:val="right"/>
              <w:rPr>
                <w:b w:val="0"/>
                <w:bCs w:val="0"/>
                <w:color w:val="000000"/>
                <w:sz w:val="22"/>
                <w:szCs w:val="22"/>
              </w:rPr>
            </w:pPr>
            <w:r w:rsidRPr="00660D56">
              <w:rPr>
                <w:b w:val="0"/>
                <w:bCs w:val="0"/>
                <w:color w:val="000000"/>
                <w:sz w:val="22"/>
                <w:szCs w:val="22"/>
              </w:rPr>
              <w:t>3</w:t>
            </w:r>
          </w:p>
        </w:tc>
        <w:tc>
          <w:tcPr>
            <w:tcW w:w="1065" w:type="dxa"/>
            <w:noWrap/>
            <w:hideMark/>
          </w:tcPr>
          <w:p w14:paraId="52B7383B" w14:textId="1AE6197D" w:rsidR="00660D56" w:rsidRPr="00660D56" w:rsidRDefault="00184652" w:rsidP="00660D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LSTM</w:t>
            </w:r>
          </w:p>
        </w:tc>
        <w:tc>
          <w:tcPr>
            <w:tcW w:w="1260" w:type="dxa"/>
            <w:noWrap/>
            <w:hideMark/>
          </w:tcPr>
          <w:p w14:paraId="59F507B3" w14:textId="77777777" w:rsidR="00660D56" w:rsidRPr="00660D56" w:rsidRDefault="00660D56" w:rsidP="00660D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0.8341</w:t>
            </w:r>
          </w:p>
        </w:tc>
        <w:tc>
          <w:tcPr>
            <w:tcW w:w="1440" w:type="dxa"/>
            <w:noWrap/>
            <w:hideMark/>
          </w:tcPr>
          <w:p w14:paraId="283536D2" w14:textId="77777777" w:rsidR="00660D56" w:rsidRPr="00660D56" w:rsidRDefault="00660D56" w:rsidP="00660D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0.6962</w:t>
            </w:r>
          </w:p>
        </w:tc>
        <w:tc>
          <w:tcPr>
            <w:tcW w:w="1080" w:type="dxa"/>
            <w:noWrap/>
            <w:hideMark/>
          </w:tcPr>
          <w:p w14:paraId="1C84D322" w14:textId="77777777" w:rsidR="00660D56" w:rsidRPr="00660D56" w:rsidRDefault="00660D56" w:rsidP="00660D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0.7142</w:t>
            </w:r>
          </w:p>
        </w:tc>
        <w:tc>
          <w:tcPr>
            <w:tcW w:w="1980" w:type="dxa"/>
            <w:noWrap/>
            <w:hideMark/>
          </w:tcPr>
          <w:p w14:paraId="2EA485B6" w14:textId="77777777" w:rsidR="00660D56" w:rsidRPr="00660D56" w:rsidRDefault="00660D56" w:rsidP="00660D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17.6261</w:t>
            </w:r>
          </w:p>
        </w:tc>
        <w:tc>
          <w:tcPr>
            <w:tcW w:w="1440" w:type="dxa"/>
            <w:noWrap/>
            <w:hideMark/>
          </w:tcPr>
          <w:p w14:paraId="78AA6018" w14:textId="77777777" w:rsidR="00660D56" w:rsidRPr="00660D56" w:rsidRDefault="00660D56" w:rsidP="00660D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79.2042</w:t>
            </w:r>
          </w:p>
        </w:tc>
      </w:tr>
      <w:tr w:rsidR="00660D56" w:rsidRPr="003D1351" w14:paraId="3290EA43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dxa"/>
            <w:noWrap/>
            <w:hideMark/>
          </w:tcPr>
          <w:p w14:paraId="0CF40CEB" w14:textId="77777777" w:rsidR="00660D56" w:rsidRPr="00660D56" w:rsidRDefault="00660D56" w:rsidP="00660D56">
            <w:pPr>
              <w:jc w:val="right"/>
              <w:rPr>
                <w:b w:val="0"/>
                <w:bCs w:val="0"/>
                <w:color w:val="000000"/>
                <w:sz w:val="22"/>
                <w:szCs w:val="22"/>
              </w:rPr>
            </w:pPr>
            <w:r w:rsidRPr="00660D56">
              <w:rPr>
                <w:b w:val="0"/>
                <w:bCs w:val="0"/>
                <w:color w:val="000000"/>
                <w:sz w:val="22"/>
                <w:szCs w:val="22"/>
              </w:rPr>
              <w:t>4</w:t>
            </w:r>
          </w:p>
        </w:tc>
        <w:tc>
          <w:tcPr>
            <w:tcW w:w="1065" w:type="dxa"/>
            <w:noWrap/>
            <w:hideMark/>
          </w:tcPr>
          <w:p w14:paraId="09A03AA3" w14:textId="2D1F446B" w:rsidR="00660D56" w:rsidRPr="00660D56" w:rsidRDefault="00184652" w:rsidP="00660D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RF</w:t>
            </w:r>
          </w:p>
        </w:tc>
        <w:tc>
          <w:tcPr>
            <w:tcW w:w="1260" w:type="dxa"/>
            <w:noWrap/>
            <w:hideMark/>
          </w:tcPr>
          <w:p w14:paraId="62F63995" w14:textId="77777777" w:rsidR="00660D56" w:rsidRPr="00660D56" w:rsidRDefault="00660D56" w:rsidP="00660D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0.7916</w:t>
            </w:r>
          </w:p>
        </w:tc>
        <w:tc>
          <w:tcPr>
            <w:tcW w:w="1440" w:type="dxa"/>
            <w:noWrap/>
            <w:hideMark/>
          </w:tcPr>
          <w:p w14:paraId="1B0BF614" w14:textId="77777777" w:rsidR="00660D56" w:rsidRPr="00660D56" w:rsidRDefault="00660D56" w:rsidP="00660D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0.6268</w:t>
            </w:r>
          </w:p>
        </w:tc>
        <w:tc>
          <w:tcPr>
            <w:tcW w:w="1080" w:type="dxa"/>
            <w:noWrap/>
            <w:hideMark/>
          </w:tcPr>
          <w:p w14:paraId="34EC14CA" w14:textId="77777777" w:rsidR="00660D56" w:rsidRPr="00660D56" w:rsidRDefault="00660D56" w:rsidP="00660D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0.7426</w:t>
            </w:r>
          </w:p>
        </w:tc>
        <w:tc>
          <w:tcPr>
            <w:tcW w:w="1980" w:type="dxa"/>
            <w:noWrap/>
            <w:hideMark/>
          </w:tcPr>
          <w:p w14:paraId="5FE653B6" w14:textId="77777777" w:rsidR="00660D56" w:rsidRPr="00660D56" w:rsidRDefault="00660D56" w:rsidP="00660D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17.1389</w:t>
            </w:r>
          </w:p>
        </w:tc>
        <w:tc>
          <w:tcPr>
            <w:tcW w:w="1440" w:type="dxa"/>
            <w:noWrap/>
            <w:hideMark/>
          </w:tcPr>
          <w:p w14:paraId="22264E27" w14:textId="77777777" w:rsidR="00660D56" w:rsidRPr="00660D56" w:rsidRDefault="00660D56" w:rsidP="00660D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77.3645</w:t>
            </w:r>
          </w:p>
        </w:tc>
      </w:tr>
      <w:tr w:rsidR="00660D56" w:rsidRPr="003D1351" w14:paraId="58A41FF1" w14:textId="77777777" w:rsidTr="00014403">
        <w:trPr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dxa"/>
            <w:noWrap/>
            <w:hideMark/>
          </w:tcPr>
          <w:p w14:paraId="7C77D9BD" w14:textId="77777777" w:rsidR="00660D56" w:rsidRPr="00660D56" w:rsidRDefault="00660D56" w:rsidP="00660D56">
            <w:pPr>
              <w:jc w:val="right"/>
              <w:rPr>
                <w:b w:val="0"/>
                <w:bCs w:val="0"/>
                <w:color w:val="000000"/>
                <w:sz w:val="22"/>
                <w:szCs w:val="22"/>
              </w:rPr>
            </w:pPr>
            <w:r w:rsidRPr="00660D56">
              <w:rPr>
                <w:b w:val="0"/>
                <w:bCs w:val="0"/>
                <w:color w:val="000000"/>
                <w:sz w:val="22"/>
                <w:szCs w:val="22"/>
              </w:rPr>
              <w:t>4</w:t>
            </w:r>
          </w:p>
        </w:tc>
        <w:tc>
          <w:tcPr>
            <w:tcW w:w="1065" w:type="dxa"/>
            <w:noWrap/>
            <w:hideMark/>
          </w:tcPr>
          <w:p w14:paraId="1CE919DA" w14:textId="3BBFCEA8" w:rsidR="00660D56" w:rsidRPr="00660D56" w:rsidRDefault="00184652" w:rsidP="00660D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GB</w:t>
            </w:r>
          </w:p>
        </w:tc>
        <w:tc>
          <w:tcPr>
            <w:tcW w:w="1260" w:type="dxa"/>
            <w:noWrap/>
            <w:hideMark/>
          </w:tcPr>
          <w:p w14:paraId="35919324" w14:textId="77777777" w:rsidR="00660D56" w:rsidRPr="00660D56" w:rsidRDefault="00660D56" w:rsidP="00660D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0.8078</w:t>
            </w:r>
          </w:p>
        </w:tc>
        <w:tc>
          <w:tcPr>
            <w:tcW w:w="1440" w:type="dxa"/>
            <w:noWrap/>
            <w:hideMark/>
          </w:tcPr>
          <w:p w14:paraId="2CC6A8D7" w14:textId="77777777" w:rsidR="00660D56" w:rsidRPr="00660D56" w:rsidRDefault="00660D56" w:rsidP="00660D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0.6527</w:t>
            </w:r>
          </w:p>
        </w:tc>
        <w:tc>
          <w:tcPr>
            <w:tcW w:w="1080" w:type="dxa"/>
            <w:noWrap/>
            <w:hideMark/>
          </w:tcPr>
          <w:p w14:paraId="5C4814FF" w14:textId="77777777" w:rsidR="00660D56" w:rsidRPr="00660D56" w:rsidRDefault="00660D56" w:rsidP="00660D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0.7317</w:t>
            </w:r>
          </w:p>
        </w:tc>
        <w:tc>
          <w:tcPr>
            <w:tcW w:w="1980" w:type="dxa"/>
            <w:noWrap/>
            <w:hideMark/>
          </w:tcPr>
          <w:p w14:paraId="545A731F" w14:textId="77777777" w:rsidR="00660D56" w:rsidRPr="00660D56" w:rsidRDefault="00660D56" w:rsidP="00660D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18.3958</w:t>
            </w:r>
          </w:p>
        </w:tc>
        <w:tc>
          <w:tcPr>
            <w:tcW w:w="1440" w:type="dxa"/>
            <w:noWrap/>
            <w:hideMark/>
          </w:tcPr>
          <w:p w14:paraId="2CFF4919" w14:textId="77777777" w:rsidR="00660D56" w:rsidRPr="00660D56" w:rsidRDefault="00660D56" w:rsidP="00660D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80.1055</w:t>
            </w:r>
          </w:p>
        </w:tc>
      </w:tr>
      <w:tr w:rsidR="00660D56" w:rsidRPr="003D1351" w14:paraId="3358F263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dxa"/>
            <w:noWrap/>
            <w:hideMark/>
          </w:tcPr>
          <w:p w14:paraId="2B6A54EA" w14:textId="77777777" w:rsidR="00660D56" w:rsidRPr="00660D56" w:rsidRDefault="00660D56" w:rsidP="00660D56">
            <w:pPr>
              <w:jc w:val="right"/>
              <w:rPr>
                <w:b w:val="0"/>
                <w:bCs w:val="0"/>
                <w:color w:val="000000"/>
                <w:sz w:val="22"/>
                <w:szCs w:val="22"/>
              </w:rPr>
            </w:pPr>
            <w:r w:rsidRPr="00660D56">
              <w:rPr>
                <w:b w:val="0"/>
                <w:bCs w:val="0"/>
                <w:color w:val="000000"/>
                <w:sz w:val="22"/>
                <w:szCs w:val="22"/>
              </w:rPr>
              <w:t>4</w:t>
            </w:r>
          </w:p>
        </w:tc>
        <w:tc>
          <w:tcPr>
            <w:tcW w:w="1065" w:type="dxa"/>
            <w:noWrap/>
            <w:hideMark/>
          </w:tcPr>
          <w:p w14:paraId="29487238" w14:textId="40353AA8" w:rsidR="00660D56" w:rsidRPr="00660D56" w:rsidRDefault="008C2DEE" w:rsidP="00660D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SVR</w:t>
            </w:r>
          </w:p>
        </w:tc>
        <w:tc>
          <w:tcPr>
            <w:tcW w:w="1260" w:type="dxa"/>
            <w:noWrap/>
            <w:hideMark/>
          </w:tcPr>
          <w:p w14:paraId="5B52A6AF" w14:textId="77777777" w:rsidR="00660D56" w:rsidRPr="00660D56" w:rsidRDefault="00660D56" w:rsidP="00660D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0.8199</w:t>
            </w:r>
          </w:p>
        </w:tc>
        <w:tc>
          <w:tcPr>
            <w:tcW w:w="1440" w:type="dxa"/>
            <w:noWrap/>
            <w:hideMark/>
          </w:tcPr>
          <w:p w14:paraId="0CD16756" w14:textId="77777777" w:rsidR="00660D56" w:rsidRPr="00660D56" w:rsidRDefault="00660D56" w:rsidP="00660D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0.6722</w:t>
            </w:r>
          </w:p>
        </w:tc>
        <w:tc>
          <w:tcPr>
            <w:tcW w:w="1080" w:type="dxa"/>
            <w:noWrap/>
            <w:hideMark/>
          </w:tcPr>
          <w:p w14:paraId="587606F6" w14:textId="77777777" w:rsidR="00660D56" w:rsidRPr="00660D56" w:rsidRDefault="00660D56" w:rsidP="00660D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0.7238</w:t>
            </w:r>
          </w:p>
        </w:tc>
        <w:tc>
          <w:tcPr>
            <w:tcW w:w="1980" w:type="dxa"/>
            <w:noWrap/>
            <w:hideMark/>
          </w:tcPr>
          <w:p w14:paraId="42F5F877" w14:textId="77777777" w:rsidR="00660D56" w:rsidRPr="00660D56" w:rsidRDefault="00660D56" w:rsidP="00660D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17.6031</w:t>
            </w:r>
          </w:p>
        </w:tc>
        <w:tc>
          <w:tcPr>
            <w:tcW w:w="1440" w:type="dxa"/>
            <w:noWrap/>
            <w:hideMark/>
          </w:tcPr>
          <w:p w14:paraId="7149B2B0" w14:textId="77777777" w:rsidR="00660D56" w:rsidRPr="00660D56" w:rsidRDefault="00660D56" w:rsidP="00660D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79.7897</w:t>
            </w:r>
          </w:p>
        </w:tc>
      </w:tr>
      <w:tr w:rsidR="00660D56" w:rsidRPr="003D1351" w14:paraId="1113F728" w14:textId="77777777" w:rsidTr="00014403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dxa"/>
            <w:noWrap/>
            <w:hideMark/>
          </w:tcPr>
          <w:p w14:paraId="7657A1BE" w14:textId="77777777" w:rsidR="00660D56" w:rsidRPr="00660D56" w:rsidRDefault="00660D56" w:rsidP="00660D56">
            <w:pPr>
              <w:jc w:val="right"/>
              <w:rPr>
                <w:b w:val="0"/>
                <w:bCs w:val="0"/>
                <w:color w:val="000000"/>
                <w:sz w:val="22"/>
                <w:szCs w:val="22"/>
              </w:rPr>
            </w:pPr>
            <w:r w:rsidRPr="00660D56">
              <w:rPr>
                <w:b w:val="0"/>
                <w:bCs w:val="0"/>
                <w:color w:val="000000"/>
                <w:sz w:val="22"/>
                <w:szCs w:val="22"/>
              </w:rPr>
              <w:t>4</w:t>
            </w:r>
          </w:p>
        </w:tc>
        <w:tc>
          <w:tcPr>
            <w:tcW w:w="1065" w:type="dxa"/>
            <w:noWrap/>
            <w:hideMark/>
          </w:tcPr>
          <w:p w14:paraId="1AE4F7CD" w14:textId="4784FC32" w:rsidR="00660D56" w:rsidRPr="00660D56" w:rsidRDefault="00184652" w:rsidP="00660D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LSTM</w:t>
            </w:r>
          </w:p>
        </w:tc>
        <w:tc>
          <w:tcPr>
            <w:tcW w:w="1260" w:type="dxa"/>
            <w:noWrap/>
            <w:hideMark/>
          </w:tcPr>
          <w:p w14:paraId="5D033E06" w14:textId="77777777" w:rsidR="00660D56" w:rsidRPr="00660D56" w:rsidRDefault="00660D56" w:rsidP="00660D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0.819</w:t>
            </w:r>
          </w:p>
        </w:tc>
        <w:tc>
          <w:tcPr>
            <w:tcW w:w="1440" w:type="dxa"/>
            <w:noWrap/>
            <w:hideMark/>
          </w:tcPr>
          <w:p w14:paraId="606F621D" w14:textId="77777777" w:rsidR="00660D56" w:rsidRPr="00660D56" w:rsidRDefault="00660D56" w:rsidP="00660D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0.6709</w:t>
            </w:r>
          </w:p>
        </w:tc>
        <w:tc>
          <w:tcPr>
            <w:tcW w:w="1080" w:type="dxa"/>
            <w:noWrap/>
            <w:hideMark/>
          </w:tcPr>
          <w:p w14:paraId="2C13EEFE" w14:textId="77777777" w:rsidR="00660D56" w:rsidRPr="00660D56" w:rsidRDefault="00660D56" w:rsidP="00660D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0.7242</w:t>
            </w:r>
          </w:p>
        </w:tc>
        <w:tc>
          <w:tcPr>
            <w:tcW w:w="1980" w:type="dxa"/>
            <w:noWrap/>
            <w:hideMark/>
          </w:tcPr>
          <w:p w14:paraId="13C454CD" w14:textId="77777777" w:rsidR="00660D56" w:rsidRPr="00660D56" w:rsidRDefault="00660D56" w:rsidP="00660D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17.2603</w:t>
            </w:r>
          </w:p>
        </w:tc>
        <w:tc>
          <w:tcPr>
            <w:tcW w:w="1440" w:type="dxa"/>
            <w:noWrap/>
            <w:hideMark/>
          </w:tcPr>
          <w:p w14:paraId="6DF5FDBC" w14:textId="77777777" w:rsidR="00660D56" w:rsidRPr="00660D56" w:rsidRDefault="00660D56" w:rsidP="00660D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78.8675</w:t>
            </w:r>
          </w:p>
        </w:tc>
      </w:tr>
      <w:tr w:rsidR="00660D56" w:rsidRPr="003D1351" w14:paraId="0C58BDCF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dxa"/>
            <w:noWrap/>
            <w:hideMark/>
          </w:tcPr>
          <w:p w14:paraId="45FD758C" w14:textId="77777777" w:rsidR="00660D56" w:rsidRPr="00660D56" w:rsidRDefault="00660D56" w:rsidP="00660D56">
            <w:pPr>
              <w:jc w:val="right"/>
              <w:rPr>
                <w:b w:val="0"/>
                <w:bCs w:val="0"/>
                <w:color w:val="000000"/>
                <w:sz w:val="22"/>
                <w:szCs w:val="22"/>
              </w:rPr>
            </w:pPr>
            <w:r w:rsidRPr="00660D56">
              <w:rPr>
                <w:b w:val="0"/>
                <w:bCs w:val="0"/>
                <w:color w:val="000000"/>
                <w:sz w:val="22"/>
                <w:szCs w:val="22"/>
              </w:rPr>
              <w:t>5</w:t>
            </w:r>
          </w:p>
        </w:tc>
        <w:tc>
          <w:tcPr>
            <w:tcW w:w="1065" w:type="dxa"/>
            <w:noWrap/>
            <w:hideMark/>
          </w:tcPr>
          <w:p w14:paraId="279368A8" w14:textId="7D5CF100" w:rsidR="00660D56" w:rsidRPr="00660D56" w:rsidRDefault="00184652" w:rsidP="00660D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RF</w:t>
            </w:r>
          </w:p>
        </w:tc>
        <w:tc>
          <w:tcPr>
            <w:tcW w:w="1260" w:type="dxa"/>
            <w:noWrap/>
            <w:hideMark/>
          </w:tcPr>
          <w:p w14:paraId="5D22C4FA" w14:textId="77777777" w:rsidR="00660D56" w:rsidRPr="00660D56" w:rsidRDefault="00660D56" w:rsidP="00660D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0.787</w:t>
            </w:r>
          </w:p>
        </w:tc>
        <w:tc>
          <w:tcPr>
            <w:tcW w:w="1440" w:type="dxa"/>
            <w:noWrap/>
            <w:hideMark/>
          </w:tcPr>
          <w:p w14:paraId="19EBA3C2" w14:textId="77777777" w:rsidR="00660D56" w:rsidRPr="00660D56" w:rsidRDefault="00660D56" w:rsidP="00660D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0.6195</w:t>
            </w:r>
          </w:p>
        </w:tc>
        <w:tc>
          <w:tcPr>
            <w:tcW w:w="1080" w:type="dxa"/>
            <w:noWrap/>
            <w:hideMark/>
          </w:tcPr>
          <w:p w14:paraId="7FF60364" w14:textId="77777777" w:rsidR="00660D56" w:rsidRPr="00660D56" w:rsidRDefault="00660D56" w:rsidP="00660D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0.7453</w:t>
            </w:r>
          </w:p>
        </w:tc>
        <w:tc>
          <w:tcPr>
            <w:tcW w:w="1980" w:type="dxa"/>
            <w:noWrap/>
            <w:hideMark/>
          </w:tcPr>
          <w:p w14:paraId="1BED2331" w14:textId="77777777" w:rsidR="00660D56" w:rsidRPr="00660D56" w:rsidRDefault="00660D56" w:rsidP="00660D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17.0895</w:t>
            </w:r>
          </w:p>
        </w:tc>
        <w:tc>
          <w:tcPr>
            <w:tcW w:w="1440" w:type="dxa"/>
            <w:noWrap/>
            <w:hideMark/>
          </w:tcPr>
          <w:p w14:paraId="736BDF0C" w14:textId="77777777" w:rsidR="00660D56" w:rsidRPr="00660D56" w:rsidRDefault="00660D56" w:rsidP="00660D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77.0642</w:t>
            </w:r>
          </w:p>
        </w:tc>
      </w:tr>
      <w:tr w:rsidR="00660D56" w:rsidRPr="003D1351" w14:paraId="2C160FE7" w14:textId="77777777" w:rsidTr="00014403">
        <w:trPr>
          <w:trHeight w:val="2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dxa"/>
            <w:noWrap/>
            <w:hideMark/>
          </w:tcPr>
          <w:p w14:paraId="437657A2" w14:textId="77777777" w:rsidR="00660D56" w:rsidRPr="00660D56" w:rsidRDefault="00660D56" w:rsidP="00660D56">
            <w:pPr>
              <w:jc w:val="right"/>
              <w:rPr>
                <w:b w:val="0"/>
                <w:bCs w:val="0"/>
                <w:color w:val="000000"/>
                <w:sz w:val="22"/>
                <w:szCs w:val="22"/>
              </w:rPr>
            </w:pPr>
            <w:r w:rsidRPr="00660D56">
              <w:rPr>
                <w:b w:val="0"/>
                <w:bCs w:val="0"/>
                <w:color w:val="000000"/>
                <w:sz w:val="22"/>
                <w:szCs w:val="22"/>
              </w:rPr>
              <w:t>5</w:t>
            </w:r>
          </w:p>
        </w:tc>
        <w:tc>
          <w:tcPr>
            <w:tcW w:w="1065" w:type="dxa"/>
            <w:noWrap/>
            <w:hideMark/>
          </w:tcPr>
          <w:p w14:paraId="2E0CCCDA" w14:textId="51102586" w:rsidR="00660D56" w:rsidRPr="00660D56" w:rsidRDefault="00184652" w:rsidP="00660D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GB</w:t>
            </w:r>
          </w:p>
        </w:tc>
        <w:tc>
          <w:tcPr>
            <w:tcW w:w="1260" w:type="dxa"/>
            <w:noWrap/>
            <w:hideMark/>
          </w:tcPr>
          <w:p w14:paraId="3C1B895C" w14:textId="77777777" w:rsidR="00660D56" w:rsidRPr="00660D56" w:rsidRDefault="00660D56" w:rsidP="00660D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0.8045</w:t>
            </w:r>
          </w:p>
        </w:tc>
        <w:tc>
          <w:tcPr>
            <w:tcW w:w="1440" w:type="dxa"/>
            <w:noWrap/>
            <w:hideMark/>
          </w:tcPr>
          <w:p w14:paraId="077150D0" w14:textId="77777777" w:rsidR="00660D56" w:rsidRPr="00660D56" w:rsidRDefault="00660D56" w:rsidP="00660D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0.6474</w:t>
            </w:r>
          </w:p>
        </w:tc>
        <w:tc>
          <w:tcPr>
            <w:tcW w:w="1080" w:type="dxa"/>
            <w:noWrap/>
            <w:hideMark/>
          </w:tcPr>
          <w:p w14:paraId="2135EC7E" w14:textId="77777777" w:rsidR="00660D56" w:rsidRPr="00660D56" w:rsidRDefault="00660D56" w:rsidP="00660D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0.7337</w:t>
            </w:r>
          </w:p>
        </w:tc>
        <w:tc>
          <w:tcPr>
            <w:tcW w:w="1980" w:type="dxa"/>
            <w:noWrap/>
            <w:hideMark/>
          </w:tcPr>
          <w:p w14:paraId="2CBE68B4" w14:textId="77777777" w:rsidR="00660D56" w:rsidRPr="00660D56" w:rsidRDefault="00660D56" w:rsidP="00660D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18.4781</w:t>
            </w:r>
          </w:p>
        </w:tc>
        <w:tc>
          <w:tcPr>
            <w:tcW w:w="1440" w:type="dxa"/>
            <w:noWrap/>
            <w:hideMark/>
          </w:tcPr>
          <w:p w14:paraId="1FC38D72" w14:textId="77777777" w:rsidR="00660D56" w:rsidRPr="00660D56" w:rsidRDefault="00660D56" w:rsidP="00660D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80.1997</w:t>
            </w:r>
          </w:p>
        </w:tc>
      </w:tr>
      <w:tr w:rsidR="00660D56" w:rsidRPr="003D1351" w14:paraId="499A3115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dxa"/>
            <w:noWrap/>
            <w:hideMark/>
          </w:tcPr>
          <w:p w14:paraId="656CE150" w14:textId="77777777" w:rsidR="00660D56" w:rsidRPr="00660D56" w:rsidRDefault="00660D56" w:rsidP="00660D56">
            <w:pPr>
              <w:jc w:val="right"/>
              <w:rPr>
                <w:b w:val="0"/>
                <w:bCs w:val="0"/>
                <w:color w:val="000000"/>
                <w:sz w:val="22"/>
                <w:szCs w:val="22"/>
              </w:rPr>
            </w:pPr>
            <w:r w:rsidRPr="00660D56">
              <w:rPr>
                <w:b w:val="0"/>
                <w:bCs w:val="0"/>
                <w:color w:val="000000"/>
                <w:sz w:val="22"/>
                <w:szCs w:val="22"/>
              </w:rPr>
              <w:t>5</w:t>
            </w:r>
          </w:p>
        </w:tc>
        <w:tc>
          <w:tcPr>
            <w:tcW w:w="1065" w:type="dxa"/>
            <w:noWrap/>
            <w:hideMark/>
          </w:tcPr>
          <w:p w14:paraId="1D0CB672" w14:textId="18BB51F8" w:rsidR="00660D56" w:rsidRPr="00660D56" w:rsidRDefault="008C2DEE" w:rsidP="00660D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SVR</w:t>
            </w:r>
          </w:p>
        </w:tc>
        <w:tc>
          <w:tcPr>
            <w:tcW w:w="1260" w:type="dxa"/>
            <w:noWrap/>
            <w:hideMark/>
          </w:tcPr>
          <w:p w14:paraId="0BBFFAF9" w14:textId="77777777" w:rsidR="00660D56" w:rsidRPr="00660D56" w:rsidRDefault="00660D56" w:rsidP="00660D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0.8144</w:t>
            </w:r>
          </w:p>
        </w:tc>
        <w:tc>
          <w:tcPr>
            <w:tcW w:w="1440" w:type="dxa"/>
            <w:noWrap/>
            <w:hideMark/>
          </w:tcPr>
          <w:p w14:paraId="5F0BE7D7" w14:textId="77777777" w:rsidR="00660D56" w:rsidRPr="00660D56" w:rsidRDefault="00660D56" w:rsidP="00660D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0.6636</w:t>
            </w:r>
          </w:p>
        </w:tc>
        <w:tc>
          <w:tcPr>
            <w:tcW w:w="1080" w:type="dxa"/>
            <w:noWrap/>
            <w:hideMark/>
          </w:tcPr>
          <w:p w14:paraId="66CA0496" w14:textId="77777777" w:rsidR="00660D56" w:rsidRPr="00660D56" w:rsidRDefault="00660D56" w:rsidP="00660D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0.7271</w:t>
            </w:r>
          </w:p>
        </w:tc>
        <w:tc>
          <w:tcPr>
            <w:tcW w:w="1980" w:type="dxa"/>
            <w:noWrap/>
            <w:hideMark/>
          </w:tcPr>
          <w:p w14:paraId="6F1ED464" w14:textId="77777777" w:rsidR="00660D56" w:rsidRPr="00660D56" w:rsidRDefault="00660D56" w:rsidP="00660D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17.4957</w:t>
            </w:r>
          </w:p>
        </w:tc>
        <w:tc>
          <w:tcPr>
            <w:tcW w:w="1440" w:type="dxa"/>
            <w:noWrap/>
            <w:hideMark/>
          </w:tcPr>
          <w:p w14:paraId="0CC701BC" w14:textId="77777777" w:rsidR="00660D56" w:rsidRPr="00660D56" w:rsidRDefault="00660D56" w:rsidP="00660D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79.4142</w:t>
            </w:r>
          </w:p>
        </w:tc>
      </w:tr>
      <w:tr w:rsidR="00660D56" w:rsidRPr="003D1351" w14:paraId="0EF1508F" w14:textId="77777777" w:rsidTr="00014403">
        <w:trPr>
          <w:trHeight w:val="1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dxa"/>
            <w:noWrap/>
            <w:hideMark/>
          </w:tcPr>
          <w:p w14:paraId="3B59DDC7" w14:textId="77777777" w:rsidR="00660D56" w:rsidRPr="00660D56" w:rsidRDefault="00660D56" w:rsidP="00660D56">
            <w:pPr>
              <w:jc w:val="right"/>
              <w:rPr>
                <w:b w:val="0"/>
                <w:bCs w:val="0"/>
                <w:color w:val="000000"/>
                <w:sz w:val="22"/>
                <w:szCs w:val="22"/>
              </w:rPr>
            </w:pPr>
            <w:r w:rsidRPr="00660D56">
              <w:rPr>
                <w:b w:val="0"/>
                <w:bCs w:val="0"/>
                <w:color w:val="000000"/>
                <w:sz w:val="22"/>
                <w:szCs w:val="22"/>
              </w:rPr>
              <w:t>5</w:t>
            </w:r>
          </w:p>
        </w:tc>
        <w:tc>
          <w:tcPr>
            <w:tcW w:w="1065" w:type="dxa"/>
            <w:noWrap/>
            <w:hideMark/>
          </w:tcPr>
          <w:p w14:paraId="019DEB65" w14:textId="4F7B3198" w:rsidR="00660D56" w:rsidRPr="00660D56" w:rsidRDefault="00184652" w:rsidP="00660D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LSTM</w:t>
            </w:r>
          </w:p>
        </w:tc>
        <w:tc>
          <w:tcPr>
            <w:tcW w:w="1260" w:type="dxa"/>
            <w:noWrap/>
            <w:hideMark/>
          </w:tcPr>
          <w:p w14:paraId="225C3BD7" w14:textId="77777777" w:rsidR="00660D56" w:rsidRPr="00660D56" w:rsidRDefault="00660D56" w:rsidP="00660D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0.8119</w:t>
            </w:r>
          </w:p>
        </w:tc>
        <w:tc>
          <w:tcPr>
            <w:tcW w:w="1440" w:type="dxa"/>
            <w:noWrap/>
            <w:hideMark/>
          </w:tcPr>
          <w:p w14:paraId="477058C9" w14:textId="77777777" w:rsidR="00660D56" w:rsidRPr="00660D56" w:rsidRDefault="00660D56" w:rsidP="00660D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0.6599</w:t>
            </w:r>
          </w:p>
        </w:tc>
        <w:tc>
          <w:tcPr>
            <w:tcW w:w="1080" w:type="dxa"/>
            <w:noWrap/>
            <w:hideMark/>
          </w:tcPr>
          <w:p w14:paraId="3C0AE668" w14:textId="77777777" w:rsidR="00660D56" w:rsidRPr="00660D56" w:rsidRDefault="00660D56" w:rsidP="00660D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0.7287</w:t>
            </w:r>
          </w:p>
        </w:tc>
        <w:tc>
          <w:tcPr>
            <w:tcW w:w="1980" w:type="dxa"/>
            <w:noWrap/>
            <w:hideMark/>
          </w:tcPr>
          <w:p w14:paraId="0935FBAD" w14:textId="77777777" w:rsidR="00660D56" w:rsidRPr="00660D56" w:rsidRDefault="00660D56" w:rsidP="00660D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17.6522</w:t>
            </w:r>
          </w:p>
        </w:tc>
        <w:tc>
          <w:tcPr>
            <w:tcW w:w="1440" w:type="dxa"/>
            <w:noWrap/>
            <w:hideMark/>
          </w:tcPr>
          <w:p w14:paraId="7704D1CB" w14:textId="77777777" w:rsidR="00660D56" w:rsidRPr="00660D56" w:rsidRDefault="00660D56" w:rsidP="00660D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79.0241</w:t>
            </w:r>
          </w:p>
        </w:tc>
      </w:tr>
      <w:tr w:rsidR="00660D56" w:rsidRPr="003D1351" w14:paraId="61102A94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dxa"/>
            <w:noWrap/>
            <w:hideMark/>
          </w:tcPr>
          <w:p w14:paraId="5AAC4282" w14:textId="77777777" w:rsidR="00660D56" w:rsidRPr="00660D56" w:rsidRDefault="00660D56" w:rsidP="00660D56">
            <w:pPr>
              <w:jc w:val="right"/>
              <w:rPr>
                <w:b w:val="0"/>
                <w:bCs w:val="0"/>
                <w:color w:val="000000"/>
                <w:sz w:val="22"/>
                <w:szCs w:val="22"/>
              </w:rPr>
            </w:pPr>
            <w:r w:rsidRPr="00660D56">
              <w:rPr>
                <w:b w:val="0"/>
                <w:bCs w:val="0"/>
                <w:color w:val="000000"/>
                <w:sz w:val="22"/>
                <w:szCs w:val="22"/>
              </w:rPr>
              <w:t>6</w:t>
            </w:r>
          </w:p>
        </w:tc>
        <w:tc>
          <w:tcPr>
            <w:tcW w:w="1065" w:type="dxa"/>
            <w:noWrap/>
            <w:hideMark/>
          </w:tcPr>
          <w:p w14:paraId="1D8056C9" w14:textId="37C7F4A8" w:rsidR="00660D56" w:rsidRPr="00660D56" w:rsidRDefault="00184652" w:rsidP="00660D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RF</w:t>
            </w:r>
          </w:p>
        </w:tc>
        <w:tc>
          <w:tcPr>
            <w:tcW w:w="1260" w:type="dxa"/>
            <w:noWrap/>
            <w:hideMark/>
          </w:tcPr>
          <w:p w14:paraId="5F8E2387" w14:textId="77777777" w:rsidR="00660D56" w:rsidRPr="00660D56" w:rsidRDefault="00660D56" w:rsidP="00660D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0.783</w:t>
            </w:r>
          </w:p>
        </w:tc>
        <w:tc>
          <w:tcPr>
            <w:tcW w:w="1440" w:type="dxa"/>
            <w:noWrap/>
            <w:hideMark/>
          </w:tcPr>
          <w:p w14:paraId="6AF5C8F5" w14:textId="77777777" w:rsidR="00660D56" w:rsidRPr="00660D56" w:rsidRDefault="00660D56" w:rsidP="00660D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0.6131</w:t>
            </w:r>
          </w:p>
        </w:tc>
        <w:tc>
          <w:tcPr>
            <w:tcW w:w="1080" w:type="dxa"/>
            <w:noWrap/>
            <w:hideMark/>
          </w:tcPr>
          <w:p w14:paraId="722B53D0" w14:textId="77777777" w:rsidR="00660D56" w:rsidRPr="00660D56" w:rsidRDefault="00660D56" w:rsidP="00660D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0.7476</w:t>
            </w:r>
          </w:p>
        </w:tc>
        <w:tc>
          <w:tcPr>
            <w:tcW w:w="1980" w:type="dxa"/>
            <w:noWrap/>
            <w:hideMark/>
          </w:tcPr>
          <w:p w14:paraId="033B59AA" w14:textId="77777777" w:rsidR="00660D56" w:rsidRPr="00660D56" w:rsidRDefault="00660D56" w:rsidP="00660D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16.9576</w:t>
            </w:r>
          </w:p>
        </w:tc>
        <w:tc>
          <w:tcPr>
            <w:tcW w:w="1440" w:type="dxa"/>
            <w:noWrap/>
            <w:hideMark/>
          </w:tcPr>
          <w:p w14:paraId="16EB6F0E" w14:textId="77777777" w:rsidR="00660D56" w:rsidRPr="00660D56" w:rsidRDefault="00660D56" w:rsidP="00660D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76.6907</w:t>
            </w:r>
          </w:p>
        </w:tc>
      </w:tr>
      <w:tr w:rsidR="00660D56" w:rsidRPr="003D1351" w14:paraId="7E0471A8" w14:textId="77777777" w:rsidTr="00014403">
        <w:trPr>
          <w:trHeight w:val="2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dxa"/>
            <w:noWrap/>
            <w:hideMark/>
          </w:tcPr>
          <w:p w14:paraId="443E4CFA" w14:textId="77777777" w:rsidR="00660D56" w:rsidRPr="00660D56" w:rsidRDefault="00660D56" w:rsidP="00660D56">
            <w:pPr>
              <w:jc w:val="right"/>
              <w:rPr>
                <w:b w:val="0"/>
                <w:bCs w:val="0"/>
                <w:color w:val="000000"/>
                <w:sz w:val="22"/>
                <w:szCs w:val="22"/>
              </w:rPr>
            </w:pPr>
            <w:r w:rsidRPr="00660D56">
              <w:rPr>
                <w:b w:val="0"/>
                <w:bCs w:val="0"/>
                <w:color w:val="000000"/>
                <w:sz w:val="22"/>
                <w:szCs w:val="22"/>
              </w:rPr>
              <w:t>6</w:t>
            </w:r>
          </w:p>
        </w:tc>
        <w:tc>
          <w:tcPr>
            <w:tcW w:w="1065" w:type="dxa"/>
            <w:noWrap/>
            <w:hideMark/>
          </w:tcPr>
          <w:p w14:paraId="251BEB2A" w14:textId="0515E6BE" w:rsidR="00660D56" w:rsidRPr="00660D56" w:rsidRDefault="00184652" w:rsidP="00660D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GB</w:t>
            </w:r>
          </w:p>
        </w:tc>
        <w:tc>
          <w:tcPr>
            <w:tcW w:w="1260" w:type="dxa"/>
            <w:noWrap/>
            <w:hideMark/>
          </w:tcPr>
          <w:p w14:paraId="3B1963A7" w14:textId="77777777" w:rsidR="00660D56" w:rsidRPr="00660D56" w:rsidRDefault="00660D56" w:rsidP="00660D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0.8059</w:t>
            </w:r>
          </w:p>
        </w:tc>
        <w:tc>
          <w:tcPr>
            <w:tcW w:w="1440" w:type="dxa"/>
            <w:noWrap/>
            <w:hideMark/>
          </w:tcPr>
          <w:p w14:paraId="5810DCC0" w14:textId="77777777" w:rsidR="00660D56" w:rsidRPr="00660D56" w:rsidRDefault="00660D56" w:rsidP="00660D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0.6498</w:t>
            </w:r>
          </w:p>
        </w:tc>
        <w:tc>
          <w:tcPr>
            <w:tcW w:w="1080" w:type="dxa"/>
            <w:noWrap/>
            <w:hideMark/>
          </w:tcPr>
          <w:p w14:paraId="19F19ED9" w14:textId="77777777" w:rsidR="00660D56" w:rsidRPr="00660D56" w:rsidRDefault="00660D56" w:rsidP="00660D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0.732</w:t>
            </w:r>
          </w:p>
        </w:tc>
        <w:tc>
          <w:tcPr>
            <w:tcW w:w="1980" w:type="dxa"/>
            <w:noWrap/>
            <w:hideMark/>
          </w:tcPr>
          <w:p w14:paraId="6567B04A" w14:textId="77777777" w:rsidR="00660D56" w:rsidRPr="00660D56" w:rsidRDefault="00660D56" w:rsidP="00660D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18.3794</w:t>
            </w:r>
          </w:p>
        </w:tc>
        <w:tc>
          <w:tcPr>
            <w:tcW w:w="1440" w:type="dxa"/>
            <w:noWrap/>
            <w:hideMark/>
          </w:tcPr>
          <w:p w14:paraId="55E2EF55" w14:textId="77777777" w:rsidR="00660D56" w:rsidRPr="00660D56" w:rsidRDefault="00660D56" w:rsidP="00660D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79.9894</w:t>
            </w:r>
          </w:p>
        </w:tc>
      </w:tr>
      <w:tr w:rsidR="00660D56" w:rsidRPr="003D1351" w14:paraId="0773A7B7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dxa"/>
            <w:noWrap/>
            <w:hideMark/>
          </w:tcPr>
          <w:p w14:paraId="0B893BD0" w14:textId="77777777" w:rsidR="00660D56" w:rsidRPr="00660D56" w:rsidRDefault="00660D56" w:rsidP="00660D56">
            <w:pPr>
              <w:jc w:val="right"/>
              <w:rPr>
                <w:b w:val="0"/>
                <w:bCs w:val="0"/>
                <w:color w:val="000000"/>
                <w:sz w:val="22"/>
                <w:szCs w:val="22"/>
              </w:rPr>
            </w:pPr>
            <w:r w:rsidRPr="00660D56">
              <w:rPr>
                <w:b w:val="0"/>
                <w:bCs w:val="0"/>
                <w:color w:val="000000"/>
                <w:sz w:val="22"/>
                <w:szCs w:val="22"/>
              </w:rPr>
              <w:t>6</w:t>
            </w:r>
          </w:p>
        </w:tc>
        <w:tc>
          <w:tcPr>
            <w:tcW w:w="1065" w:type="dxa"/>
            <w:noWrap/>
            <w:hideMark/>
          </w:tcPr>
          <w:p w14:paraId="2AC83EC1" w14:textId="0C238438" w:rsidR="00660D56" w:rsidRPr="00660D56" w:rsidRDefault="008C2DEE" w:rsidP="00660D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SVR</w:t>
            </w:r>
          </w:p>
        </w:tc>
        <w:tc>
          <w:tcPr>
            <w:tcW w:w="1260" w:type="dxa"/>
            <w:noWrap/>
            <w:hideMark/>
          </w:tcPr>
          <w:p w14:paraId="5F1C41B0" w14:textId="77777777" w:rsidR="00660D56" w:rsidRPr="00660D56" w:rsidRDefault="00660D56" w:rsidP="00660D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0.8104</w:t>
            </w:r>
          </w:p>
        </w:tc>
        <w:tc>
          <w:tcPr>
            <w:tcW w:w="1440" w:type="dxa"/>
            <w:noWrap/>
            <w:hideMark/>
          </w:tcPr>
          <w:p w14:paraId="5A10D307" w14:textId="77777777" w:rsidR="00660D56" w:rsidRPr="00660D56" w:rsidRDefault="00660D56" w:rsidP="00660D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0.6569</w:t>
            </w:r>
          </w:p>
        </w:tc>
        <w:tc>
          <w:tcPr>
            <w:tcW w:w="1080" w:type="dxa"/>
            <w:noWrap/>
            <w:hideMark/>
          </w:tcPr>
          <w:p w14:paraId="527CA86E" w14:textId="77777777" w:rsidR="00660D56" w:rsidRPr="00660D56" w:rsidRDefault="00660D56" w:rsidP="00660D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0.7293</w:t>
            </w:r>
          </w:p>
        </w:tc>
        <w:tc>
          <w:tcPr>
            <w:tcW w:w="1980" w:type="dxa"/>
            <w:noWrap/>
            <w:hideMark/>
          </w:tcPr>
          <w:p w14:paraId="13566B97" w14:textId="77777777" w:rsidR="00660D56" w:rsidRPr="00660D56" w:rsidRDefault="00660D56" w:rsidP="00660D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17.4967</w:t>
            </w:r>
          </w:p>
        </w:tc>
        <w:tc>
          <w:tcPr>
            <w:tcW w:w="1440" w:type="dxa"/>
            <w:noWrap/>
            <w:hideMark/>
          </w:tcPr>
          <w:p w14:paraId="756A3B58" w14:textId="77777777" w:rsidR="00660D56" w:rsidRPr="00660D56" w:rsidRDefault="00660D56" w:rsidP="00660D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79.2315</w:t>
            </w:r>
          </w:p>
        </w:tc>
      </w:tr>
      <w:tr w:rsidR="00660D56" w:rsidRPr="003D1351" w14:paraId="7AC900F8" w14:textId="77777777" w:rsidTr="00014403">
        <w:trPr>
          <w:trHeight w:val="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dxa"/>
            <w:noWrap/>
            <w:hideMark/>
          </w:tcPr>
          <w:p w14:paraId="7AF5DDFC" w14:textId="77777777" w:rsidR="00660D56" w:rsidRPr="00660D56" w:rsidRDefault="00660D56" w:rsidP="00660D56">
            <w:pPr>
              <w:jc w:val="right"/>
              <w:rPr>
                <w:b w:val="0"/>
                <w:bCs w:val="0"/>
                <w:color w:val="000000"/>
                <w:sz w:val="22"/>
                <w:szCs w:val="22"/>
              </w:rPr>
            </w:pPr>
            <w:r w:rsidRPr="00660D56">
              <w:rPr>
                <w:b w:val="0"/>
                <w:bCs w:val="0"/>
                <w:color w:val="000000"/>
                <w:sz w:val="22"/>
                <w:szCs w:val="22"/>
              </w:rPr>
              <w:t>6</w:t>
            </w:r>
          </w:p>
        </w:tc>
        <w:tc>
          <w:tcPr>
            <w:tcW w:w="1065" w:type="dxa"/>
            <w:noWrap/>
            <w:hideMark/>
          </w:tcPr>
          <w:p w14:paraId="455209D4" w14:textId="2E4AFEE7" w:rsidR="00660D56" w:rsidRPr="00660D56" w:rsidRDefault="00184652" w:rsidP="00660D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LSTM</w:t>
            </w:r>
          </w:p>
        </w:tc>
        <w:tc>
          <w:tcPr>
            <w:tcW w:w="1260" w:type="dxa"/>
            <w:noWrap/>
            <w:hideMark/>
          </w:tcPr>
          <w:p w14:paraId="774FD876" w14:textId="77777777" w:rsidR="00660D56" w:rsidRPr="00660D56" w:rsidRDefault="00660D56" w:rsidP="00660D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0.8079</w:t>
            </w:r>
          </w:p>
        </w:tc>
        <w:tc>
          <w:tcPr>
            <w:tcW w:w="1440" w:type="dxa"/>
            <w:noWrap/>
            <w:hideMark/>
          </w:tcPr>
          <w:p w14:paraId="4D302DE3" w14:textId="77777777" w:rsidR="00660D56" w:rsidRPr="00660D56" w:rsidRDefault="00660D56" w:rsidP="00660D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0.6537</w:t>
            </w:r>
          </w:p>
        </w:tc>
        <w:tc>
          <w:tcPr>
            <w:tcW w:w="1080" w:type="dxa"/>
            <w:noWrap/>
            <w:hideMark/>
          </w:tcPr>
          <w:p w14:paraId="4C5D4371" w14:textId="77777777" w:rsidR="00660D56" w:rsidRPr="00660D56" w:rsidRDefault="00660D56" w:rsidP="00660D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0.7311</w:t>
            </w:r>
          </w:p>
        </w:tc>
        <w:tc>
          <w:tcPr>
            <w:tcW w:w="1980" w:type="dxa"/>
            <w:noWrap/>
            <w:hideMark/>
          </w:tcPr>
          <w:p w14:paraId="30F1280F" w14:textId="77777777" w:rsidR="00660D56" w:rsidRPr="00660D56" w:rsidRDefault="00660D56" w:rsidP="00660D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17.5491</w:t>
            </w:r>
          </w:p>
        </w:tc>
        <w:tc>
          <w:tcPr>
            <w:tcW w:w="1440" w:type="dxa"/>
            <w:noWrap/>
            <w:hideMark/>
          </w:tcPr>
          <w:p w14:paraId="2E9A9168" w14:textId="77777777" w:rsidR="00660D56" w:rsidRPr="00660D56" w:rsidRDefault="00660D56" w:rsidP="00660D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77.807</w:t>
            </w:r>
          </w:p>
        </w:tc>
      </w:tr>
      <w:tr w:rsidR="00660D56" w:rsidRPr="003D1351" w14:paraId="6820712D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dxa"/>
            <w:noWrap/>
            <w:hideMark/>
          </w:tcPr>
          <w:p w14:paraId="0C372129" w14:textId="77777777" w:rsidR="00660D56" w:rsidRPr="00660D56" w:rsidRDefault="00660D56" w:rsidP="00660D56">
            <w:pPr>
              <w:jc w:val="right"/>
              <w:rPr>
                <w:b w:val="0"/>
                <w:bCs w:val="0"/>
                <w:color w:val="000000"/>
                <w:sz w:val="22"/>
                <w:szCs w:val="22"/>
              </w:rPr>
            </w:pPr>
            <w:r w:rsidRPr="00660D56">
              <w:rPr>
                <w:b w:val="0"/>
                <w:bCs w:val="0"/>
                <w:color w:val="000000"/>
                <w:sz w:val="22"/>
                <w:szCs w:val="22"/>
              </w:rPr>
              <w:t>7</w:t>
            </w:r>
          </w:p>
        </w:tc>
        <w:tc>
          <w:tcPr>
            <w:tcW w:w="1065" w:type="dxa"/>
            <w:noWrap/>
            <w:hideMark/>
          </w:tcPr>
          <w:p w14:paraId="39FFC722" w14:textId="1563AEE9" w:rsidR="00660D56" w:rsidRPr="00660D56" w:rsidRDefault="00184652" w:rsidP="00660D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RF</w:t>
            </w:r>
          </w:p>
        </w:tc>
        <w:tc>
          <w:tcPr>
            <w:tcW w:w="1260" w:type="dxa"/>
            <w:noWrap/>
            <w:hideMark/>
          </w:tcPr>
          <w:p w14:paraId="248747C2" w14:textId="77777777" w:rsidR="00660D56" w:rsidRPr="00660D56" w:rsidRDefault="00660D56" w:rsidP="00660D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0.7831</w:t>
            </w:r>
          </w:p>
        </w:tc>
        <w:tc>
          <w:tcPr>
            <w:tcW w:w="1440" w:type="dxa"/>
            <w:noWrap/>
            <w:hideMark/>
          </w:tcPr>
          <w:p w14:paraId="74D8A03C" w14:textId="77777777" w:rsidR="00660D56" w:rsidRPr="00660D56" w:rsidRDefault="00660D56" w:rsidP="00660D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0.6136</w:t>
            </w:r>
          </w:p>
        </w:tc>
        <w:tc>
          <w:tcPr>
            <w:tcW w:w="1080" w:type="dxa"/>
            <w:noWrap/>
            <w:hideMark/>
          </w:tcPr>
          <w:p w14:paraId="358817EE" w14:textId="77777777" w:rsidR="00660D56" w:rsidRPr="00660D56" w:rsidRDefault="00660D56" w:rsidP="00660D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0.7476</w:t>
            </w:r>
          </w:p>
        </w:tc>
        <w:tc>
          <w:tcPr>
            <w:tcW w:w="1980" w:type="dxa"/>
            <w:noWrap/>
            <w:hideMark/>
          </w:tcPr>
          <w:p w14:paraId="410AE226" w14:textId="77777777" w:rsidR="00660D56" w:rsidRPr="00660D56" w:rsidRDefault="00660D56" w:rsidP="00660D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16.9895</w:t>
            </w:r>
          </w:p>
        </w:tc>
        <w:tc>
          <w:tcPr>
            <w:tcW w:w="1440" w:type="dxa"/>
            <w:noWrap/>
            <w:hideMark/>
          </w:tcPr>
          <w:p w14:paraId="599299BB" w14:textId="77777777" w:rsidR="00660D56" w:rsidRPr="00660D56" w:rsidRDefault="00660D56" w:rsidP="00660D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76.5393</w:t>
            </w:r>
          </w:p>
        </w:tc>
      </w:tr>
      <w:tr w:rsidR="00660D56" w:rsidRPr="003D1351" w14:paraId="4E662EA7" w14:textId="77777777" w:rsidTr="00014403">
        <w:trPr>
          <w:trHeight w:val="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dxa"/>
            <w:noWrap/>
            <w:hideMark/>
          </w:tcPr>
          <w:p w14:paraId="3FA2A7CF" w14:textId="77777777" w:rsidR="00660D56" w:rsidRPr="00660D56" w:rsidRDefault="00660D56" w:rsidP="00660D56">
            <w:pPr>
              <w:jc w:val="right"/>
              <w:rPr>
                <w:b w:val="0"/>
                <w:bCs w:val="0"/>
                <w:color w:val="000000"/>
                <w:sz w:val="22"/>
                <w:szCs w:val="22"/>
              </w:rPr>
            </w:pPr>
            <w:r w:rsidRPr="00660D56">
              <w:rPr>
                <w:b w:val="0"/>
                <w:bCs w:val="0"/>
                <w:color w:val="000000"/>
                <w:sz w:val="22"/>
                <w:szCs w:val="22"/>
              </w:rPr>
              <w:t>7</w:t>
            </w:r>
          </w:p>
        </w:tc>
        <w:tc>
          <w:tcPr>
            <w:tcW w:w="1065" w:type="dxa"/>
            <w:noWrap/>
            <w:hideMark/>
          </w:tcPr>
          <w:p w14:paraId="5E0C8F95" w14:textId="5937CB30" w:rsidR="00660D56" w:rsidRPr="00660D56" w:rsidRDefault="00184652" w:rsidP="00660D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GB</w:t>
            </w:r>
          </w:p>
        </w:tc>
        <w:tc>
          <w:tcPr>
            <w:tcW w:w="1260" w:type="dxa"/>
            <w:noWrap/>
            <w:hideMark/>
          </w:tcPr>
          <w:p w14:paraId="22ED29BD" w14:textId="77777777" w:rsidR="00660D56" w:rsidRPr="00660D56" w:rsidRDefault="00660D56" w:rsidP="00660D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0.806</w:t>
            </w:r>
          </w:p>
        </w:tc>
        <w:tc>
          <w:tcPr>
            <w:tcW w:w="1440" w:type="dxa"/>
            <w:noWrap/>
            <w:hideMark/>
          </w:tcPr>
          <w:p w14:paraId="7F66ECA2" w14:textId="77777777" w:rsidR="00660D56" w:rsidRPr="00660D56" w:rsidRDefault="00660D56" w:rsidP="00660D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0.65</w:t>
            </w:r>
          </w:p>
        </w:tc>
        <w:tc>
          <w:tcPr>
            <w:tcW w:w="1080" w:type="dxa"/>
            <w:noWrap/>
            <w:hideMark/>
          </w:tcPr>
          <w:p w14:paraId="2A90ECCD" w14:textId="77777777" w:rsidR="00660D56" w:rsidRPr="00660D56" w:rsidRDefault="00660D56" w:rsidP="00660D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0.7323</w:t>
            </w:r>
          </w:p>
        </w:tc>
        <w:tc>
          <w:tcPr>
            <w:tcW w:w="1980" w:type="dxa"/>
            <w:noWrap/>
            <w:hideMark/>
          </w:tcPr>
          <w:p w14:paraId="14D9482C" w14:textId="77777777" w:rsidR="00660D56" w:rsidRPr="00660D56" w:rsidRDefault="00660D56" w:rsidP="00660D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18.3578</w:t>
            </w:r>
          </w:p>
        </w:tc>
        <w:tc>
          <w:tcPr>
            <w:tcW w:w="1440" w:type="dxa"/>
            <w:noWrap/>
            <w:hideMark/>
          </w:tcPr>
          <w:p w14:paraId="6EB26F56" w14:textId="77777777" w:rsidR="00660D56" w:rsidRPr="00660D56" w:rsidRDefault="00660D56" w:rsidP="00660D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79.8213</w:t>
            </w:r>
          </w:p>
        </w:tc>
      </w:tr>
      <w:tr w:rsidR="00660D56" w:rsidRPr="003D1351" w14:paraId="1B378412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dxa"/>
            <w:noWrap/>
            <w:hideMark/>
          </w:tcPr>
          <w:p w14:paraId="4118929C" w14:textId="77777777" w:rsidR="00660D56" w:rsidRPr="00660D56" w:rsidRDefault="00660D56" w:rsidP="00660D56">
            <w:pPr>
              <w:jc w:val="right"/>
              <w:rPr>
                <w:b w:val="0"/>
                <w:bCs w:val="0"/>
                <w:color w:val="000000"/>
                <w:sz w:val="22"/>
                <w:szCs w:val="22"/>
              </w:rPr>
            </w:pPr>
            <w:r w:rsidRPr="00660D56">
              <w:rPr>
                <w:b w:val="0"/>
                <w:bCs w:val="0"/>
                <w:color w:val="000000"/>
                <w:sz w:val="22"/>
                <w:szCs w:val="22"/>
              </w:rPr>
              <w:t>7</w:t>
            </w:r>
          </w:p>
        </w:tc>
        <w:tc>
          <w:tcPr>
            <w:tcW w:w="1065" w:type="dxa"/>
            <w:noWrap/>
            <w:hideMark/>
          </w:tcPr>
          <w:p w14:paraId="66BD519F" w14:textId="4DE43C7D" w:rsidR="00660D56" w:rsidRPr="00660D56" w:rsidRDefault="008C2DEE" w:rsidP="00660D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SVR</w:t>
            </w:r>
          </w:p>
        </w:tc>
        <w:tc>
          <w:tcPr>
            <w:tcW w:w="1260" w:type="dxa"/>
            <w:noWrap/>
            <w:hideMark/>
          </w:tcPr>
          <w:p w14:paraId="07F130A2" w14:textId="77777777" w:rsidR="00660D56" w:rsidRPr="00660D56" w:rsidRDefault="00660D56" w:rsidP="00660D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0.81</w:t>
            </w:r>
          </w:p>
        </w:tc>
        <w:tc>
          <w:tcPr>
            <w:tcW w:w="1440" w:type="dxa"/>
            <w:noWrap/>
            <w:hideMark/>
          </w:tcPr>
          <w:p w14:paraId="4AE37198" w14:textId="77777777" w:rsidR="00660D56" w:rsidRPr="00660D56" w:rsidRDefault="00660D56" w:rsidP="00660D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0.6563</w:t>
            </w:r>
          </w:p>
        </w:tc>
        <w:tc>
          <w:tcPr>
            <w:tcW w:w="1080" w:type="dxa"/>
            <w:noWrap/>
            <w:hideMark/>
          </w:tcPr>
          <w:p w14:paraId="1289BDA5" w14:textId="77777777" w:rsidR="00660D56" w:rsidRPr="00660D56" w:rsidRDefault="00660D56" w:rsidP="00660D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0.7298</w:t>
            </w:r>
          </w:p>
        </w:tc>
        <w:tc>
          <w:tcPr>
            <w:tcW w:w="1980" w:type="dxa"/>
            <w:noWrap/>
            <w:hideMark/>
          </w:tcPr>
          <w:p w14:paraId="493D2C39" w14:textId="77777777" w:rsidR="00660D56" w:rsidRPr="00660D56" w:rsidRDefault="00660D56" w:rsidP="00660D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17.1677</w:t>
            </w:r>
          </w:p>
        </w:tc>
        <w:tc>
          <w:tcPr>
            <w:tcW w:w="1440" w:type="dxa"/>
            <w:noWrap/>
            <w:hideMark/>
          </w:tcPr>
          <w:p w14:paraId="4AD652E9" w14:textId="77777777" w:rsidR="00660D56" w:rsidRPr="00660D56" w:rsidRDefault="00660D56" w:rsidP="00660D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79.0237</w:t>
            </w:r>
          </w:p>
        </w:tc>
      </w:tr>
      <w:tr w:rsidR="00660D56" w:rsidRPr="003D1351" w14:paraId="3EDF3A96" w14:textId="77777777" w:rsidTr="00014403">
        <w:trPr>
          <w:trHeight w:val="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dxa"/>
            <w:noWrap/>
            <w:hideMark/>
          </w:tcPr>
          <w:p w14:paraId="3BD26EB2" w14:textId="77777777" w:rsidR="00660D56" w:rsidRPr="00660D56" w:rsidRDefault="00660D56" w:rsidP="00660D56">
            <w:pPr>
              <w:jc w:val="right"/>
              <w:rPr>
                <w:b w:val="0"/>
                <w:bCs w:val="0"/>
                <w:color w:val="000000"/>
                <w:sz w:val="22"/>
                <w:szCs w:val="22"/>
              </w:rPr>
            </w:pPr>
            <w:r w:rsidRPr="00660D56">
              <w:rPr>
                <w:b w:val="0"/>
                <w:bCs w:val="0"/>
                <w:color w:val="000000"/>
                <w:sz w:val="22"/>
                <w:szCs w:val="22"/>
              </w:rPr>
              <w:t>7</w:t>
            </w:r>
          </w:p>
        </w:tc>
        <w:tc>
          <w:tcPr>
            <w:tcW w:w="1065" w:type="dxa"/>
            <w:noWrap/>
            <w:hideMark/>
          </w:tcPr>
          <w:p w14:paraId="12ED796F" w14:textId="3D0F88F4" w:rsidR="00660D56" w:rsidRPr="00660D56" w:rsidRDefault="00184652" w:rsidP="00660D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LSTM</w:t>
            </w:r>
          </w:p>
        </w:tc>
        <w:tc>
          <w:tcPr>
            <w:tcW w:w="1260" w:type="dxa"/>
            <w:noWrap/>
            <w:hideMark/>
          </w:tcPr>
          <w:p w14:paraId="3B5857D7" w14:textId="77777777" w:rsidR="00660D56" w:rsidRPr="00660D56" w:rsidRDefault="00660D56" w:rsidP="00660D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0.8233</w:t>
            </w:r>
          </w:p>
        </w:tc>
        <w:tc>
          <w:tcPr>
            <w:tcW w:w="1440" w:type="dxa"/>
            <w:noWrap/>
            <w:hideMark/>
          </w:tcPr>
          <w:p w14:paraId="472E95A4" w14:textId="77777777" w:rsidR="00660D56" w:rsidRPr="00660D56" w:rsidRDefault="00660D56" w:rsidP="00660D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0.6786</w:t>
            </w:r>
          </w:p>
        </w:tc>
        <w:tc>
          <w:tcPr>
            <w:tcW w:w="1080" w:type="dxa"/>
            <w:noWrap/>
            <w:hideMark/>
          </w:tcPr>
          <w:p w14:paraId="612F99CE" w14:textId="77777777" w:rsidR="00660D56" w:rsidRPr="00660D56" w:rsidRDefault="00660D56" w:rsidP="00660D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0.721</w:t>
            </w:r>
          </w:p>
        </w:tc>
        <w:tc>
          <w:tcPr>
            <w:tcW w:w="1980" w:type="dxa"/>
            <w:noWrap/>
            <w:hideMark/>
          </w:tcPr>
          <w:p w14:paraId="7A2C5CE2" w14:textId="77777777" w:rsidR="00660D56" w:rsidRPr="00660D56" w:rsidRDefault="00660D56" w:rsidP="00660D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17.6855</w:t>
            </w:r>
          </w:p>
        </w:tc>
        <w:tc>
          <w:tcPr>
            <w:tcW w:w="1440" w:type="dxa"/>
            <w:noWrap/>
            <w:hideMark/>
          </w:tcPr>
          <w:p w14:paraId="12F43D45" w14:textId="77777777" w:rsidR="00660D56" w:rsidRPr="00660D56" w:rsidRDefault="00660D56" w:rsidP="00660D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78.9346</w:t>
            </w:r>
          </w:p>
        </w:tc>
      </w:tr>
      <w:tr w:rsidR="00660D56" w:rsidRPr="003D1351" w14:paraId="7E56D7D6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dxa"/>
            <w:noWrap/>
            <w:hideMark/>
          </w:tcPr>
          <w:p w14:paraId="14D76104" w14:textId="77777777" w:rsidR="00660D56" w:rsidRPr="00660D56" w:rsidRDefault="00660D56" w:rsidP="00660D56">
            <w:pPr>
              <w:jc w:val="right"/>
              <w:rPr>
                <w:b w:val="0"/>
                <w:bCs w:val="0"/>
                <w:color w:val="000000"/>
                <w:sz w:val="22"/>
                <w:szCs w:val="22"/>
              </w:rPr>
            </w:pPr>
            <w:r w:rsidRPr="00660D56">
              <w:rPr>
                <w:b w:val="0"/>
                <w:bCs w:val="0"/>
                <w:color w:val="000000"/>
                <w:sz w:val="22"/>
                <w:szCs w:val="22"/>
              </w:rPr>
              <w:t>8</w:t>
            </w:r>
          </w:p>
        </w:tc>
        <w:tc>
          <w:tcPr>
            <w:tcW w:w="1065" w:type="dxa"/>
            <w:noWrap/>
            <w:hideMark/>
          </w:tcPr>
          <w:p w14:paraId="25B185BC" w14:textId="40DF02B2" w:rsidR="00660D56" w:rsidRPr="00660D56" w:rsidRDefault="00184652" w:rsidP="00660D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RF</w:t>
            </w:r>
          </w:p>
        </w:tc>
        <w:tc>
          <w:tcPr>
            <w:tcW w:w="1260" w:type="dxa"/>
            <w:noWrap/>
            <w:hideMark/>
          </w:tcPr>
          <w:p w14:paraId="26644860" w14:textId="77777777" w:rsidR="00660D56" w:rsidRPr="00660D56" w:rsidRDefault="00660D56" w:rsidP="00660D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0.7812</w:t>
            </w:r>
          </w:p>
        </w:tc>
        <w:tc>
          <w:tcPr>
            <w:tcW w:w="1440" w:type="dxa"/>
            <w:noWrap/>
            <w:hideMark/>
          </w:tcPr>
          <w:p w14:paraId="703964DC" w14:textId="77777777" w:rsidR="00660D56" w:rsidRPr="00660D56" w:rsidRDefault="00660D56" w:rsidP="00660D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0.6111</w:t>
            </w:r>
          </w:p>
        </w:tc>
        <w:tc>
          <w:tcPr>
            <w:tcW w:w="1080" w:type="dxa"/>
            <w:noWrap/>
            <w:hideMark/>
          </w:tcPr>
          <w:p w14:paraId="64DF51E4" w14:textId="77777777" w:rsidR="00660D56" w:rsidRPr="00660D56" w:rsidRDefault="00660D56" w:rsidP="00660D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0.7488</w:t>
            </w:r>
          </w:p>
        </w:tc>
        <w:tc>
          <w:tcPr>
            <w:tcW w:w="1980" w:type="dxa"/>
            <w:noWrap/>
            <w:hideMark/>
          </w:tcPr>
          <w:p w14:paraId="66558F56" w14:textId="77777777" w:rsidR="00660D56" w:rsidRPr="00660D56" w:rsidRDefault="00660D56" w:rsidP="00660D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16.4537</w:t>
            </w:r>
          </w:p>
        </w:tc>
        <w:tc>
          <w:tcPr>
            <w:tcW w:w="1440" w:type="dxa"/>
            <w:noWrap/>
            <w:hideMark/>
          </w:tcPr>
          <w:p w14:paraId="7B68CB94" w14:textId="77777777" w:rsidR="00660D56" w:rsidRPr="00660D56" w:rsidRDefault="00660D56" w:rsidP="00660D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75.9685</w:t>
            </w:r>
          </w:p>
        </w:tc>
      </w:tr>
      <w:tr w:rsidR="00660D56" w:rsidRPr="003D1351" w14:paraId="17FAA6B0" w14:textId="77777777" w:rsidTr="00014403">
        <w:trPr>
          <w:trHeight w:val="1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dxa"/>
            <w:noWrap/>
            <w:hideMark/>
          </w:tcPr>
          <w:p w14:paraId="64A31C4F" w14:textId="77777777" w:rsidR="00660D56" w:rsidRPr="00660D56" w:rsidRDefault="00660D56" w:rsidP="00660D56">
            <w:pPr>
              <w:jc w:val="right"/>
              <w:rPr>
                <w:b w:val="0"/>
                <w:bCs w:val="0"/>
                <w:color w:val="000000"/>
                <w:sz w:val="22"/>
                <w:szCs w:val="22"/>
              </w:rPr>
            </w:pPr>
            <w:r w:rsidRPr="00660D56">
              <w:rPr>
                <w:b w:val="0"/>
                <w:bCs w:val="0"/>
                <w:color w:val="000000"/>
                <w:sz w:val="22"/>
                <w:szCs w:val="22"/>
              </w:rPr>
              <w:t>8</w:t>
            </w:r>
          </w:p>
        </w:tc>
        <w:tc>
          <w:tcPr>
            <w:tcW w:w="1065" w:type="dxa"/>
            <w:noWrap/>
            <w:hideMark/>
          </w:tcPr>
          <w:p w14:paraId="6081EE5F" w14:textId="1EC2CB0D" w:rsidR="00660D56" w:rsidRPr="00660D56" w:rsidRDefault="00184652" w:rsidP="00660D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GB</w:t>
            </w:r>
          </w:p>
        </w:tc>
        <w:tc>
          <w:tcPr>
            <w:tcW w:w="1260" w:type="dxa"/>
            <w:noWrap/>
            <w:hideMark/>
          </w:tcPr>
          <w:p w14:paraId="73A28D06" w14:textId="77777777" w:rsidR="00660D56" w:rsidRPr="00660D56" w:rsidRDefault="00660D56" w:rsidP="00660D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0.8079</w:t>
            </w:r>
          </w:p>
        </w:tc>
        <w:tc>
          <w:tcPr>
            <w:tcW w:w="1440" w:type="dxa"/>
            <w:noWrap/>
            <w:hideMark/>
          </w:tcPr>
          <w:p w14:paraId="3E090934" w14:textId="77777777" w:rsidR="00660D56" w:rsidRPr="00660D56" w:rsidRDefault="00660D56" w:rsidP="00660D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0.6541</w:t>
            </w:r>
          </w:p>
        </w:tc>
        <w:tc>
          <w:tcPr>
            <w:tcW w:w="1080" w:type="dxa"/>
            <w:noWrap/>
            <w:hideMark/>
          </w:tcPr>
          <w:p w14:paraId="7BB2EAA0" w14:textId="77777777" w:rsidR="00660D56" w:rsidRPr="00660D56" w:rsidRDefault="00660D56" w:rsidP="00660D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0.7305</w:t>
            </w:r>
          </w:p>
        </w:tc>
        <w:tc>
          <w:tcPr>
            <w:tcW w:w="1980" w:type="dxa"/>
            <w:noWrap/>
            <w:hideMark/>
          </w:tcPr>
          <w:p w14:paraId="19DFFB0E" w14:textId="77777777" w:rsidR="00660D56" w:rsidRPr="00660D56" w:rsidRDefault="00660D56" w:rsidP="00660D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18.5037</w:t>
            </w:r>
          </w:p>
        </w:tc>
        <w:tc>
          <w:tcPr>
            <w:tcW w:w="1440" w:type="dxa"/>
            <w:noWrap/>
            <w:hideMark/>
          </w:tcPr>
          <w:p w14:paraId="40AF1663" w14:textId="77777777" w:rsidR="00660D56" w:rsidRPr="00660D56" w:rsidRDefault="00660D56" w:rsidP="00660D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79.8927</w:t>
            </w:r>
          </w:p>
        </w:tc>
      </w:tr>
      <w:tr w:rsidR="00660D56" w:rsidRPr="003D1351" w14:paraId="4E00CA6F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dxa"/>
            <w:noWrap/>
            <w:hideMark/>
          </w:tcPr>
          <w:p w14:paraId="05D975CC" w14:textId="77777777" w:rsidR="00660D56" w:rsidRPr="00660D56" w:rsidRDefault="00660D56" w:rsidP="00660D56">
            <w:pPr>
              <w:jc w:val="right"/>
              <w:rPr>
                <w:b w:val="0"/>
                <w:bCs w:val="0"/>
                <w:color w:val="000000"/>
                <w:sz w:val="22"/>
                <w:szCs w:val="22"/>
              </w:rPr>
            </w:pPr>
            <w:r w:rsidRPr="00660D56">
              <w:rPr>
                <w:b w:val="0"/>
                <w:bCs w:val="0"/>
                <w:color w:val="000000"/>
                <w:sz w:val="22"/>
                <w:szCs w:val="22"/>
              </w:rPr>
              <w:t>8</w:t>
            </w:r>
          </w:p>
        </w:tc>
        <w:tc>
          <w:tcPr>
            <w:tcW w:w="1065" w:type="dxa"/>
            <w:noWrap/>
            <w:hideMark/>
          </w:tcPr>
          <w:p w14:paraId="0288CE02" w14:textId="13603816" w:rsidR="00660D56" w:rsidRPr="00660D56" w:rsidRDefault="008C2DEE" w:rsidP="00660D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SVR</w:t>
            </w:r>
          </w:p>
        </w:tc>
        <w:tc>
          <w:tcPr>
            <w:tcW w:w="1260" w:type="dxa"/>
            <w:noWrap/>
            <w:hideMark/>
          </w:tcPr>
          <w:p w14:paraId="5553CD5C" w14:textId="77777777" w:rsidR="00660D56" w:rsidRPr="00660D56" w:rsidRDefault="00660D56" w:rsidP="00660D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0.8121</w:t>
            </w:r>
          </w:p>
        </w:tc>
        <w:tc>
          <w:tcPr>
            <w:tcW w:w="1440" w:type="dxa"/>
            <w:noWrap/>
            <w:hideMark/>
          </w:tcPr>
          <w:p w14:paraId="0AFA29D4" w14:textId="77777777" w:rsidR="00660D56" w:rsidRPr="00660D56" w:rsidRDefault="00660D56" w:rsidP="00660D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0.6602</w:t>
            </w:r>
          </w:p>
        </w:tc>
        <w:tc>
          <w:tcPr>
            <w:tcW w:w="1080" w:type="dxa"/>
            <w:noWrap/>
            <w:hideMark/>
          </w:tcPr>
          <w:p w14:paraId="3A23679B" w14:textId="77777777" w:rsidR="00660D56" w:rsidRPr="00660D56" w:rsidRDefault="00660D56" w:rsidP="00660D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0.7284</w:t>
            </w:r>
          </w:p>
        </w:tc>
        <w:tc>
          <w:tcPr>
            <w:tcW w:w="1980" w:type="dxa"/>
            <w:noWrap/>
            <w:hideMark/>
          </w:tcPr>
          <w:p w14:paraId="7B4A8AFC" w14:textId="77777777" w:rsidR="00660D56" w:rsidRPr="00660D56" w:rsidRDefault="00660D56" w:rsidP="00660D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17.0989</w:t>
            </w:r>
          </w:p>
        </w:tc>
        <w:tc>
          <w:tcPr>
            <w:tcW w:w="1440" w:type="dxa"/>
            <w:noWrap/>
            <w:hideMark/>
          </w:tcPr>
          <w:p w14:paraId="75C2D20A" w14:textId="77777777" w:rsidR="00660D56" w:rsidRPr="00660D56" w:rsidRDefault="00660D56" w:rsidP="00660D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78.8937</w:t>
            </w:r>
          </w:p>
        </w:tc>
      </w:tr>
      <w:tr w:rsidR="00660D56" w:rsidRPr="003D1351" w14:paraId="4A331F64" w14:textId="77777777" w:rsidTr="00014403">
        <w:trPr>
          <w:trHeight w:val="1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dxa"/>
            <w:noWrap/>
            <w:hideMark/>
          </w:tcPr>
          <w:p w14:paraId="0F62E775" w14:textId="77777777" w:rsidR="00660D56" w:rsidRPr="00660D56" w:rsidRDefault="00660D56" w:rsidP="00660D56">
            <w:pPr>
              <w:jc w:val="right"/>
              <w:rPr>
                <w:b w:val="0"/>
                <w:bCs w:val="0"/>
                <w:color w:val="000000"/>
                <w:sz w:val="22"/>
                <w:szCs w:val="22"/>
              </w:rPr>
            </w:pPr>
            <w:r w:rsidRPr="00660D56">
              <w:rPr>
                <w:b w:val="0"/>
                <w:bCs w:val="0"/>
                <w:color w:val="000000"/>
                <w:sz w:val="22"/>
                <w:szCs w:val="22"/>
              </w:rPr>
              <w:t>8</w:t>
            </w:r>
          </w:p>
        </w:tc>
        <w:tc>
          <w:tcPr>
            <w:tcW w:w="1065" w:type="dxa"/>
            <w:noWrap/>
            <w:hideMark/>
          </w:tcPr>
          <w:p w14:paraId="605632E4" w14:textId="32E424CC" w:rsidR="00660D56" w:rsidRPr="00660D56" w:rsidRDefault="00184652" w:rsidP="00660D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LSTM</w:t>
            </w:r>
          </w:p>
        </w:tc>
        <w:tc>
          <w:tcPr>
            <w:tcW w:w="1260" w:type="dxa"/>
            <w:noWrap/>
            <w:hideMark/>
          </w:tcPr>
          <w:p w14:paraId="65EB484A" w14:textId="77777777" w:rsidR="00660D56" w:rsidRPr="00660D56" w:rsidRDefault="00660D56" w:rsidP="00660D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0.8069</w:t>
            </w:r>
          </w:p>
        </w:tc>
        <w:tc>
          <w:tcPr>
            <w:tcW w:w="1440" w:type="dxa"/>
            <w:noWrap/>
            <w:hideMark/>
          </w:tcPr>
          <w:p w14:paraId="0E413B91" w14:textId="77777777" w:rsidR="00660D56" w:rsidRPr="00660D56" w:rsidRDefault="00660D56" w:rsidP="00660D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0.6518</w:t>
            </w:r>
          </w:p>
        </w:tc>
        <w:tc>
          <w:tcPr>
            <w:tcW w:w="1080" w:type="dxa"/>
            <w:noWrap/>
            <w:hideMark/>
          </w:tcPr>
          <w:p w14:paraId="7796E6BD" w14:textId="77777777" w:rsidR="00660D56" w:rsidRPr="00660D56" w:rsidRDefault="00660D56" w:rsidP="00660D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0.7319</w:t>
            </w:r>
          </w:p>
        </w:tc>
        <w:tc>
          <w:tcPr>
            <w:tcW w:w="1980" w:type="dxa"/>
            <w:noWrap/>
            <w:hideMark/>
          </w:tcPr>
          <w:p w14:paraId="731EE249" w14:textId="77777777" w:rsidR="00660D56" w:rsidRPr="00660D56" w:rsidRDefault="00660D56" w:rsidP="00660D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17.128</w:t>
            </w:r>
          </w:p>
        </w:tc>
        <w:tc>
          <w:tcPr>
            <w:tcW w:w="1440" w:type="dxa"/>
            <w:noWrap/>
            <w:hideMark/>
          </w:tcPr>
          <w:p w14:paraId="02DBED81" w14:textId="77777777" w:rsidR="00660D56" w:rsidRPr="00660D56" w:rsidRDefault="00660D56" w:rsidP="00660D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77.317</w:t>
            </w:r>
          </w:p>
        </w:tc>
      </w:tr>
      <w:tr w:rsidR="00660D56" w:rsidRPr="003D1351" w14:paraId="7D063CCF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dxa"/>
            <w:noWrap/>
            <w:hideMark/>
          </w:tcPr>
          <w:p w14:paraId="26481BA5" w14:textId="77777777" w:rsidR="00660D56" w:rsidRPr="00660D56" w:rsidRDefault="00660D56" w:rsidP="00660D56">
            <w:pPr>
              <w:jc w:val="right"/>
              <w:rPr>
                <w:b w:val="0"/>
                <w:bCs w:val="0"/>
                <w:color w:val="000000"/>
                <w:sz w:val="22"/>
                <w:szCs w:val="22"/>
              </w:rPr>
            </w:pPr>
            <w:r w:rsidRPr="00660D56">
              <w:rPr>
                <w:b w:val="0"/>
                <w:bCs w:val="0"/>
                <w:color w:val="000000"/>
                <w:sz w:val="22"/>
                <w:szCs w:val="22"/>
              </w:rPr>
              <w:t>9</w:t>
            </w:r>
          </w:p>
        </w:tc>
        <w:tc>
          <w:tcPr>
            <w:tcW w:w="1065" w:type="dxa"/>
            <w:noWrap/>
            <w:hideMark/>
          </w:tcPr>
          <w:p w14:paraId="37594B07" w14:textId="64B0CC0A" w:rsidR="00660D56" w:rsidRPr="00660D56" w:rsidRDefault="00184652" w:rsidP="00660D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RF</w:t>
            </w:r>
          </w:p>
        </w:tc>
        <w:tc>
          <w:tcPr>
            <w:tcW w:w="1260" w:type="dxa"/>
            <w:noWrap/>
            <w:hideMark/>
          </w:tcPr>
          <w:p w14:paraId="77A02D52" w14:textId="77777777" w:rsidR="00660D56" w:rsidRPr="00660D56" w:rsidRDefault="00660D56" w:rsidP="00660D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0.7783</w:t>
            </w:r>
          </w:p>
        </w:tc>
        <w:tc>
          <w:tcPr>
            <w:tcW w:w="1440" w:type="dxa"/>
            <w:noWrap/>
            <w:hideMark/>
          </w:tcPr>
          <w:p w14:paraId="56F7A490" w14:textId="77777777" w:rsidR="00660D56" w:rsidRPr="00660D56" w:rsidRDefault="00660D56" w:rsidP="00660D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0.6066</w:t>
            </w:r>
          </w:p>
        </w:tc>
        <w:tc>
          <w:tcPr>
            <w:tcW w:w="1080" w:type="dxa"/>
            <w:noWrap/>
            <w:hideMark/>
          </w:tcPr>
          <w:p w14:paraId="7571193A" w14:textId="77777777" w:rsidR="00660D56" w:rsidRPr="00660D56" w:rsidRDefault="00660D56" w:rsidP="00660D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0.7504</w:t>
            </w:r>
          </w:p>
        </w:tc>
        <w:tc>
          <w:tcPr>
            <w:tcW w:w="1980" w:type="dxa"/>
            <w:noWrap/>
            <w:hideMark/>
          </w:tcPr>
          <w:p w14:paraId="0EE1BC03" w14:textId="77777777" w:rsidR="00660D56" w:rsidRPr="00660D56" w:rsidRDefault="00660D56" w:rsidP="00660D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16.9517</w:t>
            </w:r>
          </w:p>
        </w:tc>
        <w:tc>
          <w:tcPr>
            <w:tcW w:w="1440" w:type="dxa"/>
            <w:noWrap/>
            <w:hideMark/>
          </w:tcPr>
          <w:p w14:paraId="04F66ED3" w14:textId="77777777" w:rsidR="00660D56" w:rsidRPr="00660D56" w:rsidRDefault="00660D56" w:rsidP="00660D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76.5251</w:t>
            </w:r>
          </w:p>
        </w:tc>
      </w:tr>
      <w:tr w:rsidR="00660D56" w:rsidRPr="003D1351" w14:paraId="4148DAA8" w14:textId="77777777" w:rsidTr="00014403">
        <w:trPr>
          <w:trHeight w:val="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dxa"/>
            <w:noWrap/>
            <w:hideMark/>
          </w:tcPr>
          <w:p w14:paraId="7357DF2F" w14:textId="77777777" w:rsidR="00660D56" w:rsidRPr="00660D56" w:rsidRDefault="00660D56" w:rsidP="00660D56">
            <w:pPr>
              <w:jc w:val="right"/>
              <w:rPr>
                <w:b w:val="0"/>
                <w:bCs w:val="0"/>
                <w:color w:val="000000"/>
                <w:sz w:val="22"/>
                <w:szCs w:val="22"/>
              </w:rPr>
            </w:pPr>
            <w:r w:rsidRPr="00660D56">
              <w:rPr>
                <w:b w:val="0"/>
                <w:bCs w:val="0"/>
                <w:color w:val="000000"/>
                <w:sz w:val="22"/>
                <w:szCs w:val="22"/>
              </w:rPr>
              <w:t>9</w:t>
            </w:r>
          </w:p>
        </w:tc>
        <w:tc>
          <w:tcPr>
            <w:tcW w:w="1065" w:type="dxa"/>
            <w:noWrap/>
            <w:hideMark/>
          </w:tcPr>
          <w:p w14:paraId="0D1A165F" w14:textId="0BBDBA75" w:rsidR="00660D56" w:rsidRPr="00660D56" w:rsidRDefault="00184652" w:rsidP="00660D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GB</w:t>
            </w:r>
          </w:p>
        </w:tc>
        <w:tc>
          <w:tcPr>
            <w:tcW w:w="1260" w:type="dxa"/>
            <w:noWrap/>
            <w:hideMark/>
          </w:tcPr>
          <w:p w14:paraId="3CD8FD93" w14:textId="77777777" w:rsidR="00660D56" w:rsidRPr="00660D56" w:rsidRDefault="00660D56" w:rsidP="00660D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0.8049</w:t>
            </w:r>
          </w:p>
        </w:tc>
        <w:tc>
          <w:tcPr>
            <w:tcW w:w="1440" w:type="dxa"/>
            <w:noWrap/>
            <w:hideMark/>
          </w:tcPr>
          <w:p w14:paraId="6B84B9AE" w14:textId="77777777" w:rsidR="00660D56" w:rsidRPr="00660D56" w:rsidRDefault="00660D56" w:rsidP="00660D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0.6485</w:t>
            </w:r>
          </w:p>
        </w:tc>
        <w:tc>
          <w:tcPr>
            <w:tcW w:w="1080" w:type="dxa"/>
            <w:noWrap/>
            <w:hideMark/>
          </w:tcPr>
          <w:p w14:paraId="5DD43AC6" w14:textId="77777777" w:rsidR="00660D56" w:rsidRPr="00660D56" w:rsidRDefault="00660D56" w:rsidP="00660D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0.7325</w:t>
            </w:r>
          </w:p>
        </w:tc>
        <w:tc>
          <w:tcPr>
            <w:tcW w:w="1980" w:type="dxa"/>
            <w:noWrap/>
            <w:hideMark/>
          </w:tcPr>
          <w:p w14:paraId="31DFB3CB" w14:textId="77777777" w:rsidR="00660D56" w:rsidRPr="00660D56" w:rsidRDefault="00660D56" w:rsidP="00660D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18.2784</w:t>
            </w:r>
          </w:p>
        </w:tc>
        <w:tc>
          <w:tcPr>
            <w:tcW w:w="1440" w:type="dxa"/>
            <w:noWrap/>
            <w:hideMark/>
          </w:tcPr>
          <w:p w14:paraId="6E0141DE" w14:textId="77777777" w:rsidR="00660D56" w:rsidRPr="00660D56" w:rsidRDefault="00660D56" w:rsidP="00660D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79.8958</w:t>
            </w:r>
          </w:p>
        </w:tc>
      </w:tr>
      <w:tr w:rsidR="00660D56" w:rsidRPr="003D1351" w14:paraId="0E743EF0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dxa"/>
            <w:noWrap/>
            <w:hideMark/>
          </w:tcPr>
          <w:p w14:paraId="22F9465C" w14:textId="77777777" w:rsidR="00660D56" w:rsidRPr="00660D56" w:rsidRDefault="00660D56" w:rsidP="00660D56">
            <w:pPr>
              <w:jc w:val="right"/>
              <w:rPr>
                <w:b w:val="0"/>
                <w:bCs w:val="0"/>
                <w:color w:val="000000"/>
                <w:sz w:val="22"/>
                <w:szCs w:val="22"/>
              </w:rPr>
            </w:pPr>
            <w:r w:rsidRPr="00660D56">
              <w:rPr>
                <w:b w:val="0"/>
                <w:bCs w:val="0"/>
                <w:color w:val="000000"/>
                <w:sz w:val="22"/>
                <w:szCs w:val="22"/>
              </w:rPr>
              <w:t>9</w:t>
            </w:r>
          </w:p>
        </w:tc>
        <w:tc>
          <w:tcPr>
            <w:tcW w:w="1065" w:type="dxa"/>
            <w:noWrap/>
            <w:hideMark/>
          </w:tcPr>
          <w:p w14:paraId="500CFD67" w14:textId="5A83A78B" w:rsidR="00660D56" w:rsidRPr="00660D56" w:rsidRDefault="008C2DEE" w:rsidP="00660D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SVR</w:t>
            </w:r>
          </w:p>
        </w:tc>
        <w:tc>
          <w:tcPr>
            <w:tcW w:w="1260" w:type="dxa"/>
            <w:noWrap/>
            <w:hideMark/>
          </w:tcPr>
          <w:p w14:paraId="1D624B49" w14:textId="77777777" w:rsidR="00660D56" w:rsidRPr="00660D56" w:rsidRDefault="00660D56" w:rsidP="00660D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0.809</w:t>
            </w:r>
          </w:p>
        </w:tc>
        <w:tc>
          <w:tcPr>
            <w:tcW w:w="1440" w:type="dxa"/>
            <w:noWrap/>
            <w:hideMark/>
          </w:tcPr>
          <w:p w14:paraId="5EEEF474" w14:textId="77777777" w:rsidR="00660D56" w:rsidRPr="00660D56" w:rsidRDefault="00660D56" w:rsidP="00660D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0.6551</w:t>
            </w:r>
          </w:p>
        </w:tc>
        <w:tc>
          <w:tcPr>
            <w:tcW w:w="1080" w:type="dxa"/>
            <w:noWrap/>
            <w:hideMark/>
          </w:tcPr>
          <w:p w14:paraId="1024E42E" w14:textId="77777777" w:rsidR="00660D56" w:rsidRPr="00660D56" w:rsidRDefault="00660D56" w:rsidP="00660D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0.7305</w:t>
            </w:r>
          </w:p>
        </w:tc>
        <w:tc>
          <w:tcPr>
            <w:tcW w:w="1980" w:type="dxa"/>
            <w:noWrap/>
            <w:hideMark/>
          </w:tcPr>
          <w:p w14:paraId="72526A9C" w14:textId="77777777" w:rsidR="00660D56" w:rsidRPr="00660D56" w:rsidRDefault="00660D56" w:rsidP="00660D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17.2808</w:t>
            </w:r>
          </w:p>
        </w:tc>
        <w:tc>
          <w:tcPr>
            <w:tcW w:w="1440" w:type="dxa"/>
            <w:noWrap/>
            <w:hideMark/>
          </w:tcPr>
          <w:p w14:paraId="5ED0E1D3" w14:textId="77777777" w:rsidR="00660D56" w:rsidRPr="00660D56" w:rsidRDefault="00660D56" w:rsidP="00660D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78.9408</w:t>
            </w:r>
          </w:p>
        </w:tc>
      </w:tr>
      <w:tr w:rsidR="00660D56" w:rsidRPr="003D1351" w14:paraId="6AC9D331" w14:textId="77777777" w:rsidTr="00014403">
        <w:trPr>
          <w:trHeight w:val="1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dxa"/>
            <w:noWrap/>
            <w:hideMark/>
          </w:tcPr>
          <w:p w14:paraId="1C9F2427" w14:textId="77777777" w:rsidR="00660D56" w:rsidRPr="00660D56" w:rsidRDefault="00660D56" w:rsidP="00660D56">
            <w:pPr>
              <w:jc w:val="right"/>
              <w:rPr>
                <w:b w:val="0"/>
                <w:bCs w:val="0"/>
                <w:color w:val="000000"/>
                <w:sz w:val="22"/>
                <w:szCs w:val="22"/>
              </w:rPr>
            </w:pPr>
            <w:r w:rsidRPr="00660D56">
              <w:rPr>
                <w:b w:val="0"/>
                <w:bCs w:val="0"/>
                <w:color w:val="000000"/>
                <w:sz w:val="22"/>
                <w:szCs w:val="22"/>
              </w:rPr>
              <w:t>9</w:t>
            </w:r>
          </w:p>
        </w:tc>
        <w:tc>
          <w:tcPr>
            <w:tcW w:w="1065" w:type="dxa"/>
            <w:noWrap/>
            <w:hideMark/>
          </w:tcPr>
          <w:p w14:paraId="203AB108" w14:textId="27ECE8B9" w:rsidR="00660D56" w:rsidRPr="00660D56" w:rsidRDefault="00184652" w:rsidP="00660D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LSTM</w:t>
            </w:r>
          </w:p>
        </w:tc>
        <w:tc>
          <w:tcPr>
            <w:tcW w:w="1260" w:type="dxa"/>
            <w:noWrap/>
            <w:hideMark/>
          </w:tcPr>
          <w:p w14:paraId="06A6309D" w14:textId="77777777" w:rsidR="00660D56" w:rsidRPr="00660D56" w:rsidRDefault="00660D56" w:rsidP="00660D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0.8077</w:t>
            </w:r>
          </w:p>
        </w:tc>
        <w:tc>
          <w:tcPr>
            <w:tcW w:w="1440" w:type="dxa"/>
            <w:noWrap/>
            <w:hideMark/>
          </w:tcPr>
          <w:p w14:paraId="30A3AD0F" w14:textId="77777777" w:rsidR="00660D56" w:rsidRPr="00660D56" w:rsidRDefault="00660D56" w:rsidP="00660D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0.6534</w:t>
            </w:r>
          </w:p>
        </w:tc>
        <w:tc>
          <w:tcPr>
            <w:tcW w:w="1080" w:type="dxa"/>
            <w:noWrap/>
            <w:hideMark/>
          </w:tcPr>
          <w:p w14:paraId="1232F0DE" w14:textId="77777777" w:rsidR="00660D56" w:rsidRPr="00660D56" w:rsidRDefault="00660D56" w:rsidP="00660D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0.7314</w:t>
            </w:r>
          </w:p>
        </w:tc>
        <w:tc>
          <w:tcPr>
            <w:tcW w:w="1980" w:type="dxa"/>
            <w:noWrap/>
            <w:hideMark/>
          </w:tcPr>
          <w:p w14:paraId="474F3503" w14:textId="77777777" w:rsidR="00660D56" w:rsidRPr="00660D56" w:rsidRDefault="00660D56" w:rsidP="00660D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17.2245</w:t>
            </w:r>
          </w:p>
        </w:tc>
        <w:tc>
          <w:tcPr>
            <w:tcW w:w="1440" w:type="dxa"/>
            <w:noWrap/>
            <w:hideMark/>
          </w:tcPr>
          <w:p w14:paraId="44B18F0E" w14:textId="77777777" w:rsidR="00660D56" w:rsidRPr="00660D56" w:rsidRDefault="00660D56" w:rsidP="00660D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78.0919</w:t>
            </w:r>
          </w:p>
        </w:tc>
      </w:tr>
      <w:tr w:rsidR="00660D56" w:rsidRPr="003D1351" w14:paraId="48B0ED05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dxa"/>
            <w:noWrap/>
            <w:hideMark/>
          </w:tcPr>
          <w:p w14:paraId="5BB7E719" w14:textId="77777777" w:rsidR="00660D56" w:rsidRPr="00660D56" w:rsidRDefault="00660D56" w:rsidP="00660D56">
            <w:pPr>
              <w:jc w:val="right"/>
              <w:rPr>
                <w:b w:val="0"/>
                <w:bCs w:val="0"/>
                <w:color w:val="000000"/>
                <w:sz w:val="22"/>
                <w:szCs w:val="22"/>
              </w:rPr>
            </w:pPr>
            <w:r w:rsidRPr="00660D56">
              <w:rPr>
                <w:b w:val="0"/>
                <w:bCs w:val="0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065" w:type="dxa"/>
            <w:noWrap/>
            <w:hideMark/>
          </w:tcPr>
          <w:p w14:paraId="3929A44A" w14:textId="5AC66B51" w:rsidR="00660D56" w:rsidRPr="00660D56" w:rsidRDefault="00184652" w:rsidP="00660D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RF</w:t>
            </w:r>
          </w:p>
        </w:tc>
        <w:tc>
          <w:tcPr>
            <w:tcW w:w="1260" w:type="dxa"/>
            <w:noWrap/>
            <w:hideMark/>
          </w:tcPr>
          <w:p w14:paraId="0D908E8A" w14:textId="77777777" w:rsidR="00660D56" w:rsidRPr="00660D56" w:rsidRDefault="00660D56" w:rsidP="00660D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0.7813</w:t>
            </w:r>
          </w:p>
        </w:tc>
        <w:tc>
          <w:tcPr>
            <w:tcW w:w="1440" w:type="dxa"/>
            <w:noWrap/>
            <w:hideMark/>
          </w:tcPr>
          <w:p w14:paraId="7DB90DEF" w14:textId="77777777" w:rsidR="00660D56" w:rsidRPr="00660D56" w:rsidRDefault="00660D56" w:rsidP="00660D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0.6112</w:t>
            </w:r>
          </w:p>
        </w:tc>
        <w:tc>
          <w:tcPr>
            <w:tcW w:w="1080" w:type="dxa"/>
            <w:noWrap/>
            <w:hideMark/>
          </w:tcPr>
          <w:p w14:paraId="3F5886CE" w14:textId="77777777" w:rsidR="00660D56" w:rsidRPr="00660D56" w:rsidRDefault="00660D56" w:rsidP="00660D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0.7484</w:t>
            </w:r>
          </w:p>
        </w:tc>
        <w:tc>
          <w:tcPr>
            <w:tcW w:w="1980" w:type="dxa"/>
            <w:noWrap/>
            <w:hideMark/>
          </w:tcPr>
          <w:p w14:paraId="423865C7" w14:textId="77777777" w:rsidR="00660D56" w:rsidRPr="00660D56" w:rsidRDefault="00660D56" w:rsidP="00660D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16.5218</w:t>
            </w:r>
          </w:p>
        </w:tc>
        <w:tc>
          <w:tcPr>
            <w:tcW w:w="1440" w:type="dxa"/>
            <w:noWrap/>
            <w:hideMark/>
          </w:tcPr>
          <w:p w14:paraId="08A54E13" w14:textId="77777777" w:rsidR="00660D56" w:rsidRPr="00660D56" w:rsidRDefault="00660D56" w:rsidP="00660D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75.9953</w:t>
            </w:r>
          </w:p>
        </w:tc>
      </w:tr>
      <w:tr w:rsidR="00660D56" w:rsidRPr="003D1351" w14:paraId="5A8B72B8" w14:textId="77777777" w:rsidTr="00014403">
        <w:trPr>
          <w:trHeight w:val="1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dxa"/>
            <w:noWrap/>
            <w:hideMark/>
          </w:tcPr>
          <w:p w14:paraId="4681A28C" w14:textId="77777777" w:rsidR="00660D56" w:rsidRPr="00660D56" w:rsidRDefault="00660D56" w:rsidP="00660D56">
            <w:pPr>
              <w:jc w:val="right"/>
              <w:rPr>
                <w:b w:val="0"/>
                <w:bCs w:val="0"/>
                <w:color w:val="000000"/>
                <w:sz w:val="22"/>
                <w:szCs w:val="22"/>
              </w:rPr>
            </w:pPr>
            <w:r w:rsidRPr="00660D56">
              <w:rPr>
                <w:b w:val="0"/>
                <w:bCs w:val="0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065" w:type="dxa"/>
            <w:noWrap/>
            <w:hideMark/>
          </w:tcPr>
          <w:p w14:paraId="7645A481" w14:textId="013073C2" w:rsidR="00660D56" w:rsidRPr="00660D56" w:rsidRDefault="00184652" w:rsidP="00660D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GB</w:t>
            </w:r>
          </w:p>
        </w:tc>
        <w:tc>
          <w:tcPr>
            <w:tcW w:w="1260" w:type="dxa"/>
            <w:noWrap/>
            <w:hideMark/>
          </w:tcPr>
          <w:p w14:paraId="68C4EC49" w14:textId="77777777" w:rsidR="00660D56" w:rsidRPr="00660D56" w:rsidRDefault="00660D56" w:rsidP="00660D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0.8085</w:t>
            </w:r>
          </w:p>
        </w:tc>
        <w:tc>
          <w:tcPr>
            <w:tcW w:w="1440" w:type="dxa"/>
            <w:noWrap/>
            <w:hideMark/>
          </w:tcPr>
          <w:p w14:paraId="65A99D49" w14:textId="77777777" w:rsidR="00660D56" w:rsidRPr="00660D56" w:rsidRDefault="00660D56" w:rsidP="00660D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0.6547</w:t>
            </w:r>
          </w:p>
        </w:tc>
        <w:tc>
          <w:tcPr>
            <w:tcW w:w="1080" w:type="dxa"/>
            <w:noWrap/>
            <w:hideMark/>
          </w:tcPr>
          <w:p w14:paraId="3703E185" w14:textId="77777777" w:rsidR="00660D56" w:rsidRPr="00660D56" w:rsidRDefault="00660D56" w:rsidP="00660D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0.7303</w:t>
            </w:r>
          </w:p>
        </w:tc>
        <w:tc>
          <w:tcPr>
            <w:tcW w:w="1980" w:type="dxa"/>
            <w:noWrap/>
            <w:hideMark/>
          </w:tcPr>
          <w:p w14:paraId="2AEF89A7" w14:textId="77777777" w:rsidR="00660D56" w:rsidRPr="00660D56" w:rsidRDefault="00660D56" w:rsidP="00660D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18.0636</w:t>
            </w:r>
          </w:p>
        </w:tc>
        <w:tc>
          <w:tcPr>
            <w:tcW w:w="1440" w:type="dxa"/>
            <w:noWrap/>
            <w:hideMark/>
          </w:tcPr>
          <w:p w14:paraId="42809972" w14:textId="77777777" w:rsidR="00660D56" w:rsidRPr="00660D56" w:rsidRDefault="00660D56" w:rsidP="00660D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79.9365</w:t>
            </w:r>
          </w:p>
        </w:tc>
      </w:tr>
      <w:tr w:rsidR="00660D56" w:rsidRPr="003D1351" w14:paraId="2C0EBC9D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dxa"/>
            <w:noWrap/>
            <w:hideMark/>
          </w:tcPr>
          <w:p w14:paraId="32BCE18C" w14:textId="77777777" w:rsidR="00660D56" w:rsidRPr="00660D56" w:rsidRDefault="00660D56" w:rsidP="00660D56">
            <w:pPr>
              <w:jc w:val="right"/>
              <w:rPr>
                <w:b w:val="0"/>
                <w:bCs w:val="0"/>
                <w:color w:val="000000"/>
                <w:sz w:val="22"/>
                <w:szCs w:val="22"/>
              </w:rPr>
            </w:pPr>
            <w:r w:rsidRPr="00660D56">
              <w:rPr>
                <w:b w:val="0"/>
                <w:bCs w:val="0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065" w:type="dxa"/>
            <w:noWrap/>
            <w:hideMark/>
          </w:tcPr>
          <w:p w14:paraId="1325967F" w14:textId="577ED41D" w:rsidR="00660D56" w:rsidRPr="00660D56" w:rsidRDefault="008C2DEE" w:rsidP="00660D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SVR</w:t>
            </w:r>
          </w:p>
        </w:tc>
        <w:tc>
          <w:tcPr>
            <w:tcW w:w="1260" w:type="dxa"/>
            <w:noWrap/>
            <w:hideMark/>
          </w:tcPr>
          <w:p w14:paraId="240B496D" w14:textId="77777777" w:rsidR="00660D56" w:rsidRPr="00660D56" w:rsidRDefault="00660D56" w:rsidP="00660D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0.8086</w:t>
            </w:r>
          </w:p>
        </w:tc>
        <w:tc>
          <w:tcPr>
            <w:tcW w:w="1440" w:type="dxa"/>
            <w:noWrap/>
            <w:hideMark/>
          </w:tcPr>
          <w:p w14:paraId="600C926B" w14:textId="77777777" w:rsidR="00660D56" w:rsidRPr="00660D56" w:rsidRDefault="00660D56" w:rsidP="00660D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0.6551</w:t>
            </w:r>
          </w:p>
        </w:tc>
        <w:tc>
          <w:tcPr>
            <w:tcW w:w="1080" w:type="dxa"/>
            <w:noWrap/>
            <w:hideMark/>
          </w:tcPr>
          <w:p w14:paraId="5D59F912" w14:textId="77777777" w:rsidR="00660D56" w:rsidRPr="00660D56" w:rsidRDefault="00660D56" w:rsidP="00660D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0.7303</w:t>
            </w:r>
          </w:p>
        </w:tc>
        <w:tc>
          <w:tcPr>
            <w:tcW w:w="1980" w:type="dxa"/>
            <w:noWrap/>
            <w:hideMark/>
          </w:tcPr>
          <w:p w14:paraId="5FB51E73" w14:textId="77777777" w:rsidR="00660D56" w:rsidRPr="00660D56" w:rsidRDefault="00660D56" w:rsidP="00660D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17.3441</w:t>
            </w:r>
          </w:p>
        </w:tc>
        <w:tc>
          <w:tcPr>
            <w:tcW w:w="1440" w:type="dxa"/>
            <w:noWrap/>
            <w:hideMark/>
          </w:tcPr>
          <w:p w14:paraId="425E05BB" w14:textId="77777777" w:rsidR="00660D56" w:rsidRPr="00660D56" w:rsidRDefault="00660D56" w:rsidP="00660D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78.7169</w:t>
            </w:r>
          </w:p>
        </w:tc>
      </w:tr>
      <w:tr w:rsidR="00660D56" w:rsidRPr="003D1351" w14:paraId="009AD502" w14:textId="77777777" w:rsidTr="00014403">
        <w:trPr>
          <w:trHeight w:val="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dxa"/>
            <w:noWrap/>
            <w:hideMark/>
          </w:tcPr>
          <w:p w14:paraId="4C66992B" w14:textId="77777777" w:rsidR="00660D56" w:rsidRPr="00660D56" w:rsidRDefault="00660D56" w:rsidP="00660D56">
            <w:pPr>
              <w:jc w:val="right"/>
              <w:rPr>
                <w:b w:val="0"/>
                <w:bCs w:val="0"/>
                <w:color w:val="000000"/>
                <w:sz w:val="22"/>
                <w:szCs w:val="22"/>
              </w:rPr>
            </w:pPr>
            <w:r w:rsidRPr="00660D56">
              <w:rPr>
                <w:b w:val="0"/>
                <w:bCs w:val="0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065" w:type="dxa"/>
            <w:noWrap/>
            <w:hideMark/>
          </w:tcPr>
          <w:p w14:paraId="170EE110" w14:textId="551C41B9" w:rsidR="00660D56" w:rsidRPr="00660D56" w:rsidRDefault="00184652" w:rsidP="00660D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LSTM</w:t>
            </w:r>
          </w:p>
        </w:tc>
        <w:tc>
          <w:tcPr>
            <w:tcW w:w="1260" w:type="dxa"/>
            <w:noWrap/>
            <w:hideMark/>
          </w:tcPr>
          <w:p w14:paraId="30DCDF81" w14:textId="77777777" w:rsidR="00660D56" w:rsidRPr="00660D56" w:rsidRDefault="00660D56" w:rsidP="00660D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0.8072</w:t>
            </w:r>
          </w:p>
        </w:tc>
        <w:tc>
          <w:tcPr>
            <w:tcW w:w="1440" w:type="dxa"/>
            <w:noWrap/>
            <w:hideMark/>
          </w:tcPr>
          <w:p w14:paraId="247736A6" w14:textId="77777777" w:rsidR="00660D56" w:rsidRPr="00660D56" w:rsidRDefault="00660D56" w:rsidP="00660D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0.6527</w:t>
            </w:r>
          </w:p>
        </w:tc>
        <w:tc>
          <w:tcPr>
            <w:tcW w:w="1080" w:type="dxa"/>
            <w:noWrap/>
            <w:hideMark/>
          </w:tcPr>
          <w:p w14:paraId="0C784F88" w14:textId="77777777" w:rsidR="00660D56" w:rsidRPr="00660D56" w:rsidRDefault="00660D56" w:rsidP="00660D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0.7315</w:t>
            </w:r>
          </w:p>
        </w:tc>
        <w:tc>
          <w:tcPr>
            <w:tcW w:w="1980" w:type="dxa"/>
            <w:noWrap/>
            <w:hideMark/>
          </w:tcPr>
          <w:p w14:paraId="7E8FC3FB" w14:textId="77777777" w:rsidR="00660D56" w:rsidRPr="00660D56" w:rsidRDefault="00660D56" w:rsidP="00660D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16.8854</w:t>
            </w:r>
          </w:p>
        </w:tc>
        <w:tc>
          <w:tcPr>
            <w:tcW w:w="1440" w:type="dxa"/>
            <w:noWrap/>
            <w:hideMark/>
          </w:tcPr>
          <w:p w14:paraId="6C5E817F" w14:textId="77777777" w:rsidR="00660D56" w:rsidRPr="00660D56" w:rsidRDefault="00660D56" w:rsidP="00660D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660D56">
              <w:rPr>
                <w:color w:val="000000"/>
                <w:sz w:val="22"/>
                <w:szCs w:val="22"/>
              </w:rPr>
              <w:t>77.367</w:t>
            </w:r>
          </w:p>
        </w:tc>
      </w:tr>
    </w:tbl>
    <w:p w14:paraId="4C9EEE4C" w14:textId="77777777" w:rsidR="00B015FC" w:rsidRDefault="00B015FC" w:rsidP="00B015FC"/>
    <w:p w14:paraId="78354CCC" w14:textId="5CDAECDA" w:rsidR="00B015FC" w:rsidRPr="00B015FC" w:rsidRDefault="00B015FC" w:rsidP="00B015FC">
      <w:pPr>
        <w:sectPr w:rsidR="00B015FC" w:rsidRPr="00B015FC" w:rsidSect="00B015FC">
          <w:headerReference w:type="default" r:id="rId15"/>
          <w:footerReference w:type="default" r:id="rId16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14:paraId="1C5CF86B" w14:textId="33FED2F6" w:rsidR="00D04BF2" w:rsidRDefault="00D04BF2" w:rsidP="00D04BF2">
      <w:r>
        <w:lastRenderedPageBreak/>
        <w:t>Table S</w:t>
      </w:r>
      <w:r w:rsidR="00184652">
        <w:t>5</w:t>
      </w:r>
      <w:r>
        <w:t>.</w:t>
      </w:r>
    </w:p>
    <w:p w14:paraId="7EF2F4DB" w14:textId="77777777" w:rsidR="008C2DEE" w:rsidRDefault="008C2DEE" w:rsidP="00D04BF2"/>
    <w:tbl>
      <w:tblPr>
        <w:tblStyle w:val="PlainTable1"/>
        <w:tblW w:w="9175" w:type="dxa"/>
        <w:tblLook w:val="04A0" w:firstRow="1" w:lastRow="0" w:firstColumn="1" w:lastColumn="0" w:noHBand="0" w:noVBand="1"/>
      </w:tblPr>
      <w:tblGrid>
        <w:gridCol w:w="730"/>
        <w:gridCol w:w="885"/>
        <w:gridCol w:w="1350"/>
        <w:gridCol w:w="1350"/>
        <w:gridCol w:w="900"/>
        <w:gridCol w:w="1800"/>
        <w:gridCol w:w="2160"/>
      </w:tblGrid>
      <w:tr w:rsidR="00014403" w:rsidRPr="003D1351" w14:paraId="0E38BE6D" w14:textId="77777777" w:rsidTr="000144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dxa"/>
            <w:noWrap/>
            <w:hideMark/>
          </w:tcPr>
          <w:p w14:paraId="55879356" w14:textId="77777777" w:rsidR="003D1351" w:rsidRPr="003D1351" w:rsidRDefault="003D1351">
            <w:pPr>
              <w:rPr>
                <w:b w:val="0"/>
                <w:bCs w:val="0"/>
                <w:color w:val="000000"/>
                <w:sz w:val="22"/>
                <w:szCs w:val="22"/>
              </w:rPr>
            </w:pPr>
            <w:proofErr w:type="spellStart"/>
            <w:r w:rsidRPr="003D1351">
              <w:rPr>
                <w:b w:val="0"/>
                <w:bCs w:val="0"/>
                <w:color w:val="000000"/>
                <w:sz w:val="22"/>
                <w:szCs w:val="22"/>
              </w:rPr>
              <w:t>Kfold</w:t>
            </w:r>
            <w:proofErr w:type="spellEnd"/>
          </w:p>
        </w:tc>
        <w:tc>
          <w:tcPr>
            <w:tcW w:w="885" w:type="dxa"/>
            <w:noWrap/>
            <w:hideMark/>
          </w:tcPr>
          <w:p w14:paraId="4D2C33AA" w14:textId="77777777" w:rsidR="003D1351" w:rsidRPr="003D1351" w:rsidRDefault="003D13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 Unicode MS"/>
                <w:b w:val="0"/>
                <w:bCs w:val="0"/>
                <w:color w:val="000000"/>
                <w:sz w:val="22"/>
                <w:szCs w:val="22"/>
              </w:rPr>
            </w:pPr>
            <w:r w:rsidRPr="003D1351">
              <w:rPr>
                <w:rFonts w:eastAsia="Arial Unicode MS"/>
                <w:b w:val="0"/>
                <w:bCs w:val="0"/>
                <w:color w:val="000000"/>
                <w:sz w:val="22"/>
                <w:szCs w:val="22"/>
              </w:rPr>
              <w:t xml:space="preserve">Model  </w:t>
            </w:r>
          </w:p>
        </w:tc>
        <w:tc>
          <w:tcPr>
            <w:tcW w:w="1350" w:type="dxa"/>
            <w:noWrap/>
            <w:hideMark/>
          </w:tcPr>
          <w:p w14:paraId="33C6F067" w14:textId="77777777" w:rsidR="003D1351" w:rsidRPr="003D1351" w:rsidRDefault="003D13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2"/>
                <w:szCs w:val="22"/>
              </w:rPr>
            </w:pPr>
            <w:r w:rsidRPr="003D1351">
              <w:rPr>
                <w:b w:val="0"/>
                <w:bCs w:val="0"/>
                <w:color w:val="000000"/>
                <w:sz w:val="22"/>
                <w:szCs w:val="22"/>
              </w:rPr>
              <w:t xml:space="preserve"> RMSE  </w:t>
            </w:r>
          </w:p>
        </w:tc>
        <w:tc>
          <w:tcPr>
            <w:tcW w:w="1350" w:type="dxa"/>
            <w:noWrap/>
            <w:hideMark/>
          </w:tcPr>
          <w:p w14:paraId="72016B9E" w14:textId="77777777" w:rsidR="003D1351" w:rsidRPr="003D1351" w:rsidRDefault="003D13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2"/>
                <w:szCs w:val="22"/>
              </w:rPr>
            </w:pPr>
            <w:r w:rsidRPr="003D1351">
              <w:rPr>
                <w:b w:val="0"/>
                <w:bCs w:val="0"/>
                <w:color w:val="000000"/>
                <w:sz w:val="22"/>
                <w:szCs w:val="22"/>
              </w:rPr>
              <w:t xml:space="preserve">  MSE     </w:t>
            </w:r>
          </w:p>
        </w:tc>
        <w:tc>
          <w:tcPr>
            <w:tcW w:w="900" w:type="dxa"/>
            <w:noWrap/>
            <w:hideMark/>
          </w:tcPr>
          <w:p w14:paraId="3B8A8230" w14:textId="77777777" w:rsidR="003D1351" w:rsidRPr="003D1351" w:rsidRDefault="003D13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2"/>
                <w:szCs w:val="22"/>
              </w:rPr>
            </w:pPr>
            <w:r w:rsidRPr="003D1351">
              <w:rPr>
                <w:b w:val="0"/>
                <w:bCs w:val="0"/>
                <w:color w:val="000000"/>
                <w:sz w:val="22"/>
                <w:szCs w:val="22"/>
              </w:rPr>
              <w:t xml:space="preserve">R²  </w:t>
            </w:r>
          </w:p>
        </w:tc>
        <w:tc>
          <w:tcPr>
            <w:tcW w:w="1800" w:type="dxa"/>
            <w:noWrap/>
            <w:hideMark/>
          </w:tcPr>
          <w:p w14:paraId="4BB13398" w14:textId="77777777" w:rsidR="003D1351" w:rsidRPr="003D1351" w:rsidRDefault="003D13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2"/>
                <w:szCs w:val="22"/>
              </w:rPr>
            </w:pPr>
            <w:proofErr w:type="spellStart"/>
            <w:r w:rsidRPr="003D1351">
              <w:rPr>
                <w:b w:val="0"/>
                <w:bCs w:val="0"/>
                <w:color w:val="000000"/>
                <w:sz w:val="22"/>
                <w:szCs w:val="22"/>
              </w:rPr>
              <w:t>MedAPE</w:t>
            </w:r>
            <w:proofErr w:type="spellEnd"/>
            <w:r w:rsidRPr="003D1351">
              <w:rPr>
                <w:b w:val="0"/>
                <w:bCs w:val="0"/>
                <w:color w:val="000000"/>
                <w:sz w:val="22"/>
                <w:szCs w:val="22"/>
              </w:rPr>
              <w:t xml:space="preserve"> (%)</w:t>
            </w:r>
          </w:p>
        </w:tc>
        <w:tc>
          <w:tcPr>
            <w:tcW w:w="2160" w:type="dxa"/>
            <w:noWrap/>
            <w:hideMark/>
          </w:tcPr>
          <w:p w14:paraId="681524FC" w14:textId="77777777" w:rsidR="003D1351" w:rsidRPr="003D1351" w:rsidRDefault="003D13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2"/>
                <w:szCs w:val="22"/>
              </w:rPr>
            </w:pPr>
            <w:r w:rsidRPr="003D1351">
              <w:rPr>
                <w:b w:val="0"/>
                <w:bCs w:val="0"/>
                <w:color w:val="000000"/>
                <w:sz w:val="22"/>
                <w:szCs w:val="22"/>
              </w:rPr>
              <w:t>SMAPE (%)</w:t>
            </w:r>
          </w:p>
        </w:tc>
      </w:tr>
      <w:tr w:rsidR="003D1351" w:rsidRPr="003D1351" w14:paraId="70395CB5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dxa"/>
            <w:noWrap/>
            <w:hideMark/>
          </w:tcPr>
          <w:p w14:paraId="31EE1E23" w14:textId="77777777" w:rsidR="003D1351" w:rsidRPr="003D1351" w:rsidRDefault="003D1351">
            <w:pPr>
              <w:jc w:val="right"/>
              <w:rPr>
                <w:b w:val="0"/>
                <w:bCs w:val="0"/>
                <w:color w:val="000000"/>
                <w:sz w:val="22"/>
                <w:szCs w:val="22"/>
              </w:rPr>
            </w:pPr>
            <w:r w:rsidRPr="003D1351">
              <w:rPr>
                <w:b w:val="0"/>
                <w:bCs w:val="0"/>
                <w:color w:val="000000"/>
                <w:sz w:val="22"/>
                <w:szCs w:val="22"/>
              </w:rPr>
              <w:t>2</w:t>
            </w:r>
          </w:p>
        </w:tc>
        <w:tc>
          <w:tcPr>
            <w:tcW w:w="885" w:type="dxa"/>
            <w:noWrap/>
            <w:hideMark/>
          </w:tcPr>
          <w:p w14:paraId="1706E395" w14:textId="41F79D90" w:rsidR="003D1351" w:rsidRPr="003D1351" w:rsidRDefault="00184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RF</w:t>
            </w:r>
          </w:p>
        </w:tc>
        <w:tc>
          <w:tcPr>
            <w:tcW w:w="1350" w:type="dxa"/>
            <w:noWrap/>
            <w:hideMark/>
          </w:tcPr>
          <w:p w14:paraId="7E558DD0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0.965</w:t>
            </w:r>
          </w:p>
        </w:tc>
        <w:tc>
          <w:tcPr>
            <w:tcW w:w="1350" w:type="dxa"/>
            <w:noWrap/>
            <w:hideMark/>
          </w:tcPr>
          <w:p w14:paraId="332E57BA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0.9316</w:t>
            </w:r>
          </w:p>
        </w:tc>
        <w:tc>
          <w:tcPr>
            <w:tcW w:w="900" w:type="dxa"/>
            <w:noWrap/>
            <w:hideMark/>
          </w:tcPr>
          <w:p w14:paraId="13E85B75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0.6207</w:t>
            </w:r>
          </w:p>
        </w:tc>
        <w:tc>
          <w:tcPr>
            <w:tcW w:w="1800" w:type="dxa"/>
            <w:noWrap/>
            <w:hideMark/>
          </w:tcPr>
          <w:p w14:paraId="540945A9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22.1764</w:t>
            </w:r>
          </w:p>
        </w:tc>
        <w:tc>
          <w:tcPr>
            <w:tcW w:w="2160" w:type="dxa"/>
            <w:noWrap/>
            <w:hideMark/>
          </w:tcPr>
          <w:p w14:paraId="02C23A0B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88.06</w:t>
            </w:r>
          </w:p>
        </w:tc>
      </w:tr>
      <w:tr w:rsidR="003D1351" w:rsidRPr="003D1351" w14:paraId="56BE8510" w14:textId="77777777" w:rsidTr="00014403">
        <w:trPr>
          <w:trHeight w:val="3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dxa"/>
            <w:noWrap/>
            <w:hideMark/>
          </w:tcPr>
          <w:p w14:paraId="63A68C1B" w14:textId="77777777" w:rsidR="003D1351" w:rsidRPr="003D1351" w:rsidRDefault="003D1351">
            <w:pPr>
              <w:jc w:val="right"/>
              <w:rPr>
                <w:b w:val="0"/>
                <w:bCs w:val="0"/>
                <w:color w:val="000000"/>
                <w:sz w:val="22"/>
                <w:szCs w:val="22"/>
              </w:rPr>
            </w:pPr>
            <w:r w:rsidRPr="003D1351">
              <w:rPr>
                <w:b w:val="0"/>
                <w:bCs w:val="0"/>
                <w:color w:val="000000"/>
                <w:sz w:val="22"/>
                <w:szCs w:val="22"/>
              </w:rPr>
              <w:t>2</w:t>
            </w:r>
          </w:p>
        </w:tc>
        <w:tc>
          <w:tcPr>
            <w:tcW w:w="885" w:type="dxa"/>
            <w:noWrap/>
            <w:hideMark/>
          </w:tcPr>
          <w:p w14:paraId="0759DE6D" w14:textId="2CCF86DA" w:rsidR="003D1351" w:rsidRPr="003D1351" w:rsidRDefault="00184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GB</w:t>
            </w:r>
          </w:p>
        </w:tc>
        <w:tc>
          <w:tcPr>
            <w:tcW w:w="1350" w:type="dxa"/>
            <w:noWrap/>
            <w:hideMark/>
          </w:tcPr>
          <w:p w14:paraId="1DB69D51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1.0593</w:t>
            </w:r>
          </w:p>
        </w:tc>
        <w:tc>
          <w:tcPr>
            <w:tcW w:w="1350" w:type="dxa"/>
            <w:noWrap/>
            <w:hideMark/>
          </w:tcPr>
          <w:p w14:paraId="01BDFC3B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1.1227</w:t>
            </w:r>
          </w:p>
        </w:tc>
        <w:tc>
          <w:tcPr>
            <w:tcW w:w="900" w:type="dxa"/>
            <w:noWrap/>
            <w:hideMark/>
          </w:tcPr>
          <w:p w14:paraId="708201B4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0.5428</w:t>
            </w:r>
          </w:p>
        </w:tc>
        <w:tc>
          <w:tcPr>
            <w:tcW w:w="1800" w:type="dxa"/>
            <w:noWrap/>
            <w:hideMark/>
          </w:tcPr>
          <w:p w14:paraId="46883EEB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24.2731</w:t>
            </w:r>
          </w:p>
        </w:tc>
        <w:tc>
          <w:tcPr>
            <w:tcW w:w="2160" w:type="dxa"/>
            <w:noWrap/>
            <w:hideMark/>
          </w:tcPr>
          <w:p w14:paraId="73E296C2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91.789</w:t>
            </w:r>
          </w:p>
        </w:tc>
      </w:tr>
      <w:tr w:rsidR="003D1351" w:rsidRPr="003D1351" w14:paraId="64356F30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dxa"/>
            <w:noWrap/>
            <w:hideMark/>
          </w:tcPr>
          <w:p w14:paraId="6603A8ED" w14:textId="77777777" w:rsidR="003D1351" w:rsidRPr="003D1351" w:rsidRDefault="003D1351">
            <w:pPr>
              <w:jc w:val="right"/>
              <w:rPr>
                <w:b w:val="0"/>
                <w:bCs w:val="0"/>
                <w:color w:val="000000"/>
                <w:sz w:val="22"/>
                <w:szCs w:val="22"/>
              </w:rPr>
            </w:pPr>
            <w:r w:rsidRPr="003D1351">
              <w:rPr>
                <w:b w:val="0"/>
                <w:bCs w:val="0"/>
                <w:color w:val="000000"/>
                <w:sz w:val="22"/>
                <w:szCs w:val="22"/>
              </w:rPr>
              <w:t>2</w:t>
            </w:r>
          </w:p>
        </w:tc>
        <w:tc>
          <w:tcPr>
            <w:tcW w:w="885" w:type="dxa"/>
            <w:noWrap/>
            <w:hideMark/>
          </w:tcPr>
          <w:p w14:paraId="35747E70" w14:textId="77777777" w:rsidR="003D1351" w:rsidRPr="003D1351" w:rsidRDefault="003D13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SVR</w:t>
            </w:r>
          </w:p>
        </w:tc>
        <w:tc>
          <w:tcPr>
            <w:tcW w:w="1350" w:type="dxa"/>
            <w:noWrap/>
            <w:hideMark/>
          </w:tcPr>
          <w:p w14:paraId="51236F92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1.1779</w:t>
            </w:r>
          </w:p>
        </w:tc>
        <w:tc>
          <w:tcPr>
            <w:tcW w:w="1350" w:type="dxa"/>
            <w:noWrap/>
            <w:hideMark/>
          </w:tcPr>
          <w:p w14:paraId="577C088F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1.3877</w:t>
            </w:r>
          </w:p>
        </w:tc>
        <w:tc>
          <w:tcPr>
            <w:tcW w:w="900" w:type="dxa"/>
            <w:noWrap/>
            <w:hideMark/>
          </w:tcPr>
          <w:p w14:paraId="4C612B98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0.435</w:t>
            </w:r>
          </w:p>
        </w:tc>
        <w:tc>
          <w:tcPr>
            <w:tcW w:w="1800" w:type="dxa"/>
            <w:noWrap/>
            <w:hideMark/>
          </w:tcPr>
          <w:p w14:paraId="46D2314C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26.4215</w:t>
            </w:r>
          </w:p>
        </w:tc>
        <w:tc>
          <w:tcPr>
            <w:tcW w:w="2160" w:type="dxa"/>
            <w:noWrap/>
            <w:hideMark/>
          </w:tcPr>
          <w:p w14:paraId="08BA0A9A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94.9156</w:t>
            </w:r>
          </w:p>
        </w:tc>
      </w:tr>
      <w:tr w:rsidR="003D1351" w:rsidRPr="003D1351" w14:paraId="0158B9AC" w14:textId="77777777" w:rsidTr="00014403">
        <w:trPr>
          <w:trHeight w:val="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dxa"/>
            <w:noWrap/>
            <w:hideMark/>
          </w:tcPr>
          <w:p w14:paraId="70F77BF2" w14:textId="77777777" w:rsidR="003D1351" w:rsidRPr="003D1351" w:rsidRDefault="003D1351">
            <w:pPr>
              <w:jc w:val="right"/>
              <w:rPr>
                <w:b w:val="0"/>
                <w:bCs w:val="0"/>
                <w:color w:val="000000"/>
                <w:sz w:val="22"/>
                <w:szCs w:val="22"/>
              </w:rPr>
            </w:pPr>
            <w:r w:rsidRPr="003D1351">
              <w:rPr>
                <w:b w:val="0"/>
                <w:bCs w:val="0"/>
                <w:color w:val="000000"/>
                <w:sz w:val="22"/>
                <w:szCs w:val="22"/>
              </w:rPr>
              <w:t>2</w:t>
            </w:r>
          </w:p>
        </w:tc>
        <w:tc>
          <w:tcPr>
            <w:tcW w:w="885" w:type="dxa"/>
            <w:noWrap/>
            <w:hideMark/>
          </w:tcPr>
          <w:p w14:paraId="615AE840" w14:textId="2DCCC265" w:rsidR="003D1351" w:rsidRPr="003D1351" w:rsidRDefault="00184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LSTM</w:t>
            </w:r>
          </w:p>
        </w:tc>
        <w:tc>
          <w:tcPr>
            <w:tcW w:w="1350" w:type="dxa"/>
            <w:noWrap/>
            <w:hideMark/>
          </w:tcPr>
          <w:p w14:paraId="778CCA52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1.0976</w:t>
            </w:r>
          </w:p>
        </w:tc>
        <w:tc>
          <w:tcPr>
            <w:tcW w:w="1350" w:type="dxa"/>
            <w:noWrap/>
            <w:hideMark/>
          </w:tcPr>
          <w:p w14:paraId="6F3A9B48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1.2048</w:t>
            </w:r>
          </w:p>
        </w:tc>
        <w:tc>
          <w:tcPr>
            <w:tcW w:w="900" w:type="dxa"/>
            <w:noWrap/>
            <w:hideMark/>
          </w:tcPr>
          <w:p w14:paraId="3663FDC9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0.5095</w:t>
            </w:r>
          </w:p>
        </w:tc>
        <w:tc>
          <w:tcPr>
            <w:tcW w:w="1800" w:type="dxa"/>
            <w:noWrap/>
            <w:hideMark/>
          </w:tcPr>
          <w:p w14:paraId="350BDFC3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25.6699</w:t>
            </w:r>
          </w:p>
        </w:tc>
        <w:tc>
          <w:tcPr>
            <w:tcW w:w="2160" w:type="dxa"/>
            <w:noWrap/>
            <w:hideMark/>
          </w:tcPr>
          <w:p w14:paraId="23940A38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93.8234</w:t>
            </w:r>
          </w:p>
        </w:tc>
      </w:tr>
      <w:tr w:rsidR="003D1351" w:rsidRPr="003D1351" w14:paraId="40070296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dxa"/>
            <w:noWrap/>
            <w:hideMark/>
          </w:tcPr>
          <w:p w14:paraId="43D7BF38" w14:textId="77777777" w:rsidR="003D1351" w:rsidRPr="003D1351" w:rsidRDefault="003D1351">
            <w:pPr>
              <w:jc w:val="right"/>
              <w:rPr>
                <w:b w:val="0"/>
                <w:bCs w:val="0"/>
                <w:color w:val="000000"/>
                <w:sz w:val="22"/>
                <w:szCs w:val="22"/>
              </w:rPr>
            </w:pPr>
            <w:r w:rsidRPr="003D1351">
              <w:rPr>
                <w:b w:val="0"/>
                <w:bCs w:val="0"/>
                <w:color w:val="000000"/>
                <w:sz w:val="22"/>
                <w:szCs w:val="22"/>
              </w:rPr>
              <w:t>3</w:t>
            </w:r>
          </w:p>
        </w:tc>
        <w:tc>
          <w:tcPr>
            <w:tcW w:w="885" w:type="dxa"/>
            <w:noWrap/>
            <w:hideMark/>
          </w:tcPr>
          <w:p w14:paraId="46CFA8FA" w14:textId="505E634A" w:rsidR="003D1351" w:rsidRPr="003D1351" w:rsidRDefault="00184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RF</w:t>
            </w:r>
          </w:p>
        </w:tc>
        <w:tc>
          <w:tcPr>
            <w:tcW w:w="1350" w:type="dxa"/>
            <w:noWrap/>
            <w:hideMark/>
          </w:tcPr>
          <w:p w14:paraId="279257C3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0.9562</w:t>
            </w:r>
          </w:p>
        </w:tc>
        <w:tc>
          <w:tcPr>
            <w:tcW w:w="1350" w:type="dxa"/>
            <w:noWrap/>
            <w:hideMark/>
          </w:tcPr>
          <w:p w14:paraId="343D9E9F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0.9155</w:t>
            </w:r>
          </w:p>
        </w:tc>
        <w:tc>
          <w:tcPr>
            <w:tcW w:w="900" w:type="dxa"/>
            <w:noWrap/>
            <w:hideMark/>
          </w:tcPr>
          <w:p w14:paraId="3AFAF7E1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0.6272</w:t>
            </w:r>
          </w:p>
        </w:tc>
        <w:tc>
          <w:tcPr>
            <w:tcW w:w="1800" w:type="dxa"/>
            <w:noWrap/>
            <w:hideMark/>
          </w:tcPr>
          <w:p w14:paraId="49043C78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20.8467</w:t>
            </w:r>
          </w:p>
        </w:tc>
        <w:tc>
          <w:tcPr>
            <w:tcW w:w="2160" w:type="dxa"/>
            <w:noWrap/>
            <w:hideMark/>
          </w:tcPr>
          <w:p w14:paraId="4290973E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86.6917</w:t>
            </w:r>
          </w:p>
        </w:tc>
      </w:tr>
      <w:tr w:rsidR="003D1351" w:rsidRPr="003D1351" w14:paraId="3BD76F38" w14:textId="77777777" w:rsidTr="00014403">
        <w:trPr>
          <w:trHeight w:val="3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dxa"/>
            <w:noWrap/>
            <w:hideMark/>
          </w:tcPr>
          <w:p w14:paraId="67FAFEE5" w14:textId="77777777" w:rsidR="003D1351" w:rsidRPr="003D1351" w:rsidRDefault="003D1351">
            <w:pPr>
              <w:jc w:val="right"/>
              <w:rPr>
                <w:b w:val="0"/>
                <w:bCs w:val="0"/>
                <w:color w:val="000000"/>
                <w:sz w:val="22"/>
                <w:szCs w:val="22"/>
              </w:rPr>
            </w:pPr>
            <w:r w:rsidRPr="003D1351">
              <w:rPr>
                <w:b w:val="0"/>
                <w:bCs w:val="0"/>
                <w:color w:val="000000"/>
                <w:sz w:val="22"/>
                <w:szCs w:val="22"/>
              </w:rPr>
              <w:t>3</w:t>
            </w:r>
          </w:p>
        </w:tc>
        <w:tc>
          <w:tcPr>
            <w:tcW w:w="885" w:type="dxa"/>
            <w:noWrap/>
            <w:hideMark/>
          </w:tcPr>
          <w:p w14:paraId="23117F32" w14:textId="179EBB33" w:rsidR="003D1351" w:rsidRPr="003D1351" w:rsidRDefault="00184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GB</w:t>
            </w:r>
          </w:p>
        </w:tc>
        <w:tc>
          <w:tcPr>
            <w:tcW w:w="1350" w:type="dxa"/>
            <w:noWrap/>
            <w:hideMark/>
          </w:tcPr>
          <w:p w14:paraId="71495922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1.0519</w:t>
            </w:r>
          </w:p>
        </w:tc>
        <w:tc>
          <w:tcPr>
            <w:tcW w:w="1350" w:type="dxa"/>
            <w:noWrap/>
            <w:hideMark/>
          </w:tcPr>
          <w:p w14:paraId="25ED617E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1.1076</w:t>
            </w:r>
          </w:p>
        </w:tc>
        <w:tc>
          <w:tcPr>
            <w:tcW w:w="900" w:type="dxa"/>
            <w:noWrap/>
            <w:hideMark/>
          </w:tcPr>
          <w:p w14:paraId="1EC1E715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0.5491</w:t>
            </w:r>
          </w:p>
        </w:tc>
        <w:tc>
          <w:tcPr>
            <w:tcW w:w="1800" w:type="dxa"/>
            <w:noWrap/>
            <w:hideMark/>
          </w:tcPr>
          <w:p w14:paraId="0FCACEF9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23.7445</w:t>
            </w:r>
          </w:p>
        </w:tc>
        <w:tc>
          <w:tcPr>
            <w:tcW w:w="2160" w:type="dxa"/>
            <w:noWrap/>
            <w:hideMark/>
          </w:tcPr>
          <w:p w14:paraId="7272DEBA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92.2441</w:t>
            </w:r>
          </w:p>
        </w:tc>
      </w:tr>
      <w:tr w:rsidR="003D1351" w:rsidRPr="003D1351" w14:paraId="46B19C2C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dxa"/>
            <w:noWrap/>
            <w:hideMark/>
          </w:tcPr>
          <w:p w14:paraId="52D29587" w14:textId="77777777" w:rsidR="003D1351" w:rsidRPr="003D1351" w:rsidRDefault="003D1351">
            <w:pPr>
              <w:jc w:val="right"/>
              <w:rPr>
                <w:b w:val="0"/>
                <w:bCs w:val="0"/>
                <w:color w:val="000000"/>
                <w:sz w:val="22"/>
                <w:szCs w:val="22"/>
              </w:rPr>
            </w:pPr>
            <w:r w:rsidRPr="003D1351">
              <w:rPr>
                <w:b w:val="0"/>
                <w:bCs w:val="0"/>
                <w:color w:val="000000"/>
                <w:sz w:val="22"/>
                <w:szCs w:val="22"/>
              </w:rPr>
              <w:t>3</w:t>
            </w:r>
          </w:p>
        </w:tc>
        <w:tc>
          <w:tcPr>
            <w:tcW w:w="885" w:type="dxa"/>
            <w:noWrap/>
            <w:hideMark/>
          </w:tcPr>
          <w:p w14:paraId="73BF423E" w14:textId="77777777" w:rsidR="003D1351" w:rsidRPr="003D1351" w:rsidRDefault="003D13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SVR</w:t>
            </w:r>
          </w:p>
        </w:tc>
        <w:tc>
          <w:tcPr>
            <w:tcW w:w="1350" w:type="dxa"/>
            <w:noWrap/>
            <w:hideMark/>
          </w:tcPr>
          <w:p w14:paraId="0B5D3B70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1.1552</w:t>
            </w:r>
          </w:p>
        </w:tc>
        <w:tc>
          <w:tcPr>
            <w:tcW w:w="1350" w:type="dxa"/>
            <w:noWrap/>
            <w:hideMark/>
          </w:tcPr>
          <w:p w14:paraId="12BDF55B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1.3377</w:t>
            </w:r>
          </w:p>
        </w:tc>
        <w:tc>
          <w:tcPr>
            <w:tcW w:w="900" w:type="dxa"/>
            <w:noWrap/>
            <w:hideMark/>
          </w:tcPr>
          <w:p w14:paraId="1C7A6A58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0.4564</w:t>
            </w:r>
          </w:p>
        </w:tc>
        <w:tc>
          <w:tcPr>
            <w:tcW w:w="1800" w:type="dxa"/>
            <w:noWrap/>
            <w:hideMark/>
          </w:tcPr>
          <w:p w14:paraId="1F4E73FC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26.0198</w:t>
            </w:r>
          </w:p>
        </w:tc>
        <w:tc>
          <w:tcPr>
            <w:tcW w:w="2160" w:type="dxa"/>
            <w:noWrap/>
            <w:hideMark/>
          </w:tcPr>
          <w:p w14:paraId="1FC43F00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93.944</w:t>
            </w:r>
          </w:p>
        </w:tc>
      </w:tr>
      <w:tr w:rsidR="003D1351" w:rsidRPr="003D1351" w14:paraId="0CB26FA9" w14:textId="77777777" w:rsidTr="00014403">
        <w:trPr>
          <w:trHeight w:val="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dxa"/>
            <w:noWrap/>
            <w:hideMark/>
          </w:tcPr>
          <w:p w14:paraId="26C10E2A" w14:textId="77777777" w:rsidR="003D1351" w:rsidRPr="003D1351" w:rsidRDefault="003D1351">
            <w:pPr>
              <w:jc w:val="right"/>
              <w:rPr>
                <w:b w:val="0"/>
                <w:bCs w:val="0"/>
                <w:color w:val="000000"/>
                <w:sz w:val="22"/>
                <w:szCs w:val="22"/>
              </w:rPr>
            </w:pPr>
            <w:r w:rsidRPr="003D1351">
              <w:rPr>
                <w:b w:val="0"/>
                <w:bCs w:val="0"/>
                <w:color w:val="000000"/>
                <w:sz w:val="22"/>
                <w:szCs w:val="22"/>
              </w:rPr>
              <w:t>3</w:t>
            </w:r>
          </w:p>
        </w:tc>
        <w:tc>
          <w:tcPr>
            <w:tcW w:w="885" w:type="dxa"/>
            <w:noWrap/>
            <w:hideMark/>
          </w:tcPr>
          <w:p w14:paraId="5749345A" w14:textId="76C9BE15" w:rsidR="003D1351" w:rsidRPr="003D1351" w:rsidRDefault="00184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LSTM</w:t>
            </w:r>
          </w:p>
        </w:tc>
        <w:tc>
          <w:tcPr>
            <w:tcW w:w="1350" w:type="dxa"/>
            <w:noWrap/>
            <w:hideMark/>
          </w:tcPr>
          <w:p w14:paraId="2E6A4B65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1.0609</w:t>
            </w:r>
          </w:p>
        </w:tc>
        <w:tc>
          <w:tcPr>
            <w:tcW w:w="1350" w:type="dxa"/>
            <w:noWrap/>
            <w:hideMark/>
          </w:tcPr>
          <w:p w14:paraId="3EDB2E58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1.1276</w:t>
            </w:r>
          </w:p>
        </w:tc>
        <w:tc>
          <w:tcPr>
            <w:tcW w:w="900" w:type="dxa"/>
            <w:noWrap/>
            <w:hideMark/>
          </w:tcPr>
          <w:p w14:paraId="798DB8D6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0.5415</w:t>
            </w:r>
          </w:p>
        </w:tc>
        <w:tc>
          <w:tcPr>
            <w:tcW w:w="1800" w:type="dxa"/>
            <w:noWrap/>
            <w:hideMark/>
          </w:tcPr>
          <w:p w14:paraId="4CF8E5E6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24.4133</w:t>
            </w:r>
          </w:p>
        </w:tc>
        <w:tc>
          <w:tcPr>
            <w:tcW w:w="2160" w:type="dxa"/>
            <w:noWrap/>
            <w:hideMark/>
          </w:tcPr>
          <w:p w14:paraId="039881A6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91.9217</w:t>
            </w:r>
          </w:p>
        </w:tc>
      </w:tr>
      <w:tr w:rsidR="003D1351" w:rsidRPr="003D1351" w14:paraId="7982FB3C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dxa"/>
            <w:noWrap/>
            <w:hideMark/>
          </w:tcPr>
          <w:p w14:paraId="34725C45" w14:textId="77777777" w:rsidR="003D1351" w:rsidRPr="003D1351" w:rsidRDefault="003D1351">
            <w:pPr>
              <w:jc w:val="right"/>
              <w:rPr>
                <w:b w:val="0"/>
                <w:bCs w:val="0"/>
                <w:color w:val="000000"/>
                <w:sz w:val="22"/>
                <w:szCs w:val="22"/>
              </w:rPr>
            </w:pPr>
            <w:r w:rsidRPr="003D1351">
              <w:rPr>
                <w:b w:val="0"/>
                <w:bCs w:val="0"/>
                <w:color w:val="000000"/>
                <w:sz w:val="22"/>
                <w:szCs w:val="22"/>
              </w:rPr>
              <w:t>4</w:t>
            </w:r>
          </w:p>
        </w:tc>
        <w:tc>
          <w:tcPr>
            <w:tcW w:w="885" w:type="dxa"/>
            <w:noWrap/>
            <w:hideMark/>
          </w:tcPr>
          <w:p w14:paraId="224A8D8C" w14:textId="24F2C9CC" w:rsidR="003D1351" w:rsidRPr="003D1351" w:rsidRDefault="00184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RF</w:t>
            </w:r>
          </w:p>
        </w:tc>
        <w:tc>
          <w:tcPr>
            <w:tcW w:w="1350" w:type="dxa"/>
            <w:noWrap/>
            <w:hideMark/>
          </w:tcPr>
          <w:p w14:paraId="2124FC78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0.9296</w:t>
            </w:r>
          </w:p>
        </w:tc>
        <w:tc>
          <w:tcPr>
            <w:tcW w:w="1350" w:type="dxa"/>
            <w:noWrap/>
            <w:hideMark/>
          </w:tcPr>
          <w:p w14:paraId="22F63B72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0.8648</w:t>
            </w:r>
          </w:p>
        </w:tc>
        <w:tc>
          <w:tcPr>
            <w:tcW w:w="900" w:type="dxa"/>
            <w:noWrap/>
            <w:hideMark/>
          </w:tcPr>
          <w:p w14:paraId="5B535290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0.6472</w:t>
            </w:r>
          </w:p>
        </w:tc>
        <w:tc>
          <w:tcPr>
            <w:tcW w:w="1800" w:type="dxa"/>
            <w:noWrap/>
            <w:hideMark/>
          </w:tcPr>
          <w:p w14:paraId="26934976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20.479</w:t>
            </w:r>
          </w:p>
        </w:tc>
        <w:tc>
          <w:tcPr>
            <w:tcW w:w="2160" w:type="dxa"/>
            <w:noWrap/>
            <w:hideMark/>
          </w:tcPr>
          <w:p w14:paraId="7B7603F6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85.3181</w:t>
            </w:r>
          </w:p>
        </w:tc>
      </w:tr>
      <w:tr w:rsidR="003D1351" w:rsidRPr="003D1351" w14:paraId="7FE47F68" w14:textId="77777777" w:rsidTr="00014403">
        <w:trPr>
          <w:trHeight w:val="3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dxa"/>
            <w:noWrap/>
            <w:hideMark/>
          </w:tcPr>
          <w:p w14:paraId="30ED2B34" w14:textId="77777777" w:rsidR="003D1351" w:rsidRPr="003D1351" w:rsidRDefault="003D1351">
            <w:pPr>
              <w:jc w:val="right"/>
              <w:rPr>
                <w:b w:val="0"/>
                <w:bCs w:val="0"/>
                <w:color w:val="000000"/>
                <w:sz w:val="22"/>
                <w:szCs w:val="22"/>
              </w:rPr>
            </w:pPr>
            <w:r w:rsidRPr="003D1351">
              <w:rPr>
                <w:b w:val="0"/>
                <w:bCs w:val="0"/>
                <w:color w:val="000000"/>
                <w:sz w:val="22"/>
                <w:szCs w:val="22"/>
              </w:rPr>
              <w:t>4</w:t>
            </w:r>
          </w:p>
        </w:tc>
        <w:tc>
          <w:tcPr>
            <w:tcW w:w="885" w:type="dxa"/>
            <w:noWrap/>
            <w:hideMark/>
          </w:tcPr>
          <w:p w14:paraId="159F2DDA" w14:textId="38A95218" w:rsidR="003D1351" w:rsidRPr="003D1351" w:rsidRDefault="00184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GB</w:t>
            </w:r>
          </w:p>
        </w:tc>
        <w:tc>
          <w:tcPr>
            <w:tcW w:w="1350" w:type="dxa"/>
            <w:noWrap/>
            <w:hideMark/>
          </w:tcPr>
          <w:p w14:paraId="16AED45F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1.0468</w:t>
            </w:r>
          </w:p>
        </w:tc>
        <w:tc>
          <w:tcPr>
            <w:tcW w:w="1350" w:type="dxa"/>
            <w:noWrap/>
            <w:hideMark/>
          </w:tcPr>
          <w:p w14:paraId="4C1601A0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1.097</w:t>
            </w:r>
          </w:p>
        </w:tc>
        <w:tc>
          <w:tcPr>
            <w:tcW w:w="900" w:type="dxa"/>
            <w:noWrap/>
            <w:hideMark/>
          </w:tcPr>
          <w:p w14:paraId="03492B0C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0.5525</w:t>
            </w:r>
          </w:p>
        </w:tc>
        <w:tc>
          <w:tcPr>
            <w:tcW w:w="1800" w:type="dxa"/>
            <w:noWrap/>
            <w:hideMark/>
          </w:tcPr>
          <w:p w14:paraId="29052F9F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24.5865</w:t>
            </w:r>
          </w:p>
        </w:tc>
        <w:tc>
          <w:tcPr>
            <w:tcW w:w="2160" w:type="dxa"/>
            <w:noWrap/>
            <w:hideMark/>
          </w:tcPr>
          <w:p w14:paraId="4700AC73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92.2225</w:t>
            </w:r>
          </w:p>
        </w:tc>
      </w:tr>
      <w:tr w:rsidR="003D1351" w:rsidRPr="003D1351" w14:paraId="0B2BD4BF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dxa"/>
            <w:noWrap/>
            <w:hideMark/>
          </w:tcPr>
          <w:p w14:paraId="7BF8AB7E" w14:textId="77777777" w:rsidR="003D1351" w:rsidRPr="003D1351" w:rsidRDefault="003D1351">
            <w:pPr>
              <w:jc w:val="right"/>
              <w:rPr>
                <w:b w:val="0"/>
                <w:bCs w:val="0"/>
                <w:color w:val="000000"/>
                <w:sz w:val="22"/>
                <w:szCs w:val="22"/>
              </w:rPr>
            </w:pPr>
            <w:r w:rsidRPr="003D1351">
              <w:rPr>
                <w:b w:val="0"/>
                <w:bCs w:val="0"/>
                <w:color w:val="000000"/>
                <w:sz w:val="22"/>
                <w:szCs w:val="22"/>
              </w:rPr>
              <w:t>4</w:t>
            </w:r>
          </w:p>
        </w:tc>
        <w:tc>
          <w:tcPr>
            <w:tcW w:w="885" w:type="dxa"/>
            <w:noWrap/>
            <w:hideMark/>
          </w:tcPr>
          <w:p w14:paraId="0DD80493" w14:textId="77777777" w:rsidR="003D1351" w:rsidRPr="003D1351" w:rsidRDefault="003D13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SVR</w:t>
            </w:r>
          </w:p>
        </w:tc>
        <w:tc>
          <w:tcPr>
            <w:tcW w:w="1350" w:type="dxa"/>
            <w:noWrap/>
            <w:hideMark/>
          </w:tcPr>
          <w:p w14:paraId="3334425C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1.1515</w:t>
            </w:r>
          </w:p>
        </w:tc>
        <w:tc>
          <w:tcPr>
            <w:tcW w:w="1350" w:type="dxa"/>
            <w:noWrap/>
            <w:hideMark/>
          </w:tcPr>
          <w:p w14:paraId="76E29DC8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1.3284</w:t>
            </w:r>
          </w:p>
        </w:tc>
        <w:tc>
          <w:tcPr>
            <w:tcW w:w="900" w:type="dxa"/>
            <w:noWrap/>
            <w:hideMark/>
          </w:tcPr>
          <w:p w14:paraId="6ECC041B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0.458</w:t>
            </w:r>
          </w:p>
        </w:tc>
        <w:tc>
          <w:tcPr>
            <w:tcW w:w="1800" w:type="dxa"/>
            <w:noWrap/>
            <w:hideMark/>
          </w:tcPr>
          <w:p w14:paraId="23C662CA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25.8194</w:t>
            </w:r>
          </w:p>
        </w:tc>
        <w:tc>
          <w:tcPr>
            <w:tcW w:w="2160" w:type="dxa"/>
            <w:noWrap/>
            <w:hideMark/>
          </w:tcPr>
          <w:p w14:paraId="0CC8B747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93.75</w:t>
            </w:r>
          </w:p>
        </w:tc>
      </w:tr>
      <w:tr w:rsidR="003D1351" w:rsidRPr="003D1351" w14:paraId="06FAD93A" w14:textId="77777777" w:rsidTr="00014403">
        <w:trPr>
          <w:trHeight w:val="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dxa"/>
            <w:noWrap/>
            <w:hideMark/>
          </w:tcPr>
          <w:p w14:paraId="2B8D4E79" w14:textId="77777777" w:rsidR="003D1351" w:rsidRPr="003D1351" w:rsidRDefault="003D1351">
            <w:pPr>
              <w:jc w:val="right"/>
              <w:rPr>
                <w:b w:val="0"/>
                <w:bCs w:val="0"/>
                <w:color w:val="000000"/>
                <w:sz w:val="22"/>
                <w:szCs w:val="22"/>
              </w:rPr>
            </w:pPr>
            <w:r w:rsidRPr="003D1351">
              <w:rPr>
                <w:b w:val="0"/>
                <w:bCs w:val="0"/>
                <w:color w:val="000000"/>
                <w:sz w:val="22"/>
                <w:szCs w:val="22"/>
              </w:rPr>
              <w:t>4</w:t>
            </w:r>
          </w:p>
        </w:tc>
        <w:tc>
          <w:tcPr>
            <w:tcW w:w="885" w:type="dxa"/>
            <w:noWrap/>
            <w:hideMark/>
          </w:tcPr>
          <w:p w14:paraId="67083C70" w14:textId="4996C5C5" w:rsidR="003D1351" w:rsidRPr="003D1351" w:rsidRDefault="00184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LSTM</w:t>
            </w:r>
          </w:p>
        </w:tc>
        <w:tc>
          <w:tcPr>
            <w:tcW w:w="1350" w:type="dxa"/>
            <w:noWrap/>
            <w:hideMark/>
          </w:tcPr>
          <w:p w14:paraId="420395A4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1.0442</w:t>
            </w:r>
          </w:p>
        </w:tc>
        <w:tc>
          <w:tcPr>
            <w:tcW w:w="1350" w:type="dxa"/>
            <w:noWrap/>
            <w:hideMark/>
          </w:tcPr>
          <w:p w14:paraId="1E907F36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1.0912</w:t>
            </w:r>
          </w:p>
        </w:tc>
        <w:tc>
          <w:tcPr>
            <w:tcW w:w="900" w:type="dxa"/>
            <w:noWrap/>
            <w:hideMark/>
          </w:tcPr>
          <w:p w14:paraId="286CEACC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0.5551</w:t>
            </w:r>
          </w:p>
        </w:tc>
        <w:tc>
          <w:tcPr>
            <w:tcW w:w="1800" w:type="dxa"/>
            <w:noWrap/>
            <w:hideMark/>
          </w:tcPr>
          <w:p w14:paraId="75786614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24.583</w:t>
            </w:r>
          </w:p>
        </w:tc>
        <w:tc>
          <w:tcPr>
            <w:tcW w:w="2160" w:type="dxa"/>
            <w:noWrap/>
            <w:hideMark/>
          </w:tcPr>
          <w:p w14:paraId="26F10288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92.0172</w:t>
            </w:r>
          </w:p>
        </w:tc>
      </w:tr>
      <w:tr w:rsidR="003D1351" w:rsidRPr="003D1351" w14:paraId="5CFB70A8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dxa"/>
            <w:noWrap/>
            <w:hideMark/>
          </w:tcPr>
          <w:p w14:paraId="606C33ED" w14:textId="77777777" w:rsidR="003D1351" w:rsidRPr="003D1351" w:rsidRDefault="003D1351">
            <w:pPr>
              <w:jc w:val="right"/>
              <w:rPr>
                <w:b w:val="0"/>
                <w:bCs w:val="0"/>
                <w:color w:val="000000"/>
                <w:sz w:val="22"/>
                <w:szCs w:val="22"/>
              </w:rPr>
            </w:pPr>
            <w:r w:rsidRPr="003D1351">
              <w:rPr>
                <w:b w:val="0"/>
                <w:bCs w:val="0"/>
                <w:color w:val="000000"/>
                <w:sz w:val="22"/>
                <w:szCs w:val="22"/>
              </w:rPr>
              <w:t>5</w:t>
            </w:r>
          </w:p>
        </w:tc>
        <w:tc>
          <w:tcPr>
            <w:tcW w:w="885" w:type="dxa"/>
            <w:noWrap/>
            <w:hideMark/>
          </w:tcPr>
          <w:p w14:paraId="3210EB3B" w14:textId="212C0AFD" w:rsidR="003D1351" w:rsidRPr="003D1351" w:rsidRDefault="00184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RF</w:t>
            </w:r>
          </w:p>
        </w:tc>
        <w:tc>
          <w:tcPr>
            <w:tcW w:w="1350" w:type="dxa"/>
            <w:noWrap/>
            <w:hideMark/>
          </w:tcPr>
          <w:p w14:paraId="4E1D11FF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0.931</w:t>
            </w:r>
          </w:p>
        </w:tc>
        <w:tc>
          <w:tcPr>
            <w:tcW w:w="1350" w:type="dxa"/>
            <w:noWrap/>
            <w:hideMark/>
          </w:tcPr>
          <w:p w14:paraId="4C483C20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0.8686</w:t>
            </w:r>
          </w:p>
        </w:tc>
        <w:tc>
          <w:tcPr>
            <w:tcW w:w="900" w:type="dxa"/>
            <w:noWrap/>
            <w:hideMark/>
          </w:tcPr>
          <w:p w14:paraId="0A378553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0.6461</w:t>
            </w:r>
          </w:p>
        </w:tc>
        <w:tc>
          <w:tcPr>
            <w:tcW w:w="1800" w:type="dxa"/>
            <w:noWrap/>
            <w:hideMark/>
          </w:tcPr>
          <w:p w14:paraId="0F0271A2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20.5735</w:t>
            </w:r>
          </w:p>
        </w:tc>
        <w:tc>
          <w:tcPr>
            <w:tcW w:w="2160" w:type="dxa"/>
            <w:noWrap/>
            <w:hideMark/>
          </w:tcPr>
          <w:p w14:paraId="6BCE1B55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84.8339</w:t>
            </w:r>
          </w:p>
        </w:tc>
      </w:tr>
      <w:tr w:rsidR="003D1351" w:rsidRPr="003D1351" w14:paraId="5AFBB89F" w14:textId="77777777" w:rsidTr="00014403">
        <w:trPr>
          <w:trHeight w:val="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dxa"/>
            <w:noWrap/>
            <w:hideMark/>
          </w:tcPr>
          <w:p w14:paraId="351DC2B6" w14:textId="77777777" w:rsidR="003D1351" w:rsidRPr="003D1351" w:rsidRDefault="003D1351">
            <w:pPr>
              <w:jc w:val="right"/>
              <w:rPr>
                <w:b w:val="0"/>
                <w:bCs w:val="0"/>
                <w:color w:val="000000"/>
                <w:sz w:val="22"/>
                <w:szCs w:val="22"/>
              </w:rPr>
            </w:pPr>
            <w:r w:rsidRPr="003D1351">
              <w:rPr>
                <w:b w:val="0"/>
                <w:bCs w:val="0"/>
                <w:color w:val="000000"/>
                <w:sz w:val="22"/>
                <w:szCs w:val="22"/>
              </w:rPr>
              <w:t>5</w:t>
            </w:r>
          </w:p>
        </w:tc>
        <w:tc>
          <w:tcPr>
            <w:tcW w:w="885" w:type="dxa"/>
            <w:noWrap/>
            <w:hideMark/>
          </w:tcPr>
          <w:p w14:paraId="51C38640" w14:textId="0D07712F" w:rsidR="003D1351" w:rsidRPr="003D1351" w:rsidRDefault="00184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GB</w:t>
            </w:r>
          </w:p>
        </w:tc>
        <w:tc>
          <w:tcPr>
            <w:tcW w:w="1350" w:type="dxa"/>
            <w:noWrap/>
            <w:hideMark/>
          </w:tcPr>
          <w:p w14:paraId="55021FB0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1.0452</w:t>
            </w:r>
          </w:p>
        </w:tc>
        <w:tc>
          <w:tcPr>
            <w:tcW w:w="1350" w:type="dxa"/>
            <w:noWrap/>
            <w:hideMark/>
          </w:tcPr>
          <w:p w14:paraId="4D8685FE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1.0955</w:t>
            </w:r>
          </w:p>
        </w:tc>
        <w:tc>
          <w:tcPr>
            <w:tcW w:w="900" w:type="dxa"/>
            <w:noWrap/>
            <w:hideMark/>
          </w:tcPr>
          <w:p w14:paraId="3CCF400F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0.5536</w:t>
            </w:r>
          </w:p>
        </w:tc>
        <w:tc>
          <w:tcPr>
            <w:tcW w:w="1800" w:type="dxa"/>
            <w:noWrap/>
            <w:hideMark/>
          </w:tcPr>
          <w:p w14:paraId="75D950AB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24.522</w:t>
            </w:r>
          </w:p>
        </w:tc>
        <w:tc>
          <w:tcPr>
            <w:tcW w:w="2160" w:type="dxa"/>
            <w:noWrap/>
            <w:hideMark/>
          </w:tcPr>
          <w:p w14:paraId="2CF8AC6E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92.2092</w:t>
            </w:r>
          </w:p>
        </w:tc>
      </w:tr>
      <w:tr w:rsidR="003D1351" w:rsidRPr="003D1351" w14:paraId="68C61247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dxa"/>
            <w:noWrap/>
            <w:hideMark/>
          </w:tcPr>
          <w:p w14:paraId="05E6A29A" w14:textId="77777777" w:rsidR="003D1351" w:rsidRPr="003D1351" w:rsidRDefault="003D1351">
            <w:pPr>
              <w:jc w:val="right"/>
              <w:rPr>
                <w:b w:val="0"/>
                <w:bCs w:val="0"/>
                <w:color w:val="000000"/>
                <w:sz w:val="22"/>
                <w:szCs w:val="22"/>
              </w:rPr>
            </w:pPr>
            <w:r w:rsidRPr="003D1351">
              <w:rPr>
                <w:b w:val="0"/>
                <w:bCs w:val="0"/>
                <w:color w:val="000000"/>
                <w:sz w:val="22"/>
                <w:szCs w:val="22"/>
              </w:rPr>
              <w:t>5</w:t>
            </w:r>
          </w:p>
        </w:tc>
        <w:tc>
          <w:tcPr>
            <w:tcW w:w="885" w:type="dxa"/>
            <w:noWrap/>
            <w:hideMark/>
          </w:tcPr>
          <w:p w14:paraId="7BF8A491" w14:textId="77777777" w:rsidR="003D1351" w:rsidRPr="003D1351" w:rsidRDefault="003D13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SVR</w:t>
            </w:r>
          </w:p>
        </w:tc>
        <w:tc>
          <w:tcPr>
            <w:tcW w:w="1350" w:type="dxa"/>
            <w:noWrap/>
            <w:hideMark/>
          </w:tcPr>
          <w:p w14:paraId="0CCE387A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1.1493</w:t>
            </w:r>
          </w:p>
        </w:tc>
        <w:tc>
          <w:tcPr>
            <w:tcW w:w="1350" w:type="dxa"/>
            <w:noWrap/>
            <w:hideMark/>
          </w:tcPr>
          <w:p w14:paraId="5E596614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1.3237</w:t>
            </w:r>
          </w:p>
        </w:tc>
        <w:tc>
          <w:tcPr>
            <w:tcW w:w="900" w:type="dxa"/>
            <w:noWrap/>
            <w:hideMark/>
          </w:tcPr>
          <w:p w14:paraId="26ADEB3A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0.4612</w:t>
            </w:r>
          </w:p>
        </w:tc>
        <w:tc>
          <w:tcPr>
            <w:tcW w:w="1800" w:type="dxa"/>
            <w:noWrap/>
            <w:hideMark/>
          </w:tcPr>
          <w:p w14:paraId="7925E15D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25.7936</w:t>
            </w:r>
          </w:p>
        </w:tc>
        <w:tc>
          <w:tcPr>
            <w:tcW w:w="2160" w:type="dxa"/>
            <w:noWrap/>
            <w:hideMark/>
          </w:tcPr>
          <w:p w14:paraId="3D43B00F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93.4915</w:t>
            </w:r>
          </w:p>
        </w:tc>
      </w:tr>
      <w:tr w:rsidR="003D1351" w:rsidRPr="003D1351" w14:paraId="06B2C3B5" w14:textId="77777777" w:rsidTr="00014403">
        <w:trPr>
          <w:trHeight w:val="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dxa"/>
            <w:noWrap/>
            <w:hideMark/>
          </w:tcPr>
          <w:p w14:paraId="11B81E0A" w14:textId="77777777" w:rsidR="003D1351" w:rsidRPr="003D1351" w:rsidRDefault="003D1351">
            <w:pPr>
              <w:jc w:val="right"/>
              <w:rPr>
                <w:b w:val="0"/>
                <w:bCs w:val="0"/>
                <w:color w:val="000000"/>
                <w:sz w:val="22"/>
                <w:szCs w:val="22"/>
              </w:rPr>
            </w:pPr>
            <w:r w:rsidRPr="003D1351">
              <w:rPr>
                <w:b w:val="0"/>
                <w:bCs w:val="0"/>
                <w:color w:val="000000"/>
                <w:sz w:val="22"/>
                <w:szCs w:val="22"/>
              </w:rPr>
              <w:t>5</w:t>
            </w:r>
          </w:p>
        </w:tc>
        <w:tc>
          <w:tcPr>
            <w:tcW w:w="885" w:type="dxa"/>
            <w:noWrap/>
            <w:hideMark/>
          </w:tcPr>
          <w:p w14:paraId="5F651CDA" w14:textId="540B075C" w:rsidR="003D1351" w:rsidRPr="003D1351" w:rsidRDefault="00184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LSTM</w:t>
            </w:r>
          </w:p>
        </w:tc>
        <w:tc>
          <w:tcPr>
            <w:tcW w:w="1350" w:type="dxa"/>
            <w:noWrap/>
            <w:hideMark/>
          </w:tcPr>
          <w:p w14:paraId="4510D261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1.0455</w:t>
            </w:r>
          </w:p>
        </w:tc>
        <w:tc>
          <w:tcPr>
            <w:tcW w:w="1350" w:type="dxa"/>
            <w:noWrap/>
            <w:hideMark/>
          </w:tcPr>
          <w:p w14:paraId="31639E64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1.0963</w:t>
            </w:r>
          </w:p>
        </w:tc>
        <w:tc>
          <w:tcPr>
            <w:tcW w:w="900" w:type="dxa"/>
            <w:noWrap/>
            <w:hideMark/>
          </w:tcPr>
          <w:p w14:paraId="55C04349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0.5538</w:t>
            </w:r>
          </w:p>
        </w:tc>
        <w:tc>
          <w:tcPr>
            <w:tcW w:w="1800" w:type="dxa"/>
            <w:noWrap/>
            <w:hideMark/>
          </w:tcPr>
          <w:p w14:paraId="4BE22302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23.5374</w:t>
            </w:r>
          </w:p>
        </w:tc>
        <w:tc>
          <w:tcPr>
            <w:tcW w:w="2160" w:type="dxa"/>
            <w:noWrap/>
            <w:hideMark/>
          </w:tcPr>
          <w:p w14:paraId="3D65D540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91.0706</w:t>
            </w:r>
          </w:p>
        </w:tc>
      </w:tr>
      <w:tr w:rsidR="003D1351" w:rsidRPr="003D1351" w14:paraId="166343E9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dxa"/>
            <w:noWrap/>
            <w:hideMark/>
          </w:tcPr>
          <w:p w14:paraId="130AA6DC" w14:textId="77777777" w:rsidR="003D1351" w:rsidRPr="003D1351" w:rsidRDefault="003D1351">
            <w:pPr>
              <w:jc w:val="right"/>
              <w:rPr>
                <w:b w:val="0"/>
                <w:bCs w:val="0"/>
                <w:color w:val="000000"/>
                <w:sz w:val="22"/>
                <w:szCs w:val="22"/>
              </w:rPr>
            </w:pPr>
            <w:r w:rsidRPr="003D1351">
              <w:rPr>
                <w:b w:val="0"/>
                <w:bCs w:val="0"/>
                <w:color w:val="000000"/>
                <w:sz w:val="22"/>
                <w:szCs w:val="22"/>
              </w:rPr>
              <w:t>6</w:t>
            </w:r>
          </w:p>
        </w:tc>
        <w:tc>
          <w:tcPr>
            <w:tcW w:w="885" w:type="dxa"/>
            <w:noWrap/>
            <w:hideMark/>
          </w:tcPr>
          <w:p w14:paraId="1AB010ED" w14:textId="092F17B0" w:rsidR="003D1351" w:rsidRPr="003D1351" w:rsidRDefault="00184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RF</w:t>
            </w:r>
          </w:p>
        </w:tc>
        <w:tc>
          <w:tcPr>
            <w:tcW w:w="1350" w:type="dxa"/>
            <w:noWrap/>
            <w:hideMark/>
          </w:tcPr>
          <w:p w14:paraId="6F86271E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0.922</w:t>
            </w:r>
          </w:p>
        </w:tc>
        <w:tc>
          <w:tcPr>
            <w:tcW w:w="1350" w:type="dxa"/>
            <w:noWrap/>
            <w:hideMark/>
          </w:tcPr>
          <w:p w14:paraId="08978DA2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0.8515</w:t>
            </w:r>
          </w:p>
        </w:tc>
        <w:tc>
          <w:tcPr>
            <w:tcW w:w="900" w:type="dxa"/>
            <w:noWrap/>
            <w:hideMark/>
          </w:tcPr>
          <w:p w14:paraId="39212A56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0.652</w:t>
            </w:r>
          </w:p>
        </w:tc>
        <w:tc>
          <w:tcPr>
            <w:tcW w:w="1800" w:type="dxa"/>
            <w:noWrap/>
            <w:hideMark/>
          </w:tcPr>
          <w:p w14:paraId="4861FEB5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19.9976</w:t>
            </w:r>
          </w:p>
        </w:tc>
        <w:tc>
          <w:tcPr>
            <w:tcW w:w="2160" w:type="dxa"/>
            <w:noWrap/>
            <w:hideMark/>
          </w:tcPr>
          <w:p w14:paraId="72753AF2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84.7819</w:t>
            </w:r>
          </w:p>
        </w:tc>
      </w:tr>
      <w:tr w:rsidR="003D1351" w:rsidRPr="003D1351" w14:paraId="456D1C6B" w14:textId="77777777" w:rsidTr="00014403">
        <w:trPr>
          <w:trHeight w:val="3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dxa"/>
            <w:noWrap/>
            <w:hideMark/>
          </w:tcPr>
          <w:p w14:paraId="79310DFE" w14:textId="77777777" w:rsidR="003D1351" w:rsidRPr="003D1351" w:rsidRDefault="003D1351">
            <w:pPr>
              <w:jc w:val="right"/>
              <w:rPr>
                <w:b w:val="0"/>
                <w:bCs w:val="0"/>
                <w:color w:val="000000"/>
                <w:sz w:val="22"/>
                <w:szCs w:val="22"/>
              </w:rPr>
            </w:pPr>
            <w:r w:rsidRPr="003D1351">
              <w:rPr>
                <w:b w:val="0"/>
                <w:bCs w:val="0"/>
                <w:color w:val="000000"/>
                <w:sz w:val="22"/>
                <w:szCs w:val="22"/>
              </w:rPr>
              <w:t>6</w:t>
            </w:r>
          </w:p>
        </w:tc>
        <w:tc>
          <w:tcPr>
            <w:tcW w:w="885" w:type="dxa"/>
            <w:noWrap/>
            <w:hideMark/>
          </w:tcPr>
          <w:p w14:paraId="69F2CCFF" w14:textId="6B44A9AC" w:rsidR="003D1351" w:rsidRPr="003D1351" w:rsidRDefault="00184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GB</w:t>
            </w:r>
          </w:p>
        </w:tc>
        <w:tc>
          <w:tcPr>
            <w:tcW w:w="1350" w:type="dxa"/>
            <w:noWrap/>
            <w:hideMark/>
          </w:tcPr>
          <w:p w14:paraId="22AF38EA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1.0515</w:t>
            </w:r>
          </w:p>
        </w:tc>
        <w:tc>
          <w:tcPr>
            <w:tcW w:w="1350" w:type="dxa"/>
            <w:noWrap/>
            <w:hideMark/>
          </w:tcPr>
          <w:p w14:paraId="37274086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1.1075</w:t>
            </w:r>
          </w:p>
        </w:tc>
        <w:tc>
          <w:tcPr>
            <w:tcW w:w="900" w:type="dxa"/>
            <w:noWrap/>
            <w:hideMark/>
          </w:tcPr>
          <w:p w14:paraId="77E33483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0.5479</w:t>
            </w:r>
          </w:p>
        </w:tc>
        <w:tc>
          <w:tcPr>
            <w:tcW w:w="1800" w:type="dxa"/>
            <w:noWrap/>
            <w:hideMark/>
          </w:tcPr>
          <w:p w14:paraId="62626BA4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24.2694</w:t>
            </w:r>
          </w:p>
        </w:tc>
        <w:tc>
          <w:tcPr>
            <w:tcW w:w="2160" w:type="dxa"/>
            <w:noWrap/>
            <w:hideMark/>
          </w:tcPr>
          <w:p w14:paraId="74C85B8D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92.5525</w:t>
            </w:r>
          </w:p>
        </w:tc>
      </w:tr>
      <w:tr w:rsidR="003D1351" w:rsidRPr="003D1351" w14:paraId="589384F4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dxa"/>
            <w:noWrap/>
            <w:hideMark/>
          </w:tcPr>
          <w:p w14:paraId="05E819CE" w14:textId="77777777" w:rsidR="003D1351" w:rsidRPr="003D1351" w:rsidRDefault="003D1351">
            <w:pPr>
              <w:jc w:val="right"/>
              <w:rPr>
                <w:b w:val="0"/>
                <w:bCs w:val="0"/>
                <w:color w:val="000000"/>
                <w:sz w:val="22"/>
                <w:szCs w:val="22"/>
              </w:rPr>
            </w:pPr>
            <w:r w:rsidRPr="003D1351">
              <w:rPr>
                <w:b w:val="0"/>
                <w:bCs w:val="0"/>
                <w:color w:val="000000"/>
                <w:sz w:val="22"/>
                <w:szCs w:val="22"/>
              </w:rPr>
              <w:t>6</w:t>
            </w:r>
          </w:p>
        </w:tc>
        <w:tc>
          <w:tcPr>
            <w:tcW w:w="885" w:type="dxa"/>
            <w:noWrap/>
            <w:hideMark/>
          </w:tcPr>
          <w:p w14:paraId="34329AA6" w14:textId="77777777" w:rsidR="003D1351" w:rsidRPr="003D1351" w:rsidRDefault="003D13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SVR</w:t>
            </w:r>
          </w:p>
        </w:tc>
        <w:tc>
          <w:tcPr>
            <w:tcW w:w="1350" w:type="dxa"/>
            <w:noWrap/>
            <w:hideMark/>
          </w:tcPr>
          <w:p w14:paraId="1463AF98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1.1456</w:t>
            </w:r>
          </w:p>
        </w:tc>
        <w:tc>
          <w:tcPr>
            <w:tcW w:w="1350" w:type="dxa"/>
            <w:noWrap/>
            <w:hideMark/>
          </w:tcPr>
          <w:p w14:paraId="4F54132A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1.3161</w:t>
            </w:r>
          </w:p>
        </w:tc>
        <w:tc>
          <w:tcPr>
            <w:tcW w:w="900" w:type="dxa"/>
            <w:noWrap/>
            <w:hideMark/>
          </w:tcPr>
          <w:p w14:paraId="67700DE5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0.4635</w:t>
            </w:r>
          </w:p>
        </w:tc>
        <w:tc>
          <w:tcPr>
            <w:tcW w:w="1800" w:type="dxa"/>
            <w:noWrap/>
            <w:hideMark/>
          </w:tcPr>
          <w:p w14:paraId="50D1E9A6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26.0027</w:t>
            </w:r>
          </w:p>
        </w:tc>
        <w:tc>
          <w:tcPr>
            <w:tcW w:w="2160" w:type="dxa"/>
            <w:noWrap/>
            <w:hideMark/>
          </w:tcPr>
          <w:p w14:paraId="1FFD6EE2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93.4025</w:t>
            </w:r>
          </w:p>
        </w:tc>
      </w:tr>
      <w:tr w:rsidR="003D1351" w:rsidRPr="003D1351" w14:paraId="58B1B9C3" w14:textId="77777777" w:rsidTr="00014403">
        <w:trPr>
          <w:trHeight w:val="3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dxa"/>
            <w:noWrap/>
            <w:hideMark/>
          </w:tcPr>
          <w:p w14:paraId="2E606EF7" w14:textId="77777777" w:rsidR="003D1351" w:rsidRPr="003D1351" w:rsidRDefault="003D1351">
            <w:pPr>
              <w:jc w:val="right"/>
              <w:rPr>
                <w:b w:val="0"/>
                <w:bCs w:val="0"/>
                <w:color w:val="000000"/>
                <w:sz w:val="22"/>
                <w:szCs w:val="22"/>
              </w:rPr>
            </w:pPr>
            <w:r w:rsidRPr="003D1351">
              <w:rPr>
                <w:b w:val="0"/>
                <w:bCs w:val="0"/>
                <w:color w:val="000000"/>
                <w:sz w:val="22"/>
                <w:szCs w:val="22"/>
              </w:rPr>
              <w:t>6</w:t>
            </w:r>
          </w:p>
        </w:tc>
        <w:tc>
          <w:tcPr>
            <w:tcW w:w="885" w:type="dxa"/>
            <w:noWrap/>
            <w:hideMark/>
          </w:tcPr>
          <w:p w14:paraId="448DC9E7" w14:textId="42F1A4B1" w:rsidR="003D1351" w:rsidRPr="003D1351" w:rsidRDefault="00184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LSTM</w:t>
            </w:r>
          </w:p>
        </w:tc>
        <w:tc>
          <w:tcPr>
            <w:tcW w:w="1350" w:type="dxa"/>
            <w:noWrap/>
            <w:hideMark/>
          </w:tcPr>
          <w:p w14:paraId="0E878A66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1.0398</w:t>
            </w:r>
          </w:p>
        </w:tc>
        <w:tc>
          <w:tcPr>
            <w:tcW w:w="1350" w:type="dxa"/>
            <w:noWrap/>
            <w:hideMark/>
          </w:tcPr>
          <w:p w14:paraId="00D5189E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1.084</w:t>
            </w:r>
          </w:p>
        </w:tc>
        <w:tc>
          <w:tcPr>
            <w:tcW w:w="900" w:type="dxa"/>
            <w:noWrap/>
            <w:hideMark/>
          </w:tcPr>
          <w:p w14:paraId="0A1E034C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0.5583</w:t>
            </w:r>
          </w:p>
        </w:tc>
        <w:tc>
          <w:tcPr>
            <w:tcW w:w="1800" w:type="dxa"/>
            <w:noWrap/>
            <w:hideMark/>
          </w:tcPr>
          <w:p w14:paraId="3C71404B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23.2962</w:t>
            </w:r>
          </w:p>
        </w:tc>
        <w:tc>
          <w:tcPr>
            <w:tcW w:w="2160" w:type="dxa"/>
            <w:noWrap/>
            <w:hideMark/>
          </w:tcPr>
          <w:p w14:paraId="5FBC5FBD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91.1565</w:t>
            </w:r>
          </w:p>
        </w:tc>
      </w:tr>
      <w:tr w:rsidR="003D1351" w:rsidRPr="003D1351" w14:paraId="2F151E3A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dxa"/>
            <w:noWrap/>
            <w:hideMark/>
          </w:tcPr>
          <w:p w14:paraId="35306175" w14:textId="77777777" w:rsidR="003D1351" w:rsidRPr="003D1351" w:rsidRDefault="003D1351">
            <w:pPr>
              <w:jc w:val="right"/>
              <w:rPr>
                <w:b w:val="0"/>
                <w:bCs w:val="0"/>
                <w:color w:val="000000"/>
                <w:sz w:val="22"/>
                <w:szCs w:val="22"/>
              </w:rPr>
            </w:pPr>
            <w:r w:rsidRPr="003D1351">
              <w:rPr>
                <w:b w:val="0"/>
                <w:bCs w:val="0"/>
                <w:color w:val="000000"/>
                <w:sz w:val="22"/>
                <w:szCs w:val="22"/>
              </w:rPr>
              <w:t>7</w:t>
            </w:r>
          </w:p>
        </w:tc>
        <w:tc>
          <w:tcPr>
            <w:tcW w:w="885" w:type="dxa"/>
            <w:noWrap/>
            <w:hideMark/>
          </w:tcPr>
          <w:p w14:paraId="1C178366" w14:textId="42401A4B" w:rsidR="003D1351" w:rsidRPr="003D1351" w:rsidRDefault="00184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RF</w:t>
            </w:r>
          </w:p>
        </w:tc>
        <w:tc>
          <w:tcPr>
            <w:tcW w:w="1350" w:type="dxa"/>
            <w:noWrap/>
            <w:hideMark/>
          </w:tcPr>
          <w:p w14:paraId="4D1894E1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0.9171</w:t>
            </w:r>
          </w:p>
        </w:tc>
        <w:tc>
          <w:tcPr>
            <w:tcW w:w="1350" w:type="dxa"/>
            <w:noWrap/>
            <w:hideMark/>
          </w:tcPr>
          <w:p w14:paraId="431457C0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0.8426</w:t>
            </w:r>
          </w:p>
        </w:tc>
        <w:tc>
          <w:tcPr>
            <w:tcW w:w="900" w:type="dxa"/>
            <w:noWrap/>
            <w:hideMark/>
          </w:tcPr>
          <w:p w14:paraId="7E773CAF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0.6565</w:t>
            </w:r>
          </w:p>
        </w:tc>
        <w:tc>
          <w:tcPr>
            <w:tcW w:w="1800" w:type="dxa"/>
            <w:noWrap/>
            <w:hideMark/>
          </w:tcPr>
          <w:p w14:paraId="3F6000E8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20.6343</w:t>
            </w:r>
          </w:p>
        </w:tc>
        <w:tc>
          <w:tcPr>
            <w:tcW w:w="2160" w:type="dxa"/>
            <w:noWrap/>
            <w:hideMark/>
          </w:tcPr>
          <w:p w14:paraId="610F9D5F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84.3038</w:t>
            </w:r>
          </w:p>
        </w:tc>
      </w:tr>
      <w:tr w:rsidR="003D1351" w:rsidRPr="003D1351" w14:paraId="3B9FF50F" w14:textId="77777777" w:rsidTr="00014403">
        <w:trPr>
          <w:trHeight w:val="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dxa"/>
            <w:noWrap/>
            <w:hideMark/>
          </w:tcPr>
          <w:p w14:paraId="5835734E" w14:textId="77777777" w:rsidR="003D1351" w:rsidRPr="003D1351" w:rsidRDefault="003D1351">
            <w:pPr>
              <w:jc w:val="right"/>
              <w:rPr>
                <w:b w:val="0"/>
                <w:bCs w:val="0"/>
                <w:color w:val="000000"/>
                <w:sz w:val="22"/>
                <w:szCs w:val="22"/>
              </w:rPr>
            </w:pPr>
            <w:r w:rsidRPr="003D1351">
              <w:rPr>
                <w:b w:val="0"/>
                <w:bCs w:val="0"/>
                <w:color w:val="000000"/>
                <w:sz w:val="22"/>
                <w:szCs w:val="22"/>
              </w:rPr>
              <w:t>7</w:t>
            </w:r>
          </w:p>
        </w:tc>
        <w:tc>
          <w:tcPr>
            <w:tcW w:w="885" w:type="dxa"/>
            <w:noWrap/>
            <w:hideMark/>
          </w:tcPr>
          <w:p w14:paraId="1595682E" w14:textId="37E7AC5C" w:rsidR="003D1351" w:rsidRPr="003D1351" w:rsidRDefault="00184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GB</w:t>
            </w:r>
          </w:p>
        </w:tc>
        <w:tc>
          <w:tcPr>
            <w:tcW w:w="1350" w:type="dxa"/>
            <w:noWrap/>
            <w:hideMark/>
          </w:tcPr>
          <w:p w14:paraId="1FCA7552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1.0408</w:t>
            </w:r>
          </w:p>
        </w:tc>
        <w:tc>
          <w:tcPr>
            <w:tcW w:w="1350" w:type="dxa"/>
            <w:noWrap/>
            <w:hideMark/>
          </w:tcPr>
          <w:p w14:paraId="35037EA4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1.0844</w:t>
            </w:r>
          </w:p>
        </w:tc>
        <w:tc>
          <w:tcPr>
            <w:tcW w:w="900" w:type="dxa"/>
            <w:noWrap/>
            <w:hideMark/>
          </w:tcPr>
          <w:p w14:paraId="621E27BA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0.5578</w:t>
            </w:r>
          </w:p>
        </w:tc>
        <w:tc>
          <w:tcPr>
            <w:tcW w:w="1800" w:type="dxa"/>
            <w:noWrap/>
            <w:hideMark/>
          </w:tcPr>
          <w:p w14:paraId="39E6F5B8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23.9926</w:t>
            </w:r>
          </w:p>
        </w:tc>
        <w:tc>
          <w:tcPr>
            <w:tcW w:w="2160" w:type="dxa"/>
            <w:noWrap/>
            <w:hideMark/>
          </w:tcPr>
          <w:p w14:paraId="6C6D63F1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92.228</w:t>
            </w:r>
          </w:p>
        </w:tc>
      </w:tr>
      <w:tr w:rsidR="003D1351" w:rsidRPr="003D1351" w14:paraId="46B63B9B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dxa"/>
            <w:noWrap/>
            <w:hideMark/>
          </w:tcPr>
          <w:p w14:paraId="0289187E" w14:textId="77777777" w:rsidR="003D1351" w:rsidRPr="003D1351" w:rsidRDefault="003D1351">
            <w:pPr>
              <w:jc w:val="right"/>
              <w:rPr>
                <w:b w:val="0"/>
                <w:bCs w:val="0"/>
                <w:color w:val="000000"/>
                <w:sz w:val="22"/>
                <w:szCs w:val="22"/>
              </w:rPr>
            </w:pPr>
            <w:r w:rsidRPr="003D1351">
              <w:rPr>
                <w:b w:val="0"/>
                <w:bCs w:val="0"/>
                <w:color w:val="000000"/>
                <w:sz w:val="22"/>
                <w:szCs w:val="22"/>
              </w:rPr>
              <w:t>7</w:t>
            </w:r>
          </w:p>
        </w:tc>
        <w:tc>
          <w:tcPr>
            <w:tcW w:w="885" w:type="dxa"/>
            <w:noWrap/>
            <w:hideMark/>
          </w:tcPr>
          <w:p w14:paraId="607D5DA8" w14:textId="77777777" w:rsidR="003D1351" w:rsidRPr="003D1351" w:rsidRDefault="003D13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SVR</w:t>
            </w:r>
          </w:p>
        </w:tc>
        <w:tc>
          <w:tcPr>
            <w:tcW w:w="1350" w:type="dxa"/>
            <w:noWrap/>
            <w:hideMark/>
          </w:tcPr>
          <w:p w14:paraId="447EE59A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1.1393</w:t>
            </w:r>
          </w:p>
        </w:tc>
        <w:tc>
          <w:tcPr>
            <w:tcW w:w="1350" w:type="dxa"/>
            <w:noWrap/>
            <w:hideMark/>
          </w:tcPr>
          <w:p w14:paraId="533B212E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1.3002</w:t>
            </w:r>
          </w:p>
        </w:tc>
        <w:tc>
          <w:tcPr>
            <w:tcW w:w="900" w:type="dxa"/>
            <w:noWrap/>
            <w:hideMark/>
          </w:tcPr>
          <w:p w14:paraId="1E74D28E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0.4702</w:t>
            </w:r>
          </w:p>
        </w:tc>
        <w:tc>
          <w:tcPr>
            <w:tcW w:w="1800" w:type="dxa"/>
            <w:noWrap/>
            <w:hideMark/>
          </w:tcPr>
          <w:p w14:paraId="02BE5A32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25.2941</w:t>
            </w:r>
          </w:p>
        </w:tc>
        <w:tc>
          <w:tcPr>
            <w:tcW w:w="2160" w:type="dxa"/>
            <w:noWrap/>
            <w:hideMark/>
          </w:tcPr>
          <w:p w14:paraId="5B96E403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93.0221</w:t>
            </w:r>
          </w:p>
        </w:tc>
      </w:tr>
      <w:tr w:rsidR="003D1351" w:rsidRPr="003D1351" w14:paraId="3C183986" w14:textId="77777777" w:rsidTr="00014403">
        <w:trPr>
          <w:trHeight w:val="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dxa"/>
            <w:noWrap/>
            <w:hideMark/>
          </w:tcPr>
          <w:p w14:paraId="58198518" w14:textId="77777777" w:rsidR="003D1351" w:rsidRPr="003D1351" w:rsidRDefault="003D1351">
            <w:pPr>
              <w:jc w:val="right"/>
              <w:rPr>
                <w:b w:val="0"/>
                <w:bCs w:val="0"/>
                <w:color w:val="000000"/>
                <w:sz w:val="22"/>
                <w:szCs w:val="22"/>
              </w:rPr>
            </w:pPr>
            <w:r w:rsidRPr="003D1351">
              <w:rPr>
                <w:b w:val="0"/>
                <w:bCs w:val="0"/>
                <w:color w:val="000000"/>
                <w:sz w:val="22"/>
                <w:szCs w:val="22"/>
              </w:rPr>
              <w:t>7</w:t>
            </w:r>
          </w:p>
        </w:tc>
        <w:tc>
          <w:tcPr>
            <w:tcW w:w="885" w:type="dxa"/>
            <w:noWrap/>
            <w:hideMark/>
          </w:tcPr>
          <w:p w14:paraId="6613D71D" w14:textId="21FDBFCC" w:rsidR="003D1351" w:rsidRPr="003D1351" w:rsidRDefault="00184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LSTM</w:t>
            </w:r>
          </w:p>
        </w:tc>
        <w:tc>
          <w:tcPr>
            <w:tcW w:w="1350" w:type="dxa"/>
            <w:noWrap/>
            <w:hideMark/>
          </w:tcPr>
          <w:p w14:paraId="223054DF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1.0361</w:t>
            </w:r>
          </w:p>
        </w:tc>
        <w:tc>
          <w:tcPr>
            <w:tcW w:w="1350" w:type="dxa"/>
            <w:noWrap/>
            <w:hideMark/>
          </w:tcPr>
          <w:p w14:paraId="3334A09E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1.0741</w:t>
            </w:r>
          </w:p>
        </w:tc>
        <w:tc>
          <w:tcPr>
            <w:tcW w:w="900" w:type="dxa"/>
            <w:noWrap/>
            <w:hideMark/>
          </w:tcPr>
          <w:p w14:paraId="05028A52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0.5621</w:t>
            </w:r>
          </w:p>
        </w:tc>
        <w:tc>
          <w:tcPr>
            <w:tcW w:w="1800" w:type="dxa"/>
            <w:noWrap/>
            <w:hideMark/>
          </w:tcPr>
          <w:p w14:paraId="4D8112C0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23.6958</w:t>
            </w:r>
          </w:p>
        </w:tc>
        <w:tc>
          <w:tcPr>
            <w:tcW w:w="2160" w:type="dxa"/>
            <w:noWrap/>
            <w:hideMark/>
          </w:tcPr>
          <w:p w14:paraId="6BB93AF8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91.3822</w:t>
            </w:r>
          </w:p>
        </w:tc>
      </w:tr>
      <w:tr w:rsidR="003D1351" w:rsidRPr="003D1351" w14:paraId="57C87112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dxa"/>
            <w:noWrap/>
            <w:hideMark/>
          </w:tcPr>
          <w:p w14:paraId="0863A612" w14:textId="77777777" w:rsidR="003D1351" w:rsidRPr="003D1351" w:rsidRDefault="003D1351">
            <w:pPr>
              <w:jc w:val="right"/>
              <w:rPr>
                <w:b w:val="0"/>
                <w:bCs w:val="0"/>
                <w:color w:val="000000"/>
                <w:sz w:val="22"/>
                <w:szCs w:val="22"/>
              </w:rPr>
            </w:pPr>
            <w:r w:rsidRPr="003D1351">
              <w:rPr>
                <w:b w:val="0"/>
                <w:bCs w:val="0"/>
                <w:color w:val="000000"/>
                <w:sz w:val="22"/>
                <w:szCs w:val="22"/>
              </w:rPr>
              <w:t>8</w:t>
            </w:r>
          </w:p>
        </w:tc>
        <w:tc>
          <w:tcPr>
            <w:tcW w:w="885" w:type="dxa"/>
            <w:noWrap/>
            <w:hideMark/>
          </w:tcPr>
          <w:p w14:paraId="71E6B297" w14:textId="6626406C" w:rsidR="003D1351" w:rsidRPr="003D1351" w:rsidRDefault="00184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RF</w:t>
            </w:r>
          </w:p>
        </w:tc>
        <w:tc>
          <w:tcPr>
            <w:tcW w:w="1350" w:type="dxa"/>
            <w:noWrap/>
            <w:hideMark/>
          </w:tcPr>
          <w:p w14:paraId="3A5E3195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0.9207</w:t>
            </w:r>
          </w:p>
        </w:tc>
        <w:tc>
          <w:tcPr>
            <w:tcW w:w="1350" w:type="dxa"/>
            <w:noWrap/>
            <w:hideMark/>
          </w:tcPr>
          <w:p w14:paraId="4AA0FC2B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0.8495</w:t>
            </w:r>
          </w:p>
        </w:tc>
        <w:tc>
          <w:tcPr>
            <w:tcW w:w="900" w:type="dxa"/>
            <w:noWrap/>
            <w:hideMark/>
          </w:tcPr>
          <w:p w14:paraId="1CF6CBB3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0.651</w:t>
            </w:r>
          </w:p>
        </w:tc>
        <w:tc>
          <w:tcPr>
            <w:tcW w:w="1800" w:type="dxa"/>
            <w:noWrap/>
            <w:hideMark/>
          </w:tcPr>
          <w:p w14:paraId="42F14FD8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20.0383</w:t>
            </w:r>
          </w:p>
        </w:tc>
        <w:tc>
          <w:tcPr>
            <w:tcW w:w="2160" w:type="dxa"/>
            <w:noWrap/>
            <w:hideMark/>
          </w:tcPr>
          <w:p w14:paraId="3E90E5B0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84.5432</w:t>
            </w:r>
          </w:p>
        </w:tc>
      </w:tr>
      <w:tr w:rsidR="003D1351" w:rsidRPr="003D1351" w14:paraId="73D83A97" w14:textId="77777777" w:rsidTr="00014403">
        <w:trPr>
          <w:trHeight w:val="3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dxa"/>
            <w:noWrap/>
            <w:hideMark/>
          </w:tcPr>
          <w:p w14:paraId="3FA69B1A" w14:textId="77777777" w:rsidR="003D1351" w:rsidRPr="003D1351" w:rsidRDefault="003D1351">
            <w:pPr>
              <w:jc w:val="right"/>
              <w:rPr>
                <w:b w:val="0"/>
                <w:bCs w:val="0"/>
                <w:color w:val="000000"/>
                <w:sz w:val="22"/>
                <w:szCs w:val="22"/>
              </w:rPr>
            </w:pPr>
            <w:r w:rsidRPr="003D1351">
              <w:rPr>
                <w:b w:val="0"/>
                <w:bCs w:val="0"/>
                <w:color w:val="000000"/>
                <w:sz w:val="22"/>
                <w:szCs w:val="22"/>
              </w:rPr>
              <w:t>8</w:t>
            </w:r>
          </w:p>
        </w:tc>
        <w:tc>
          <w:tcPr>
            <w:tcW w:w="885" w:type="dxa"/>
            <w:noWrap/>
            <w:hideMark/>
          </w:tcPr>
          <w:p w14:paraId="75990CEF" w14:textId="2BC0F48A" w:rsidR="003D1351" w:rsidRPr="003D1351" w:rsidRDefault="00184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GB</w:t>
            </w:r>
          </w:p>
        </w:tc>
        <w:tc>
          <w:tcPr>
            <w:tcW w:w="1350" w:type="dxa"/>
            <w:noWrap/>
            <w:hideMark/>
          </w:tcPr>
          <w:p w14:paraId="0B921A86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1.0436</w:t>
            </w:r>
          </w:p>
        </w:tc>
        <w:tc>
          <w:tcPr>
            <w:tcW w:w="1350" w:type="dxa"/>
            <w:noWrap/>
            <w:hideMark/>
          </w:tcPr>
          <w:p w14:paraId="7F103728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1.0909</w:t>
            </w:r>
          </w:p>
        </w:tc>
        <w:tc>
          <w:tcPr>
            <w:tcW w:w="900" w:type="dxa"/>
            <w:noWrap/>
            <w:hideMark/>
          </w:tcPr>
          <w:p w14:paraId="2C20E761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0.5518</w:t>
            </w:r>
          </w:p>
        </w:tc>
        <w:tc>
          <w:tcPr>
            <w:tcW w:w="1800" w:type="dxa"/>
            <w:noWrap/>
            <w:hideMark/>
          </w:tcPr>
          <w:p w14:paraId="055932A8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24.4609</w:t>
            </w:r>
          </w:p>
        </w:tc>
        <w:tc>
          <w:tcPr>
            <w:tcW w:w="2160" w:type="dxa"/>
            <w:noWrap/>
            <w:hideMark/>
          </w:tcPr>
          <w:p w14:paraId="49F91645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92.3968</w:t>
            </w:r>
          </w:p>
        </w:tc>
      </w:tr>
      <w:tr w:rsidR="003D1351" w:rsidRPr="003D1351" w14:paraId="6FD80CCA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dxa"/>
            <w:noWrap/>
            <w:hideMark/>
          </w:tcPr>
          <w:p w14:paraId="494CB7C7" w14:textId="77777777" w:rsidR="003D1351" w:rsidRPr="003D1351" w:rsidRDefault="003D1351">
            <w:pPr>
              <w:jc w:val="right"/>
              <w:rPr>
                <w:b w:val="0"/>
                <w:bCs w:val="0"/>
                <w:color w:val="000000"/>
                <w:sz w:val="22"/>
                <w:szCs w:val="22"/>
              </w:rPr>
            </w:pPr>
            <w:r w:rsidRPr="003D1351">
              <w:rPr>
                <w:b w:val="0"/>
                <w:bCs w:val="0"/>
                <w:color w:val="000000"/>
                <w:sz w:val="22"/>
                <w:szCs w:val="22"/>
              </w:rPr>
              <w:t>8</w:t>
            </w:r>
          </w:p>
        </w:tc>
        <w:tc>
          <w:tcPr>
            <w:tcW w:w="885" w:type="dxa"/>
            <w:noWrap/>
            <w:hideMark/>
          </w:tcPr>
          <w:p w14:paraId="1F332FFA" w14:textId="77777777" w:rsidR="003D1351" w:rsidRPr="003D1351" w:rsidRDefault="003D13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SVR</w:t>
            </w:r>
          </w:p>
        </w:tc>
        <w:tc>
          <w:tcPr>
            <w:tcW w:w="1350" w:type="dxa"/>
            <w:noWrap/>
            <w:hideMark/>
          </w:tcPr>
          <w:p w14:paraId="09C445C4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1.143</w:t>
            </w:r>
          </w:p>
        </w:tc>
        <w:tc>
          <w:tcPr>
            <w:tcW w:w="1350" w:type="dxa"/>
            <w:noWrap/>
            <w:hideMark/>
          </w:tcPr>
          <w:p w14:paraId="49B52FAB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1.309</w:t>
            </w:r>
          </w:p>
        </w:tc>
        <w:tc>
          <w:tcPr>
            <w:tcW w:w="900" w:type="dxa"/>
            <w:noWrap/>
            <w:hideMark/>
          </w:tcPr>
          <w:p w14:paraId="46F28731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0.4634</w:t>
            </w:r>
          </w:p>
        </w:tc>
        <w:tc>
          <w:tcPr>
            <w:tcW w:w="1800" w:type="dxa"/>
            <w:noWrap/>
            <w:hideMark/>
          </w:tcPr>
          <w:p w14:paraId="613934FF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25.45</w:t>
            </w:r>
          </w:p>
        </w:tc>
        <w:tc>
          <w:tcPr>
            <w:tcW w:w="2160" w:type="dxa"/>
            <w:noWrap/>
            <w:hideMark/>
          </w:tcPr>
          <w:p w14:paraId="6AB2FE70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93.2093</w:t>
            </w:r>
          </w:p>
        </w:tc>
      </w:tr>
      <w:tr w:rsidR="003D1351" w:rsidRPr="003D1351" w14:paraId="30975F7A" w14:textId="77777777" w:rsidTr="00014403">
        <w:trPr>
          <w:trHeight w:val="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dxa"/>
            <w:noWrap/>
            <w:hideMark/>
          </w:tcPr>
          <w:p w14:paraId="4E6F961F" w14:textId="77777777" w:rsidR="003D1351" w:rsidRPr="003D1351" w:rsidRDefault="003D1351">
            <w:pPr>
              <w:jc w:val="right"/>
              <w:rPr>
                <w:b w:val="0"/>
                <w:bCs w:val="0"/>
                <w:color w:val="000000"/>
                <w:sz w:val="22"/>
                <w:szCs w:val="22"/>
              </w:rPr>
            </w:pPr>
            <w:r w:rsidRPr="003D1351">
              <w:rPr>
                <w:b w:val="0"/>
                <w:bCs w:val="0"/>
                <w:color w:val="000000"/>
                <w:sz w:val="22"/>
                <w:szCs w:val="22"/>
              </w:rPr>
              <w:t>8</w:t>
            </w:r>
          </w:p>
        </w:tc>
        <w:tc>
          <w:tcPr>
            <w:tcW w:w="885" w:type="dxa"/>
            <w:noWrap/>
            <w:hideMark/>
          </w:tcPr>
          <w:p w14:paraId="29DEFCF4" w14:textId="6E5CE865" w:rsidR="003D1351" w:rsidRPr="003D1351" w:rsidRDefault="00184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LSTM</w:t>
            </w:r>
          </w:p>
        </w:tc>
        <w:tc>
          <w:tcPr>
            <w:tcW w:w="1350" w:type="dxa"/>
            <w:noWrap/>
            <w:hideMark/>
          </w:tcPr>
          <w:p w14:paraId="6A9AE060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1.0418</w:t>
            </w:r>
          </w:p>
        </w:tc>
        <w:tc>
          <w:tcPr>
            <w:tcW w:w="1350" w:type="dxa"/>
            <w:noWrap/>
            <w:hideMark/>
          </w:tcPr>
          <w:p w14:paraId="529EA481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1.0879</w:t>
            </w:r>
          </w:p>
        </w:tc>
        <w:tc>
          <w:tcPr>
            <w:tcW w:w="900" w:type="dxa"/>
            <w:noWrap/>
            <w:hideMark/>
          </w:tcPr>
          <w:p w14:paraId="2B19DCB4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0.5538</w:t>
            </w:r>
          </w:p>
        </w:tc>
        <w:tc>
          <w:tcPr>
            <w:tcW w:w="1800" w:type="dxa"/>
            <w:noWrap/>
            <w:hideMark/>
          </w:tcPr>
          <w:p w14:paraId="1A34B830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23.9747</w:t>
            </w:r>
          </w:p>
        </w:tc>
        <w:tc>
          <w:tcPr>
            <w:tcW w:w="2160" w:type="dxa"/>
            <w:noWrap/>
            <w:hideMark/>
          </w:tcPr>
          <w:p w14:paraId="738AD842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91.2961</w:t>
            </w:r>
          </w:p>
        </w:tc>
      </w:tr>
      <w:tr w:rsidR="003D1351" w:rsidRPr="003D1351" w14:paraId="4C07B962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dxa"/>
            <w:noWrap/>
            <w:hideMark/>
          </w:tcPr>
          <w:p w14:paraId="3A369CC5" w14:textId="77777777" w:rsidR="003D1351" w:rsidRPr="003D1351" w:rsidRDefault="003D1351">
            <w:pPr>
              <w:jc w:val="right"/>
              <w:rPr>
                <w:b w:val="0"/>
                <w:bCs w:val="0"/>
                <w:color w:val="000000"/>
                <w:sz w:val="22"/>
                <w:szCs w:val="22"/>
              </w:rPr>
            </w:pPr>
            <w:r w:rsidRPr="003D1351">
              <w:rPr>
                <w:b w:val="0"/>
                <w:bCs w:val="0"/>
                <w:color w:val="000000"/>
                <w:sz w:val="22"/>
                <w:szCs w:val="22"/>
              </w:rPr>
              <w:t>9</w:t>
            </w:r>
          </w:p>
        </w:tc>
        <w:tc>
          <w:tcPr>
            <w:tcW w:w="885" w:type="dxa"/>
            <w:noWrap/>
            <w:hideMark/>
          </w:tcPr>
          <w:p w14:paraId="5C28F60D" w14:textId="51EAA2AD" w:rsidR="003D1351" w:rsidRPr="003D1351" w:rsidRDefault="00184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RF</w:t>
            </w:r>
          </w:p>
        </w:tc>
        <w:tc>
          <w:tcPr>
            <w:tcW w:w="1350" w:type="dxa"/>
            <w:noWrap/>
            <w:hideMark/>
          </w:tcPr>
          <w:p w14:paraId="2A742B50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0.9141</w:t>
            </w:r>
          </w:p>
        </w:tc>
        <w:tc>
          <w:tcPr>
            <w:tcW w:w="1350" w:type="dxa"/>
            <w:noWrap/>
            <w:hideMark/>
          </w:tcPr>
          <w:p w14:paraId="45AE66B1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0.8387</w:t>
            </w:r>
          </w:p>
        </w:tc>
        <w:tc>
          <w:tcPr>
            <w:tcW w:w="900" w:type="dxa"/>
            <w:noWrap/>
            <w:hideMark/>
          </w:tcPr>
          <w:p w14:paraId="4EA66AD8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0.6582</w:t>
            </w:r>
          </w:p>
        </w:tc>
        <w:tc>
          <w:tcPr>
            <w:tcW w:w="1800" w:type="dxa"/>
            <w:noWrap/>
            <w:hideMark/>
          </w:tcPr>
          <w:p w14:paraId="615DB270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20.3681</w:t>
            </w:r>
          </w:p>
        </w:tc>
        <w:tc>
          <w:tcPr>
            <w:tcW w:w="2160" w:type="dxa"/>
            <w:noWrap/>
            <w:hideMark/>
          </w:tcPr>
          <w:p w14:paraId="629367F3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84.1366</w:t>
            </w:r>
          </w:p>
        </w:tc>
      </w:tr>
      <w:tr w:rsidR="003D1351" w:rsidRPr="003D1351" w14:paraId="4E6707F6" w14:textId="77777777" w:rsidTr="00014403">
        <w:trPr>
          <w:trHeight w:val="3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dxa"/>
            <w:noWrap/>
            <w:hideMark/>
          </w:tcPr>
          <w:p w14:paraId="5F5FB1DA" w14:textId="77777777" w:rsidR="003D1351" w:rsidRPr="003D1351" w:rsidRDefault="003D1351">
            <w:pPr>
              <w:jc w:val="right"/>
              <w:rPr>
                <w:b w:val="0"/>
                <w:bCs w:val="0"/>
                <w:color w:val="000000"/>
                <w:sz w:val="22"/>
                <w:szCs w:val="22"/>
              </w:rPr>
            </w:pPr>
            <w:r w:rsidRPr="003D1351">
              <w:rPr>
                <w:b w:val="0"/>
                <w:bCs w:val="0"/>
                <w:color w:val="000000"/>
                <w:sz w:val="22"/>
                <w:szCs w:val="22"/>
              </w:rPr>
              <w:t>9</w:t>
            </w:r>
          </w:p>
        </w:tc>
        <w:tc>
          <w:tcPr>
            <w:tcW w:w="885" w:type="dxa"/>
            <w:noWrap/>
            <w:hideMark/>
          </w:tcPr>
          <w:p w14:paraId="7536DC72" w14:textId="46F49055" w:rsidR="003D1351" w:rsidRPr="003D1351" w:rsidRDefault="00184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GB</w:t>
            </w:r>
          </w:p>
        </w:tc>
        <w:tc>
          <w:tcPr>
            <w:tcW w:w="1350" w:type="dxa"/>
            <w:noWrap/>
            <w:hideMark/>
          </w:tcPr>
          <w:p w14:paraId="54B402F7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1.0378</w:t>
            </w:r>
          </w:p>
        </w:tc>
        <w:tc>
          <w:tcPr>
            <w:tcW w:w="1350" w:type="dxa"/>
            <w:noWrap/>
            <w:hideMark/>
          </w:tcPr>
          <w:p w14:paraId="18E299D2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1.0811</w:t>
            </w:r>
          </w:p>
        </w:tc>
        <w:tc>
          <w:tcPr>
            <w:tcW w:w="900" w:type="dxa"/>
            <w:noWrap/>
            <w:hideMark/>
          </w:tcPr>
          <w:p w14:paraId="4833C9D5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0.5595</w:t>
            </w:r>
          </w:p>
        </w:tc>
        <w:tc>
          <w:tcPr>
            <w:tcW w:w="1800" w:type="dxa"/>
            <w:noWrap/>
            <w:hideMark/>
          </w:tcPr>
          <w:p w14:paraId="05D2C13B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24.3002</w:t>
            </w:r>
          </w:p>
        </w:tc>
        <w:tc>
          <w:tcPr>
            <w:tcW w:w="2160" w:type="dxa"/>
            <w:noWrap/>
            <w:hideMark/>
          </w:tcPr>
          <w:p w14:paraId="014BA78A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91.998</w:t>
            </w:r>
          </w:p>
        </w:tc>
      </w:tr>
      <w:tr w:rsidR="003D1351" w:rsidRPr="003D1351" w14:paraId="1EA082B4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dxa"/>
            <w:noWrap/>
            <w:hideMark/>
          </w:tcPr>
          <w:p w14:paraId="61A9565D" w14:textId="77777777" w:rsidR="003D1351" w:rsidRPr="003D1351" w:rsidRDefault="003D1351">
            <w:pPr>
              <w:jc w:val="right"/>
              <w:rPr>
                <w:b w:val="0"/>
                <w:bCs w:val="0"/>
                <w:color w:val="000000"/>
                <w:sz w:val="22"/>
                <w:szCs w:val="22"/>
              </w:rPr>
            </w:pPr>
            <w:r w:rsidRPr="003D1351">
              <w:rPr>
                <w:b w:val="0"/>
                <w:bCs w:val="0"/>
                <w:color w:val="000000"/>
                <w:sz w:val="22"/>
                <w:szCs w:val="22"/>
              </w:rPr>
              <w:t>9</w:t>
            </w:r>
          </w:p>
        </w:tc>
        <w:tc>
          <w:tcPr>
            <w:tcW w:w="885" w:type="dxa"/>
            <w:noWrap/>
            <w:hideMark/>
          </w:tcPr>
          <w:p w14:paraId="3863059A" w14:textId="77777777" w:rsidR="003D1351" w:rsidRPr="003D1351" w:rsidRDefault="003D13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SVR</w:t>
            </w:r>
          </w:p>
        </w:tc>
        <w:tc>
          <w:tcPr>
            <w:tcW w:w="1350" w:type="dxa"/>
            <w:noWrap/>
            <w:hideMark/>
          </w:tcPr>
          <w:p w14:paraId="49DABA4A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1.1395</w:t>
            </w:r>
          </w:p>
        </w:tc>
        <w:tc>
          <w:tcPr>
            <w:tcW w:w="1350" w:type="dxa"/>
            <w:noWrap/>
            <w:hideMark/>
          </w:tcPr>
          <w:p w14:paraId="67297E73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1.3035</w:t>
            </w:r>
          </w:p>
        </w:tc>
        <w:tc>
          <w:tcPr>
            <w:tcW w:w="900" w:type="dxa"/>
            <w:noWrap/>
            <w:hideMark/>
          </w:tcPr>
          <w:p w14:paraId="3DE4EC40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0.47</w:t>
            </w:r>
          </w:p>
        </w:tc>
        <w:tc>
          <w:tcPr>
            <w:tcW w:w="1800" w:type="dxa"/>
            <w:noWrap/>
            <w:hideMark/>
          </w:tcPr>
          <w:p w14:paraId="1248315D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25.7233</w:t>
            </w:r>
          </w:p>
        </w:tc>
        <w:tc>
          <w:tcPr>
            <w:tcW w:w="2160" w:type="dxa"/>
            <w:noWrap/>
            <w:hideMark/>
          </w:tcPr>
          <w:p w14:paraId="769A75A7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93.1983</w:t>
            </w:r>
          </w:p>
        </w:tc>
      </w:tr>
      <w:tr w:rsidR="003D1351" w:rsidRPr="003D1351" w14:paraId="50216F9F" w14:textId="77777777" w:rsidTr="00014403">
        <w:trPr>
          <w:trHeight w:val="1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dxa"/>
            <w:noWrap/>
            <w:hideMark/>
          </w:tcPr>
          <w:p w14:paraId="0EC2F09C" w14:textId="77777777" w:rsidR="003D1351" w:rsidRPr="003D1351" w:rsidRDefault="003D1351">
            <w:pPr>
              <w:jc w:val="right"/>
              <w:rPr>
                <w:b w:val="0"/>
                <w:bCs w:val="0"/>
                <w:color w:val="000000"/>
                <w:sz w:val="22"/>
                <w:szCs w:val="22"/>
              </w:rPr>
            </w:pPr>
            <w:r w:rsidRPr="003D1351">
              <w:rPr>
                <w:b w:val="0"/>
                <w:bCs w:val="0"/>
                <w:color w:val="000000"/>
                <w:sz w:val="22"/>
                <w:szCs w:val="22"/>
              </w:rPr>
              <w:t>9</w:t>
            </w:r>
          </w:p>
        </w:tc>
        <w:tc>
          <w:tcPr>
            <w:tcW w:w="885" w:type="dxa"/>
            <w:noWrap/>
            <w:hideMark/>
          </w:tcPr>
          <w:p w14:paraId="67955381" w14:textId="732738FB" w:rsidR="003D1351" w:rsidRPr="003D1351" w:rsidRDefault="00184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LSTM</w:t>
            </w:r>
          </w:p>
        </w:tc>
        <w:tc>
          <w:tcPr>
            <w:tcW w:w="1350" w:type="dxa"/>
            <w:noWrap/>
            <w:hideMark/>
          </w:tcPr>
          <w:p w14:paraId="66B17CF6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1.0321</w:t>
            </w:r>
          </w:p>
        </w:tc>
        <w:tc>
          <w:tcPr>
            <w:tcW w:w="1350" w:type="dxa"/>
            <w:noWrap/>
            <w:hideMark/>
          </w:tcPr>
          <w:p w14:paraId="4213E84C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1.0707</w:t>
            </w:r>
          </w:p>
        </w:tc>
        <w:tc>
          <w:tcPr>
            <w:tcW w:w="900" w:type="dxa"/>
            <w:noWrap/>
            <w:hideMark/>
          </w:tcPr>
          <w:p w14:paraId="10C379EA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0.5645</w:t>
            </w:r>
          </w:p>
        </w:tc>
        <w:tc>
          <w:tcPr>
            <w:tcW w:w="1800" w:type="dxa"/>
            <w:noWrap/>
            <w:hideMark/>
          </w:tcPr>
          <w:p w14:paraId="3628B25E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23.4127</w:t>
            </w:r>
          </w:p>
        </w:tc>
        <w:tc>
          <w:tcPr>
            <w:tcW w:w="2160" w:type="dxa"/>
            <w:noWrap/>
            <w:hideMark/>
          </w:tcPr>
          <w:p w14:paraId="524F8801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90.685</w:t>
            </w:r>
          </w:p>
        </w:tc>
      </w:tr>
      <w:tr w:rsidR="003D1351" w:rsidRPr="003D1351" w14:paraId="74FA0B1C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dxa"/>
            <w:noWrap/>
            <w:hideMark/>
          </w:tcPr>
          <w:p w14:paraId="2DC3F7C3" w14:textId="77777777" w:rsidR="003D1351" w:rsidRPr="003D1351" w:rsidRDefault="003D1351">
            <w:pPr>
              <w:jc w:val="right"/>
              <w:rPr>
                <w:b w:val="0"/>
                <w:bCs w:val="0"/>
                <w:color w:val="000000"/>
                <w:sz w:val="22"/>
                <w:szCs w:val="22"/>
              </w:rPr>
            </w:pPr>
            <w:r w:rsidRPr="003D1351">
              <w:rPr>
                <w:b w:val="0"/>
                <w:bCs w:val="0"/>
                <w:color w:val="000000"/>
                <w:sz w:val="22"/>
                <w:szCs w:val="22"/>
              </w:rPr>
              <w:t>10</w:t>
            </w:r>
          </w:p>
        </w:tc>
        <w:tc>
          <w:tcPr>
            <w:tcW w:w="885" w:type="dxa"/>
            <w:noWrap/>
            <w:hideMark/>
          </w:tcPr>
          <w:p w14:paraId="5204B4E0" w14:textId="77E650CB" w:rsidR="003D1351" w:rsidRPr="003D1351" w:rsidRDefault="00184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RF</w:t>
            </w:r>
          </w:p>
        </w:tc>
        <w:tc>
          <w:tcPr>
            <w:tcW w:w="1350" w:type="dxa"/>
            <w:noWrap/>
            <w:hideMark/>
          </w:tcPr>
          <w:p w14:paraId="199BE8B1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0.9133</w:t>
            </w:r>
          </w:p>
        </w:tc>
        <w:tc>
          <w:tcPr>
            <w:tcW w:w="1350" w:type="dxa"/>
            <w:noWrap/>
            <w:hideMark/>
          </w:tcPr>
          <w:p w14:paraId="0D3A96AF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0.8383</w:t>
            </w:r>
          </w:p>
        </w:tc>
        <w:tc>
          <w:tcPr>
            <w:tcW w:w="900" w:type="dxa"/>
            <w:noWrap/>
            <w:hideMark/>
          </w:tcPr>
          <w:p w14:paraId="1BB37CE3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0.6567</w:t>
            </w:r>
          </w:p>
        </w:tc>
        <w:tc>
          <w:tcPr>
            <w:tcW w:w="1800" w:type="dxa"/>
            <w:noWrap/>
            <w:hideMark/>
          </w:tcPr>
          <w:p w14:paraId="4FCAC49D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20.251</w:t>
            </w:r>
          </w:p>
        </w:tc>
        <w:tc>
          <w:tcPr>
            <w:tcW w:w="2160" w:type="dxa"/>
            <w:noWrap/>
            <w:hideMark/>
          </w:tcPr>
          <w:p w14:paraId="30E5A50F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84.1582</w:t>
            </w:r>
          </w:p>
        </w:tc>
      </w:tr>
      <w:tr w:rsidR="003D1351" w:rsidRPr="003D1351" w14:paraId="08C64CE6" w14:textId="77777777" w:rsidTr="00014403">
        <w:trPr>
          <w:trHeight w:val="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dxa"/>
            <w:noWrap/>
            <w:hideMark/>
          </w:tcPr>
          <w:p w14:paraId="37892922" w14:textId="77777777" w:rsidR="003D1351" w:rsidRPr="003D1351" w:rsidRDefault="003D1351">
            <w:pPr>
              <w:jc w:val="right"/>
              <w:rPr>
                <w:b w:val="0"/>
                <w:bCs w:val="0"/>
                <w:color w:val="000000"/>
                <w:sz w:val="22"/>
                <w:szCs w:val="22"/>
              </w:rPr>
            </w:pPr>
            <w:r w:rsidRPr="003D1351">
              <w:rPr>
                <w:b w:val="0"/>
                <w:bCs w:val="0"/>
                <w:color w:val="000000"/>
                <w:sz w:val="22"/>
                <w:szCs w:val="22"/>
              </w:rPr>
              <w:t>10</w:t>
            </w:r>
          </w:p>
        </w:tc>
        <w:tc>
          <w:tcPr>
            <w:tcW w:w="885" w:type="dxa"/>
            <w:noWrap/>
            <w:hideMark/>
          </w:tcPr>
          <w:p w14:paraId="23FBCFDA" w14:textId="752F4573" w:rsidR="003D1351" w:rsidRPr="003D1351" w:rsidRDefault="00184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GB</w:t>
            </w:r>
          </w:p>
        </w:tc>
        <w:tc>
          <w:tcPr>
            <w:tcW w:w="1350" w:type="dxa"/>
            <w:noWrap/>
            <w:hideMark/>
          </w:tcPr>
          <w:p w14:paraId="0E619126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1.0358</w:t>
            </w:r>
          </w:p>
        </w:tc>
        <w:tc>
          <w:tcPr>
            <w:tcW w:w="1350" w:type="dxa"/>
            <w:noWrap/>
            <w:hideMark/>
          </w:tcPr>
          <w:p w14:paraId="500A2610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1.0783</w:t>
            </w:r>
          </w:p>
        </w:tc>
        <w:tc>
          <w:tcPr>
            <w:tcW w:w="900" w:type="dxa"/>
            <w:noWrap/>
            <w:hideMark/>
          </w:tcPr>
          <w:p w14:paraId="306303B0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0.5587</w:t>
            </w:r>
          </w:p>
        </w:tc>
        <w:tc>
          <w:tcPr>
            <w:tcW w:w="1800" w:type="dxa"/>
            <w:noWrap/>
            <w:hideMark/>
          </w:tcPr>
          <w:p w14:paraId="6191428A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24.3003</w:t>
            </w:r>
          </w:p>
        </w:tc>
        <w:tc>
          <w:tcPr>
            <w:tcW w:w="2160" w:type="dxa"/>
            <w:noWrap/>
            <w:hideMark/>
          </w:tcPr>
          <w:p w14:paraId="1CB28C8A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92.2076</w:t>
            </w:r>
          </w:p>
        </w:tc>
      </w:tr>
      <w:tr w:rsidR="003D1351" w:rsidRPr="003D1351" w14:paraId="6FF6424A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dxa"/>
            <w:noWrap/>
            <w:hideMark/>
          </w:tcPr>
          <w:p w14:paraId="3A80C0F6" w14:textId="77777777" w:rsidR="003D1351" w:rsidRPr="003D1351" w:rsidRDefault="003D1351">
            <w:pPr>
              <w:jc w:val="right"/>
              <w:rPr>
                <w:b w:val="0"/>
                <w:bCs w:val="0"/>
                <w:color w:val="000000"/>
                <w:sz w:val="22"/>
                <w:szCs w:val="22"/>
              </w:rPr>
            </w:pPr>
            <w:r w:rsidRPr="003D1351">
              <w:rPr>
                <w:b w:val="0"/>
                <w:bCs w:val="0"/>
                <w:color w:val="000000"/>
                <w:sz w:val="22"/>
                <w:szCs w:val="22"/>
              </w:rPr>
              <w:t>10</w:t>
            </w:r>
          </w:p>
        </w:tc>
        <w:tc>
          <w:tcPr>
            <w:tcW w:w="885" w:type="dxa"/>
            <w:noWrap/>
            <w:hideMark/>
          </w:tcPr>
          <w:p w14:paraId="78777A0D" w14:textId="77777777" w:rsidR="003D1351" w:rsidRPr="003D1351" w:rsidRDefault="003D13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SVR</w:t>
            </w:r>
          </w:p>
        </w:tc>
        <w:tc>
          <w:tcPr>
            <w:tcW w:w="1350" w:type="dxa"/>
            <w:noWrap/>
            <w:hideMark/>
          </w:tcPr>
          <w:p w14:paraId="1A923904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1.1393</w:t>
            </w:r>
          </w:p>
        </w:tc>
        <w:tc>
          <w:tcPr>
            <w:tcW w:w="1350" w:type="dxa"/>
            <w:noWrap/>
            <w:hideMark/>
          </w:tcPr>
          <w:p w14:paraId="76A1FE54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1.3037</w:t>
            </w:r>
          </w:p>
        </w:tc>
        <w:tc>
          <w:tcPr>
            <w:tcW w:w="900" w:type="dxa"/>
            <w:noWrap/>
            <w:hideMark/>
          </w:tcPr>
          <w:p w14:paraId="3FA6DF57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0.4668</w:t>
            </w:r>
          </w:p>
        </w:tc>
        <w:tc>
          <w:tcPr>
            <w:tcW w:w="1800" w:type="dxa"/>
            <w:noWrap/>
            <w:hideMark/>
          </w:tcPr>
          <w:p w14:paraId="7FD2EBFC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25.4167</w:t>
            </w:r>
          </w:p>
        </w:tc>
        <w:tc>
          <w:tcPr>
            <w:tcW w:w="2160" w:type="dxa"/>
            <w:noWrap/>
            <w:hideMark/>
          </w:tcPr>
          <w:p w14:paraId="59B42B84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93.0835</w:t>
            </w:r>
          </w:p>
        </w:tc>
      </w:tr>
      <w:tr w:rsidR="003D1351" w:rsidRPr="003D1351" w14:paraId="2169C00D" w14:textId="77777777" w:rsidTr="00014403">
        <w:trPr>
          <w:trHeight w:val="3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dxa"/>
            <w:noWrap/>
            <w:hideMark/>
          </w:tcPr>
          <w:p w14:paraId="5559FAD5" w14:textId="77777777" w:rsidR="003D1351" w:rsidRPr="003D1351" w:rsidRDefault="003D1351">
            <w:pPr>
              <w:jc w:val="right"/>
              <w:rPr>
                <w:b w:val="0"/>
                <w:bCs w:val="0"/>
                <w:color w:val="000000"/>
                <w:sz w:val="22"/>
                <w:szCs w:val="22"/>
              </w:rPr>
            </w:pPr>
            <w:r w:rsidRPr="003D1351">
              <w:rPr>
                <w:b w:val="0"/>
                <w:bCs w:val="0"/>
                <w:color w:val="000000"/>
                <w:sz w:val="22"/>
                <w:szCs w:val="22"/>
              </w:rPr>
              <w:t>10</w:t>
            </w:r>
          </w:p>
        </w:tc>
        <w:tc>
          <w:tcPr>
            <w:tcW w:w="885" w:type="dxa"/>
            <w:noWrap/>
            <w:hideMark/>
          </w:tcPr>
          <w:p w14:paraId="77F89112" w14:textId="21CDD84E" w:rsidR="003D1351" w:rsidRPr="003D1351" w:rsidRDefault="00184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LSTM</w:t>
            </w:r>
          </w:p>
        </w:tc>
        <w:tc>
          <w:tcPr>
            <w:tcW w:w="1350" w:type="dxa"/>
            <w:noWrap/>
            <w:hideMark/>
          </w:tcPr>
          <w:p w14:paraId="15E25BA0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1.037</w:t>
            </w:r>
          </w:p>
        </w:tc>
        <w:tc>
          <w:tcPr>
            <w:tcW w:w="1350" w:type="dxa"/>
            <w:noWrap/>
            <w:hideMark/>
          </w:tcPr>
          <w:p w14:paraId="27E1B4CF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1.0822</w:t>
            </w:r>
          </w:p>
        </w:tc>
        <w:tc>
          <w:tcPr>
            <w:tcW w:w="900" w:type="dxa"/>
            <w:noWrap/>
            <w:hideMark/>
          </w:tcPr>
          <w:p w14:paraId="18E23F12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0.5576</w:t>
            </w:r>
          </w:p>
        </w:tc>
        <w:tc>
          <w:tcPr>
            <w:tcW w:w="1800" w:type="dxa"/>
            <w:noWrap/>
            <w:hideMark/>
          </w:tcPr>
          <w:p w14:paraId="3A9A4F29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23.7977</w:t>
            </w:r>
          </w:p>
        </w:tc>
        <w:tc>
          <w:tcPr>
            <w:tcW w:w="2160" w:type="dxa"/>
            <w:noWrap/>
            <w:hideMark/>
          </w:tcPr>
          <w:p w14:paraId="4CDBA585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91.1289</w:t>
            </w:r>
          </w:p>
        </w:tc>
      </w:tr>
    </w:tbl>
    <w:p w14:paraId="42737AD4" w14:textId="77777777" w:rsidR="003D1351" w:rsidRDefault="003D1351" w:rsidP="00D04BF2"/>
    <w:p w14:paraId="58EFC738" w14:textId="77777777" w:rsidR="00184652" w:rsidRDefault="00184652" w:rsidP="00B015FC"/>
    <w:p w14:paraId="6E8C2675" w14:textId="77777777" w:rsidR="00184652" w:rsidRDefault="00184652" w:rsidP="00B015FC"/>
    <w:p w14:paraId="17A1D33C" w14:textId="77777777" w:rsidR="00184652" w:rsidRDefault="00184652" w:rsidP="00B015FC"/>
    <w:p w14:paraId="18C61D05" w14:textId="77777777" w:rsidR="00014403" w:rsidRDefault="00014403" w:rsidP="00B015FC"/>
    <w:p w14:paraId="1D313152" w14:textId="77777777" w:rsidR="00184652" w:rsidRDefault="00184652" w:rsidP="00B015FC"/>
    <w:p w14:paraId="773FE4F2" w14:textId="77777777" w:rsidR="00184652" w:rsidRDefault="00184652" w:rsidP="00B015FC"/>
    <w:p w14:paraId="4CA9144E" w14:textId="033DDC7A" w:rsidR="00283CC3" w:rsidRDefault="003D1351" w:rsidP="00B015FC">
      <w:r>
        <w:lastRenderedPageBreak/>
        <w:t>Table S</w:t>
      </w:r>
      <w:r w:rsidR="00184652">
        <w:t>6</w:t>
      </w:r>
      <w:r>
        <w:t>.</w:t>
      </w:r>
    </w:p>
    <w:p w14:paraId="1ADDC564" w14:textId="77777777" w:rsidR="003D1351" w:rsidRDefault="003D1351" w:rsidP="00B015FC"/>
    <w:p w14:paraId="419D29B1" w14:textId="77777777" w:rsidR="003D1351" w:rsidRPr="003D1351" w:rsidRDefault="003D1351" w:rsidP="00B015FC">
      <w:r w:rsidRPr="003D1351">
        <w:t xml:space="preserve">      </w:t>
      </w:r>
    </w:p>
    <w:tbl>
      <w:tblPr>
        <w:tblStyle w:val="PlainTable1"/>
        <w:tblW w:w="9170" w:type="dxa"/>
        <w:tblInd w:w="5" w:type="dxa"/>
        <w:tblLook w:val="04A0" w:firstRow="1" w:lastRow="0" w:firstColumn="1" w:lastColumn="0" w:noHBand="0" w:noVBand="1"/>
      </w:tblPr>
      <w:tblGrid>
        <w:gridCol w:w="730"/>
        <w:gridCol w:w="857"/>
        <w:gridCol w:w="1103"/>
        <w:gridCol w:w="1440"/>
        <w:gridCol w:w="1260"/>
        <w:gridCol w:w="1620"/>
        <w:gridCol w:w="2160"/>
      </w:tblGrid>
      <w:tr w:rsidR="00014403" w:rsidRPr="003D1351" w14:paraId="5B629CB8" w14:textId="77777777" w:rsidTr="000144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dxa"/>
            <w:noWrap/>
            <w:hideMark/>
          </w:tcPr>
          <w:p w14:paraId="45552FB6" w14:textId="77777777" w:rsidR="003D1351" w:rsidRPr="003D1351" w:rsidRDefault="003D1351">
            <w:pPr>
              <w:rPr>
                <w:b w:val="0"/>
                <w:bCs w:val="0"/>
                <w:color w:val="000000"/>
                <w:sz w:val="22"/>
                <w:szCs w:val="22"/>
              </w:rPr>
            </w:pPr>
            <w:proofErr w:type="spellStart"/>
            <w:r w:rsidRPr="003D1351">
              <w:rPr>
                <w:b w:val="0"/>
                <w:bCs w:val="0"/>
                <w:color w:val="000000"/>
                <w:sz w:val="22"/>
                <w:szCs w:val="22"/>
              </w:rPr>
              <w:t>Kfold</w:t>
            </w:r>
            <w:proofErr w:type="spellEnd"/>
          </w:p>
        </w:tc>
        <w:tc>
          <w:tcPr>
            <w:tcW w:w="857" w:type="dxa"/>
            <w:noWrap/>
            <w:hideMark/>
          </w:tcPr>
          <w:p w14:paraId="70142CBC" w14:textId="77777777" w:rsidR="003D1351" w:rsidRPr="003D1351" w:rsidRDefault="003D13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 Unicode MS"/>
                <w:b w:val="0"/>
                <w:bCs w:val="0"/>
                <w:color w:val="000000"/>
                <w:sz w:val="22"/>
                <w:szCs w:val="22"/>
              </w:rPr>
            </w:pPr>
            <w:r w:rsidRPr="003D1351">
              <w:rPr>
                <w:rFonts w:eastAsia="Arial Unicode MS"/>
                <w:b w:val="0"/>
                <w:bCs w:val="0"/>
                <w:color w:val="000000"/>
                <w:sz w:val="22"/>
                <w:szCs w:val="22"/>
              </w:rPr>
              <w:t xml:space="preserve">Model  </w:t>
            </w:r>
          </w:p>
        </w:tc>
        <w:tc>
          <w:tcPr>
            <w:tcW w:w="1103" w:type="dxa"/>
            <w:noWrap/>
            <w:hideMark/>
          </w:tcPr>
          <w:p w14:paraId="51051D69" w14:textId="77777777" w:rsidR="003D1351" w:rsidRPr="003D1351" w:rsidRDefault="003D13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2"/>
                <w:szCs w:val="22"/>
              </w:rPr>
            </w:pPr>
            <w:r w:rsidRPr="003D1351">
              <w:rPr>
                <w:b w:val="0"/>
                <w:bCs w:val="0"/>
                <w:color w:val="000000"/>
                <w:sz w:val="22"/>
                <w:szCs w:val="22"/>
              </w:rPr>
              <w:t xml:space="preserve"> RMSE  </w:t>
            </w:r>
          </w:p>
        </w:tc>
        <w:tc>
          <w:tcPr>
            <w:tcW w:w="1440" w:type="dxa"/>
            <w:noWrap/>
            <w:hideMark/>
          </w:tcPr>
          <w:p w14:paraId="4C461B63" w14:textId="77777777" w:rsidR="003D1351" w:rsidRPr="003D1351" w:rsidRDefault="003D13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2"/>
                <w:szCs w:val="22"/>
              </w:rPr>
            </w:pPr>
            <w:r w:rsidRPr="003D1351">
              <w:rPr>
                <w:b w:val="0"/>
                <w:bCs w:val="0"/>
                <w:color w:val="000000"/>
                <w:sz w:val="22"/>
                <w:szCs w:val="22"/>
              </w:rPr>
              <w:t xml:space="preserve">  MSE     </w:t>
            </w:r>
          </w:p>
        </w:tc>
        <w:tc>
          <w:tcPr>
            <w:tcW w:w="1260" w:type="dxa"/>
            <w:noWrap/>
            <w:hideMark/>
          </w:tcPr>
          <w:p w14:paraId="3895816D" w14:textId="77777777" w:rsidR="003D1351" w:rsidRPr="003D1351" w:rsidRDefault="003D13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2"/>
                <w:szCs w:val="22"/>
              </w:rPr>
            </w:pPr>
            <w:r w:rsidRPr="003D1351">
              <w:rPr>
                <w:b w:val="0"/>
                <w:bCs w:val="0"/>
                <w:color w:val="000000"/>
                <w:sz w:val="22"/>
                <w:szCs w:val="22"/>
              </w:rPr>
              <w:t xml:space="preserve">R²  </w:t>
            </w:r>
          </w:p>
        </w:tc>
        <w:tc>
          <w:tcPr>
            <w:tcW w:w="1620" w:type="dxa"/>
            <w:noWrap/>
            <w:hideMark/>
          </w:tcPr>
          <w:p w14:paraId="5A9311FB" w14:textId="77777777" w:rsidR="003D1351" w:rsidRPr="003D1351" w:rsidRDefault="003D13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2"/>
                <w:szCs w:val="22"/>
              </w:rPr>
            </w:pPr>
            <w:proofErr w:type="spellStart"/>
            <w:r w:rsidRPr="003D1351">
              <w:rPr>
                <w:b w:val="0"/>
                <w:bCs w:val="0"/>
                <w:color w:val="000000"/>
                <w:sz w:val="22"/>
                <w:szCs w:val="22"/>
              </w:rPr>
              <w:t>MedAPE</w:t>
            </w:r>
            <w:proofErr w:type="spellEnd"/>
            <w:r w:rsidRPr="003D1351">
              <w:rPr>
                <w:b w:val="0"/>
                <w:bCs w:val="0"/>
                <w:color w:val="000000"/>
                <w:sz w:val="22"/>
                <w:szCs w:val="22"/>
              </w:rPr>
              <w:t xml:space="preserve"> (%)</w:t>
            </w:r>
          </w:p>
        </w:tc>
        <w:tc>
          <w:tcPr>
            <w:tcW w:w="2160" w:type="dxa"/>
            <w:noWrap/>
            <w:hideMark/>
          </w:tcPr>
          <w:p w14:paraId="5725ACCA" w14:textId="77777777" w:rsidR="003D1351" w:rsidRPr="003D1351" w:rsidRDefault="003D13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2"/>
                <w:szCs w:val="22"/>
              </w:rPr>
            </w:pPr>
            <w:r w:rsidRPr="003D1351">
              <w:rPr>
                <w:b w:val="0"/>
                <w:bCs w:val="0"/>
                <w:color w:val="000000"/>
                <w:sz w:val="22"/>
                <w:szCs w:val="22"/>
              </w:rPr>
              <w:t>SMAPE (%)</w:t>
            </w:r>
          </w:p>
        </w:tc>
      </w:tr>
      <w:tr w:rsidR="003D1351" w:rsidRPr="003D1351" w14:paraId="2E236960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dxa"/>
            <w:noWrap/>
            <w:hideMark/>
          </w:tcPr>
          <w:p w14:paraId="712328CA" w14:textId="77777777" w:rsidR="003D1351" w:rsidRPr="003D1351" w:rsidRDefault="003D1351">
            <w:pPr>
              <w:jc w:val="right"/>
              <w:rPr>
                <w:b w:val="0"/>
                <w:bCs w:val="0"/>
                <w:color w:val="000000"/>
                <w:sz w:val="22"/>
                <w:szCs w:val="22"/>
              </w:rPr>
            </w:pPr>
            <w:r w:rsidRPr="003D1351">
              <w:rPr>
                <w:b w:val="0"/>
                <w:bCs w:val="0"/>
                <w:color w:val="000000"/>
                <w:sz w:val="22"/>
                <w:szCs w:val="22"/>
              </w:rPr>
              <w:t>2</w:t>
            </w:r>
          </w:p>
        </w:tc>
        <w:tc>
          <w:tcPr>
            <w:tcW w:w="857" w:type="dxa"/>
            <w:noWrap/>
            <w:hideMark/>
          </w:tcPr>
          <w:p w14:paraId="6CE0C770" w14:textId="6D2C6034" w:rsidR="003D1351" w:rsidRPr="003D1351" w:rsidRDefault="00184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RF</w:t>
            </w:r>
          </w:p>
        </w:tc>
        <w:tc>
          <w:tcPr>
            <w:tcW w:w="1103" w:type="dxa"/>
            <w:noWrap/>
            <w:hideMark/>
          </w:tcPr>
          <w:p w14:paraId="06500FD9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0.8513</w:t>
            </w:r>
          </w:p>
        </w:tc>
        <w:tc>
          <w:tcPr>
            <w:tcW w:w="1440" w:type="dxa"/>
            <w:noWrap/>
            <w:hideMark/>
          </w:tcPr>
          <w:p w14:paraId="487CAA8F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0.7251</w:t>
            </w:r>
          </w:p>
        </w:tc>
        <w:tc>
          <w:tcPr>
            <w:tcW w:w="1260" w:type="dxa"/>
            <w:noWrap/>
            <w:hideMark/>
          </w:tcPr>
          <w:p w14:paraId="71A808A9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0.711</w:t>
            </w:r>
          </w:p>
        </w:tc>
        <w:tc>
          <w:tcPr>
            <w:tcW w:w="1620" w:type="dxa"/>
            <w:noWrap/>
            <w:hideMark/>
          </w:tcPr>
          <w:p w14:paraId="56613DFE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17.9757</w:t>
            </w:r>
          </w:p>
        </w:tc>
        <w:tc>
          <w:tcPr>
            <w:tcW w:w="2160" w:type="dxa"/>
            <w:noWrap/>
            <w:hideMark/>
          </w:tcPr>
          <w:p w14:paraId="6B942A30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83.4071</w:t>
            </w:r>
          </w:p>
        </w:tc>
      </w:tr>
      <w:tr w:rsidR="003D1351" w:rsidRPr="003D1351" w14:paraId="6235E443" w14:textId="77777777" w:rsidTr="00014403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dxa"/>
            <w:noWrap/>
            <w:hideMark/>
          </w:tcPr>
          <w:p w14:paraId="1F8E5DF8" w14:textId="77777777" w:rsidR="003D1351" w:rsidRPr="003D1351" w:rsidRDefault="003D1351">
            <w:pPr>
              <w:jc w:val="right"/>
              <w:rPr>
                <w:b w:val="0"/>
                <w:bCs w:val="0"/>
                <w:color w:val="000000"/>
                <w:sz w:val="22"/>
                <w:szCs w:val="22"/>
              </w:rPr>
            </w:pPr>
            <w:r w:rsidRPr="003D1351">
              <w:rPr>
                <w:b w:val="0"/>
                <w:bCs w:val="0"/>
                <w:color w:val="000000"/>
                <w:sz w:val="22"/>
                <w:szCs w:val="22"/>
              </w:rPr>
              <w:t>2</w:t>
            </w:r>
          </w:p>
        </w:tc>
        <w:tc>
          <w:tcPr>
            <w:tcW w:w="857" w:type="dxa"/>
            <w:noWrap/>
            <w:hideMark/>
          </w:tcPr>
          <w:p w14:paraId="33B7C19F" w14:textId="5CBA9B67" w:rsidR="003D1351" w:rsidRPr="003D1351" w:rsidRDefault="00184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GB</w:t>
            </w:r>
          </w:p>
        </w:tc>
        <w:tc>
          <w:tcPr>
            <w:tcW w:w="1103" w:type="dxa"/>
            <w:noWrap/>
            <w:hideMark/>
          </w:tcPr>
          <w:p w14:paraId="2B8BB207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0.852</w:t>
            </w:r>
          </w:p>
        </w:tc>
        <w:tc>
          <w:tcPr>
            <w:tcW w:w="1440" w:type="dxa"/>
            <w:noWrap/>
            <w:hideMark/>
          </w:tcPr>
          <w:p w14:paraId="2939720A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0.726</w:t>
            </w:r>
          </w:p>
        </w:tc>
        <w:tc>
          <w:tcPr>
            <w:tcW w:w="1260" w:type="dxa"/>
            <w:noWrap/>
            <w:hideMark/>
          </w:tcPr>
          <w:p w14:paraId="1BD8A5A7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0.7104</w:t>
            </w:r>
          </w:p>
        </w:tc>
        <w:tc>
          <w:tcPr>
            <w:tcW w:w="1620" w:type="dxa"/>
            <w:noWrap/>
            <w:hideMark/>
          </w:tcPr>
          <w:p w14:paraId="6157BE19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19.329</w:t>
            </w:r>
          </w:p>
        </w:tc>
        <w:tc>
          <w:tcPr>
            <w:tcW w:w="2160" w:type="dxa"/>
            <w:noWrap/>
            <w:hideMark/>
          </w:tcPr>
          <w:p w14:paraId="7E24BB64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84.518</w:t>
            </w:r>
          </w:p>
        </w:tc>
      </w:tr>
      <w:tr w:rsidR="003D1351" w:rsidRPr="003D1351" w14:paraId="3E09FC75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dxa"/>
            <w:noWrap/>
            <w:hideMark/>
          </w:tcPr>
          <w:p w14:paraId="4882BE9F" w14:textId="77777777" w:rsidR="003D1351" w:rsidRPr="003D1351" w:rsidRDefault="003D1351">
            <w:pPr>
              <w:jc w:val="right"/>
              <w:rPr>
                <w:b w:val="0"/>
                <w:bCs w:val="0"/>
                <w:color w:val="000000"/>
                <w:sz w:val="22"/>
                <w:szCs w:val="22"/>
              </w:rPr>
            </w:pPr>
            <w:r w:rsidRPr="003D1351">
              <w:rPr>
                <w:b w:val="0"/>
                <w:bCs w:val="0"/>
                <w:color w:val="000000"/>
                <w:sz w:val="22"/>
                <w:szCs w:val="22"/>
              </w:rPr>
              <w:t>2</w:t>
            </w:r>
          </w:p>
        </w:tc>
        <w:tc>
          <w:tcPr>
            <w:tcW w:w="857" w:type="dxa"/>
            <w:noWrap/>
            <w:hideMark/>
          </w:tcPr>
          <w:p w14:paraId="5AD7C342" w14:textId="77777777" w:rsidR="003D1351" w:rsidRPr="003D1351" w:rsidRDefault="003D13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SVR</w:t>
            </w:r>
          </w:p>
        </w:tc>
        <w:tc>
          <w:tcPr>
            <w:tcW w:w="1103" w:type="dxa"/>
            <w:noWrap/>
            <w:hideMark/>
          </w:tcPr>
          <w:p w14:paraId="226AB197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0.8601</w:t>
            </w:r>
          </w:p>
        </w:tc>
        <w:tc>
          <w:tcPr>
            <w:tcW w:w="1440" w:type="dxa"/>
            <w:noWrap/>
            <w:hideMark/>
          </w:tcPr>
          <w:p w14:paraId="722BB5EF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0.74</w:t>
            </w:r>
          </w:p>
        </w:tc>
        <w:tc>
          <w:tcPr>
            <w:tcW w:w="1260" w:type="dxa"/>
            <w:noWrap/>
            <w:hideMark/>
          </w:tcPr>
          <w:p w14:paraId="11EF87FD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0.705</w:t>
            </w:r>
          </w:p>
        </w:tc>
        <w:tc>
          <w:tcPr>
            <w:tcW w:w="1620" w:type="dxa"/>
            <w:noWrap/>
            <w:hideMark/>
          </w:tcPr>
          <w:p w14:paraId="2D40B99F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18.5874</w:t>
            </w:r>
          </w:p>
        </w:tc>
        <w:tc>
          <w:tcPr>
            <w:tcW w:w="2160" w:type="dxa"/>
            <w:noWrap/>
            <w:hideMark/>
          </w:tcPr>
          <w:p w14:paraId="271DD1E5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84.8082</w:t>
            </w:r>
          </w:p>
        </w:tc>
      </w:tr>
      <w:tr w:rsidR="003D1351" w:rsidRPr="003D1351" w14:paraId="43E85752" w14:textId="77777777" w:rsidTr="00014403">
        <w:trPr>
          <w:trHeight w:val="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dxa"/>
            <w:noWrap/>
            <w:hideMark/>
          </w:tcPr>
          <w:p w14:paraId="2026EC2C" w14:textId="77777777" w:rsidR="003D1351" w:rsidRPr="003D1351" w:rsidRDefault="003D1351">
            <w:pPr>
              <w:jc w:val="right"/>
              <w:rPr>
                <w:b w:val="0"/>
                <w:bCs w:val="0"/>
                <w:color w:val="000000"/>
                <w:sz w:val="22"/>
                <w:szCs w:val="22"/>
              </w:rPr>
            </w:pPr>
            <w:r w:rsidRPr="003D1351">
              <w:rPr>
                <w:b w:val="0"/>
                <w:bCs w:val="0"/>
                <w:color w:val="000000"/>
                <w:sz w:val="22"/>
                <w:szCs w:val="22"/>
              </w:rPr>
              <w:t>2</w:t>
            </w:r>
          </w:p>
        </w:tc>
        <w:tc>
          <w:tcPr>
            <w:tcW w:w="857" w:type="dxa"/>
            <w:noWrap/>
            <w:hideMark/>
          </w:tcPr>
          <w:p w14:paraId="103F1B65" w14:textId="451B5411" w:rsidR="003D1351" w:rsidRPr="003D1351" w:rsidRDefault="00184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LSTM</w:t>
            </w:r>
          </w:p>
        </w:tc>
        <w:tc>
          <w:tcPr>
            <w:tcW w:w="1103" w:type="dxa"/>
            <w:noWrap/>
            <w:hideMark/>
          </w:tcPr>
          <w:p w14:paraId="600AA923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0.8895</w:t>
            </w:r>
          </w:p>
        </w:tc>
        <w:tc>
          <w:tcPr>
            <w:tcW w:w="1440" w:type="dxa"/>
            <w:noWrap/>
            <w:hideMark/>
          </w:tcPr>
          <w:p w14:paraId="14078D71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0.7913</w:t>
            </w:r>
          </w:p>
        </w:tc>
        <w:tc>
          <w:tcPr>
            <w:tcW w:w="1260" w:type="dxa"/>
            <w:noWrap/>
            <w:hideMark/>
          </w:tcPr>
          <w:p w14:paraId="00C9E6D8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0.6842</w:t>
            </w:r>
          </w:p>
        </w:tc>
        <w:tc>
          <w:tcPr>
            <w:tcW w:w="1620" w:type="dxa"/>
            <w:noWrap/>
            <w:hideMark/>
          </w:tcPr>
          <w:p w14:paraId="5CA9A82F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19.66</w:t>
            </w:r>
          </w:p>
        </w:tc>
        <w:tc>
          <w:tcPr>
            <w:tcW w:w="2160" w:type="dxa"/>
            <w:noWrap/>
            <w:hideMark/>
          </w:tcPr>
          <w:p w14:paraId="73A60A5C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85.8534</w:t>
            </w:r>
          </w:p>
        </w:tc>
      </w:tr>
      <w:tr w:rsidR="003D1351" w:rsidRPr="003D1351" w14:paraId="483B5869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dxa"/>
            <w:noWrap/>
            <w:hideMark/>
          </w:tcPr>
          <w:p w14:paraId="436AADD8" w14:textId="77777777" w:rsidR="003D1351" w:rsidRPr="003D1351" w:rsidRDefault="003D1351">
            <w:pPr>
              <w:jc w:val="right"/>
              <w:rPr>
                <w:b w:val="0"/>
                <w:bCs w:val="0"/>
                <w:color w:val="000000"/>
                <w:sz w:val="22"/>
                <w:szCs w:val="22"/>
              </w:rPr>
            </w:pPr>
            <w:r w:rsidRPr="003D1351">
              <w:rPr>
                <w:b w:val="0"/>
                <w:bCs w:val="0"/>
                <w:color w:val="000000"/>
                <w:sz w:val="22"/>
                <w:szCs w:val="22"/>
              </w:rPr>
              <w:t>3</w:t>
            </w:r>
          </w:p>
        </w:tc>
        <w:tc>
          <w:tcPr>
            <w:tcW w:w="857" w:type="dxa"/>
            <w:noWrap/>
            <w:hideMark/>
          </w:tcPr>
          <w:p w14:paraId="6E9C1520" w14:textId="230D02BE" w:rsidR="003D1351" w:rsidRPr="003D1351" w:rsidRDefault="00184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RF</w:t>
            </w:r>
          </w:p>
        </w:tc>
        <w:tc>
          <w:tcPr>
            <w:tcW w:w="1103" w:type="dxa"/>
            <w:noWrap/>
            <w:hideMark/>
          </w:tcPr>
          <w:p w14:paraId="74E36EC6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0.8137</w:t>
            </w:r>
          </w:p>
        </w:tc>
        <w:tc>
          <w:tcPr>
            <w:tcW w:w="1440" w:type="dxa"/>
            <w:noWrap/>
            <w:hideMark/>
          </w:tcPr>
          <w:p w14:paraId="541D8F66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0.6627</w:t>
            </w:r>
          </w:p>
        </w:tc>
        <w:tc>
          <w:tcPr>
            <w:tcW w:w="1260" w:type="dxa"/>
            <w:noWrap/>
            <w:hideMark/>
          </w:tcPr>
          <w:p w14:paraId="0D13246F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0.7359</w:t>
            </w:r>
          </w:p>
        </w:tc>
        <w:tc>
          <w:tcPr>
            <w:tcW w:w="1620" w:type="dxa"/>
            <w:noWrap/>
            <w:hideMark/>
          </w:tcPr>
          <w:p w14:paraId="32696AC6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17.0504</w:t>
            </w:r>
          </w:p>
        </w:tc>
        <w:tc>
          <w:tcPr>
            <w:tcW w:w="2160" w:type="dxa"/>
            <w:noWrap/>
            <w:hideMark/>
          </w:tcPr>
          <w:p w14:paraId="11320D77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80.5795</w:t>
            </w:r>
          </w:p>
        </w:tc>
      </w:tr>
      <w:tr w:rsidR="003D1351" w:rsidRPr="003D1351" w14:paraId="73A0CC12" w14:textId="77777777" w:rsidTr="00014403">
        <w:trPr>
          <w:trHeight w:val="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dxa"/>
            <w:noWrap/>
            <w:hideMark/>
          </w:tcPr>
          <w:p w14:paraId="27BB873E" w14:textId="77777777" w:rsidR="003D1351" w:rsidRPr="003D1351" w:rsidRDefault="003D1351">
            <w:pPr>
              <w:jc w:val="right"/>
              <w:rPr>
                <w:b w:val="0"/>
                <w:bCs w:val="0"/>
                <w:color w:val="000000"/>
                <w:sz w:val="22"/>
                <w:szCs w:val="22"/>
              </w:rPr>
            </w:pPr>
            <w:r w:rsidRPr="003D1351">
              <w:rPr>
                <w:b w:val="0"/>
                <w:bCs w:val="0"/>
                <w:color w:val="000000"/>
                <w:sz w:val="22"/>
                <w:szCs w:val="22"/>
              </w:rPr>
              <w:t>3</w:t>
            </w:r>
          </w:p>
        </w:tc>
        <w:tc>
          <w:tcPr>
            <w:tcW w:w="857" w:type="dxa"/>
            <w:noWrap/>
            <w:hideMark/>
          </w:tcPr>
          <w:p w14:paraId="604019DB" w14:textId="624AC96F" w:rsidR="003D1351" w:rsidRPr="003D1351" w:rsidRDefault="00184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GB</w:t>
            </w:r>
          </w:p>
        </w:tc>
        <w:tc>
          <w:tcPr>
            <w:tcW w:w="1103" w:type="dxa"/>
            <w:noWrap/>
            <w:hideMark/>
          </w:tcPr>
          <w:p w14:paraId="162CD994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0.8143</w:t>
            </w:r>
          </w:p>
        </w:tc>
        <w:tc>
          <w:tcPr>
            <w:tcW w:w="1440" w:type="dxa"/>
            <w:noWrap/>
            <w:hideMark/>
          </w:tcPr>
          <w:p w14:paraId="51A3AF46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0.664</w:t>
            </w:r>
          </w:p>
        </w:tc>
        <w:tc>
          <w:tcPr>
            <w:tcW w:w="1260" w:type="dxa"/>
            <w:noWrap/>
            <w:hideMark/>
          </w:tcPr>
          <w:p w14:paraId="0F87E63A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0.7354</w:t>
            </w:r>
          </w:p>
        </w:tc>
        <w:tc>
          <w:tcPr>
            <w:tcW w:w="1620" w:type="dxa"/>
            <w:noWrap/>
            <w:hideMark/>
          </w:tcPr>
          <w:p w14:paraId="6B97F1B8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17.5325</w:t>
            </w:r>
          </w:p>
        </w:tc>
        <w:tc>
          <w:tcPr>
            <w:tcW w:w="2160" w:type="dxa"/>
            <w:noWrap/>
            <w:hideMark/>
          </w:tcPr>
          <w:p w14:paraId="3F2117F4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82.0657</w:t>
            </w:r>
          </w:p>
        </w:tc>
      </w:tr>
      <w:tr w:rsidR="003D1351" w:rsidRPr="003D1351" w14:paraId="087FD745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dxa"/>
            <w:noWrap/>
            <w:hideMark/>
          </w:tcPr>
          <w:p w14:paraId="7AC1C5F9" w14:textId="77777777" w:rsidR="003D1351" w:rsidRPr="003D1351" w:rsidRDefault="003D1351">
            <w:pPr>
              <w:jc w:val="right"/>
              <w:rPr>
                <w:b w:val="0"/>
                <w:bCs w:val="0"/>
                <w:color w:val="000000"/>
                <w:sz w:val="22"/>
                <w:szCs w:val="22"/>
              </w:rPr>
            </w:pPr>
            <w:r w:rsidRPr="003D1351">
              <w:rPr>
                <w:b w:val="0"/>
                <w:bCs w:val="0"/>
                <w:color w:val="000000"/>
                <w:sz w:val="22"/>
                <w:szCs w:val="22"/>
              </w:rPr>
              <w:t>3</w:t>
            </w:r>
          </w:p>
        </w:tc>
        <w:tc>
          <w:tcPr>
            <w:tcW w:w="857" w:type="dxa"/>
            <w:noWrap/>
            <w:hideMark/>
          </w:tcPr>
          <w:p w14:paraId="76D4CFD3" w14:textId="77777777" w:rsidR="003D1351" w:rsidRPr="003D1351" w:rsidRDefault="003D13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SVR</w:t>
            </w:r>
          </w:p>
        </w:tc>
        <w:tc>
          <w:tcPr>
            <w:tcW w:w="1103" w:type="dxa"/>
            <w:noWrap/>
            <w:hideMark/>
          </w:tcPr>
          <w:p w14:paraId="5D35C0EB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0.825</w:t>
            </w:r>
          </w:p>
        </w:tc>
        <w:tc>
          <w:tcPr>
            <w:tcW w:w="1440" w:type="dxa"/>
            <w:noWrap/>
            <w:hideMark/>
          </w:tcPr>
          <w:p w14:paraId="7236ED88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0.6816</w:t>
            </w:r>
          </w:p>
        </w:tc>
        <w:tc>
          <w:tcPr>
            <w:tcW w:w="1260" w:type="dxa"/>
            <w:noWrap/>
            <w:hideMark/>
          </w:tcPr>
          <w:p w14:paraId="40436567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0.7285</w:t>
            </w:r>
          </w:p>
        </w:tc>
        <w:tc>
          <w:tcPr>
            <w:tcW w:w="1620" w:type="dxa"/>
            <w:noWrap/>
            <w:hideMark/>
          </w:tcPr>
          <w:p w14:paraId="749608F1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18.1769</w:t>
            </w:r>
          </w:p>
        </w:tc>
        <w:tc>
          <w:tcPr>
            <w:tcW w:w="2160" w:type="dxa"/>
            <w:noWrap/>
            <w:hideMark/>
          </w:tcPr>
          <w:p w14:paraId="3AE1EE4D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82.873</w:t>
            </w:r>
          </w:p>
        </w:tc>
      </w:tr>
      <w:tr w:rsidR="003D1351" w:rsidRPr="003D1351" w14:paraId="5333BB1C" w14:textId="77777777" w:rsidTr="00014403">
        <w:trPr>
          <w:trHeight w:val="1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dxa"/>
            <w:noWrap/>
            <w:hideMark/>
          </w:tcPr>
          <w:p w14:paraId="2B7216A2" w14:textId="77777777" w:rsidR="003D1351" w:rsidRPr="003D1351" w:rsidRDefault="003D1351">
            <w:pPr>
              <w:jc w:val="right"/>
              <w:rPr>
                <w:b w:val="0"/>
                <w:bCs w:val="0"/>
                <w:color w:val="000000"/>
                <w:sz w:val="22"/>
                <w:szCs w:val="22"/>
              </w:rPr>
            </w:pPr>
            <w:r w:rsidRPr="003D1351">
              <w:rPr>
                <w:b w:val="0"/>
                <w:bCs w:val="0"/>
                <w:color w:val="000000"/>
                <w:sz w:val="22"/>
                <w:szCs w:val="22"/>
              </w:rPr>
              <w:t>3</w:t>
            </w:r>
          </w:p>
        </w:tc>
        <w:tc>
          <w:tcPr>
            <w:tcW w:w="857" w:type="dxa"/>
            <w:noWrap/>
            <w:hideMark/>
          </w:tcPr>
          <w:p w14:paraId="52DB10E7" w14:textId="559B5D9B" w:rsidR="003D1351" w:rsidRPr="003D1351" w:rsidRDefault="00184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LSTM</w:t>
            </w:r>
          </w:p>
        </w:tc>
        <w:tc>
          <w:tcPr>
            <w:tcW w:w="1103" w:type="dxa"/>
            <w:noWrap/>
            <w:hideMark/>
          </w:tcPr>
          <w:p w14:paraId="392455C5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0.8711</w:t>
            </w:r>
          </w:p>
        </w:tc>
        <w:tc>
          <w:tcPr>
            <w:tcW w:w="1440" w:type="dxa"/>
            <w:noWrap/>
            <w:hideMark/>
          </w:tcPr>
          <w:p w14:paraId="41FB36F7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0.7589</w:t>
            </w:r>
          </w:p>
        </w:tc>
        <w:tc>
          <w:tcPr>
            <w:tcW w:w="1260" w:type="dxa"/>
            <w:noWrap/>
            <w:hideMark/>
          </w:tcPr>
          <w:p w14:paraId="5D7877BF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0.697</w:t>
            </w:r>
          </w:p>
        </w:tc>
        <w:tc>
          <w:tcPr>
            <w:tcW w:w="1620" w:type="dxa"/>
            <w:noWrap/>
            <w:hideMark/>
          </w:tcPr>
          <w:p w14:paraId="7196C84E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18.8863</w:t>
            </w:r>
          </w:p>
        </w:tc>
        <w:tc>
          <w:tcPr>
            <w:tcW w:w="2160" w:type="dxa"/>
            <w:noWrap/>
            <w:hideMark/>
          </w:tcPr>
          <w:p w14:paraId="408F4415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84.4106</w:t>
            </w:r>
          </w:p>
        </w:tc>
      </w:tr>
      <w:tr w:rsidR="003D1351" w:rsidRPr="003D1351" w14:paraId="0C915C22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dxa"/>
            <w:noWrap/>
            <w:hideMark/>
          </w:tcPr>
          <w:p w14:paraId="029E0714" w14:textId="77777777" w:rsidR="003D1351" w:rsidRPr="003D1351" w:rsidRDefault="003D1351">
            <w:pPr>
              <w:jc w:val="right"/>
              <w:rPr>
                <w:b w:val="0"/>
                <w:bCs w:val="0"/>
                <w:color w:val="000000"/>
                <w:sz w:val="22"/>
                <w:szCs w:val="22"/>
              </w:rPr>
            </w:pPr>
            <w:r w:rsidRPr="003D1351">
              <w:rPr>
                <w:b w:val="0"/>
                <w:bCs w:val="0"/>
                <w:color w:val="000000"/>
                <w:sz w:val="22"/>
                <w:szCs w:val="22"/>
              </w:rPr>
              <w:t>4</w:t>
            </w:r>
          </w:p>
        </w:tc>
        <w:tc>
          <w:tcPr>
            <w:tcW w:w="857" w:type="dxa"/>
            <w:noWrap/>
            <w:hideMark/>
          </w:tcPr>
          <w:p w14:paraId="03823EF2" w14:textId="36A90781" w:rsidR="003D1351" w:rsidRPr="003D1351" w:rsidRDefault="00184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RF</w:t>
            </w:r>
          </w:p>
        </w:tc>
        <w:tc>
          <w:tcPr>
            <w:tcW w:w="1103" w:type="dxa"/>
            <w:noWrap/>
            <w:hideMark/>
          </w:tcPr>
          <w:p w14:paraId="36B571A1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0.8044</w:t>
            </w:r>
          </w:p>
        </w:tc>
        <w:tc>
          <w:tcPr>
            <w:tcW w:w="1440" w:type="dxa"/>
            <w:noWrap/>
            <w:hideMark/>
          </w:tcPr>
          <w:p w14:paraId="69D5024D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0.6479</w:t>
            </w:r>
          </w:p>
        </w:tc>
        <w:tc>
          <w:tcPr>
            <w:tcW w:w="1260" w:type="dxa"/>
            <w:noWrap/>
            <w:hideMark/>
          </w:tcPr>
          <w:p w14:paraId="2BC62DD9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0.7414</w:t>
            </w:r>
          </w:p>
        </w:tc>
        <w:tc>
          <w:tcPr>
            <w:tcW w:w="1620" w:type="dxa"/>
            <w:noWrap/>
            <w:hideMark/>
          </w:tcPr>
          <w:p w14:paraId="6CD9AA8E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16.9085</w:t>
            </w:r>
          </w:p>
        </w:tc>
        <w:tc>
          <w:tcPr>
            <w:tcW w:w="2160" w:type="dxa"/>
            <w:noWrap/>
            <w:hideMark/>
          </w:tcPr>
          <w:p w14:paraId="757109C9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80.487</w:t>
            </w:r>
          </w:p>
        </w:tc>
      </w:tr>
      <w:tr w:rsidR="003D1351" w:rsidRPr="003D1351" w14:paraId="44BA9F08" w14:textId="77777777" w:rsidTr="00014403">
        <w:trPr>
          <w:trHeight w:val="1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dxa"/>
            <w:noWrap/>
            <w:hideMark/>
          </w:tcPr>
          <w:p w14:paraId="3F883E6C" w14:textId="77777777" w:rsidR="003D1351" w:rsidRPr="003D1351" w:rsidRDefault="003D1351">
            <w:pPr>
              <w:jc w:val="right"/>
              <w:rPr>
                <w:b w:val="0"/>
                <w:bCs w:val="0"/>
                <w:color w:val="000000"/>
                <w:sz w:val="22"/>
                <w:szCs w:val="22"/>
              </w:rPr>
            </w:pPr>
            <w:r w:rsidRPr="003D1351">
              <w:rPr>
                <w:b w:val="0"/>
                <w:bCs w:val="0"/>
                <w:color w:val="000000"/>
                <w:sz w:val="22"/>
                <w:szCs w:val="22"/>
              </w:rPr>
              <w:t>4</w:t>
            </w:r>
          </w:p>
        </w:tc>
        <w:tc>
          <w:tcPr>
            <w:tcW w:w="857" w:type="dxa"/>
            <w:noWrap/>
            <w:hideMark/>
          </w:tcPr>
          <w:p w14:paraId="68CF864E" w14:textId="34897DAA" w:rsidR="003D1351" w:rsidRPr="003D1351" w:rsidRDefault="00184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GB</w:t>
            </w:r>
          </w:p>
        </w:tc>
        <w:tc>
          <w:tcPr>
            <w:tcW w:w="1103" w:type="dxa"/>
            <w:noWrap/>
            <w:hideMark/>
          </w:tcPr>
          <w:p w14:paraId="7C604CB4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0.8131</w:t>
            </w:r>
          </w:p>
        </w:tc>
        <w:tc>
          <w:tcPr>
            <w:tcW w:w="1440" w:type="dxa"/>
            <w:noWrap/>
            <w:hideMark/>
          </w:tcPr>
          <w:p w14:paraId="156B8496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0.6619</w:t>
            </w:r>
          </w:p>
        </w:tc>
        <w:tc>
          <w:tcPr>
            <w:tcW w:w="1260" w:type="dxa"/>
            <w:noWrap/>
            <w:hideMark/>
          </w:tcPr>
          <w:p w14:paraId="58CA373F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0.7358</w:t>
            </w:r>
          </w:p>
        </w:tc>
        <w:tc>
          <w:tcPr>
            <w:tcW w:w="1620" w:type="dxa"/>
            <w:noWrap/>
            <w:hideMark/>
          </w:tcPr>
          <w:p w14:paraId="60B65409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17.5495</w:t>
            </w:r>
          </w:p>
        </w:tc>
        <w:tc>
          <w:tcPr>
            <w:tcW w:w="2160" w:type="dxa"/>
            <w:noWrap/>
            <w:hideMark/>
          </w:tcPr>
          <w:p w14:paraId="4DC2C98A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81.8134</w:t>
            </w:r>
          </w:p>
        </w:tc>
      </w:tr>
      <w:tr w:rsidR="003D1351" w:rsidRPr="003D1351" w14:paraId="159B4431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dxa"/>
            <w:noWrap/>
            <w:hideMark/>
          </w:tcPr>
          <w:p w14:paraId="4673BEF6" w14:textId="77777777" w:rsidR="003D1351" w:rsidRPr="003D1351" w:rsidRDefault="003D1351">
            <w:pPr>
              <w:jc w:val="right"/>
              <w:rPr>
                <w:b w:val="0"/>
                <w:bCs w:val="0"/>
                <w:color w:val="000000"/>
                <w:sz w:val="22"/>
                <w:szCs w:val="22"/>
              </w:rPr>
            </w:pPr>
            <w:r w:rsidRPr="003D1351">
              <w:rPr>
                <w:b w:val="0"/>
                <w:bCs w:val="0"/>
                <w:color w:val="000000"/>
                <w:sz w:val="22"/>
                <w:szCs w:val="22"/>
              </w:rPr>
              <w:t>4</w:t>
            </w:r>
          </w:p>
        </w:tc>
        <w:tc>
          <w:tcPr>
            <w:tcW w:w="857" w:type="dxa"/>
            <w:noWrap/>
            <w:hideMark/>
          </w:tcPr>
          <w:p w14:paraId="6171C107" w14:textId="77777777" w:rsidR="003D1351" w:rsidRPr="003D1351" w:rsidRDefault="003D13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SVR</w:t>
            </w:r>
          </w:p>
        </w:tc>
        <w:tc>
          <w:tcPr>
            <w:tcW w:w="1103" w:type="dxa"/>
            <w:noWrap/>
            <w:hideMark/>
          </w:tcPr>
          <w:p w14:paraId="64070554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0.8194</w:t>
            </w:r>
          </w:p>
        </w:tc>
        <w:tc>
          <w:tcPr>
            <w:tcW w:w="1440" w:type="dxa"/>
            <w:noWrap/>
            <w:hideMark/>
          </w:tcPr>
          <w:p w14:paraId="7C6454E8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0.6722</w:t>
            </w:r>
          </w:p>
        </w:tc>
        <w:tc>
          <w:tcPr>
            <w:tcW w:w="1260" w:type="dxa"/>
            <w:noWrap/>
            <w:hideMark/>
          </w:tcPr>
          <w:p w14:paraId="301A4FFA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0.7317</w:t>
            </w:r>
          </w:p>
        </w:tc>
        <w:tc>
          <w:tcPr>
            <w:tcW w:w="1620" w:type="dxa"/>
            <w:noWrap/>
            <w:hideMark/>
          </w:tcPr>
          <w:p w14:paraId="7C7B01DC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17.9651</w:t>
            </w:r>
          </w:p>
        </w:tc>
        <w:tc>
          <w:tcPr>
            <w:tcW w:w="2160" w:type="dxa"/>
            <w:noWrap/>
            <w:hideMark/>
          </w:tcPr>
          <w:p w14:paraId="16033F2C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82.5797</w:t>
            </w:r>
          </w:p>
        </w:tc>
      </w:tr>
      <w:tr w:rsidR="003D1351" w:rsidRPr="003D1351" w14:paraId="74399576" w14:textId="77777777" w:rsidTr="00014403">
        <w:trPr>
          <w:trHeight w:val="1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dxa"/>
            <w:noWrap/>
            <w:hideMark/>
          </w:tcPr>
          <w:p w14:paraId="0093D10A" w14:textId="77777777" w:rsidR="003D1351" w:rsidRPr="003D1351" w:rsidRDefault="003D1351">
            <w:pPr>
              <w:jc w:val="right"/>
              <w:rPr>
                <w:b w:val="0"/>
                <w:bCs w:val="0"/>
                <w:color w:val="000000"/>
                <w:sz w:val="22"/>
                <w:szCs w:val="22"/>
              </w:rPr>
            </w:pPr>
            <w:r w:rsidRPr="003D1351">
              <w:rPr>
                <w:b w:val="0"/>
                <w:bCs w:val="0"/>
                <w:color w:val="000000"/>
                <w:sz w:val="22"/>
                <w:szCs w:val="22"/>
              </w:rPr>
              <w:t>4</w:t>
            </w:r>
          </w:p>
        </w:tc>
        <w:tc>
          <w:tcPr>
            <w:tcW w:w="857" w:type="dxa"/>
            <w:noWrap/>
            <w:hideMark/>
          </w:tcPr>
          <w:p w14:paraId="41C719D1" w14:textId="205A8603" w:rsidR="003D1351" w:rsidRPr="003D1351" w:rsidRDefault="00184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LSTM</w:t>
            </w:r>
          </w:p>
        </w:tc>
        <w:tc>
          <w:tcPr>
            <w:tcW w:w="1103" w:type="dxa"/>
            <w:noWrap/>
            <w:hideMark/>
          </w:tcPr>
          <w:p w14:paraId="0E362EB6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0.8418</w:t>
            </w:r>
          </w:p>
        </w:tc>
        <w:tc>
          <w:tcPr>
            <w:tcW w:w="1440" w:type="dxa"/>
            <w:noWrap/>
            <w:hideMark/>
          </w:tcPr>
          <w:p w14:paraId="4FAABB82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0.709</w:t>
            </w:r>
          </w:p>
        </w:tc>
        <w:tc>
          <w:tcPr>
            <w:tcW w:w="1260" w:type="dxa"/>
            <w:noWrap/>
            <w:hideMark/>
          </w:tcPr>
          <w:p w14:paraId="63E83753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0.7162</w:t>
            </w:r>
          </w:p>
        </w:tc>
        <w:tc>
          <w:tcPr>
            <w:tcW w:w="1620" w:type="dxa"/>
            <w:noWrap/>
            <w:hideMark/>
          </w:tcPr>
          <w:p w14:paraId="5E9F67D5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17.6983</w:t>
            </w:r>
          </w:p>
        </w:tc>
        <w:tc>
          <w:tcPr>
            <w:tcW w:w="2160" w:type="dxa"/>
            <w:noWrap/>
            <w:hideMark/>
          </w:tcPr>
          <w:p w14:paraId="245F39D0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82.0275</w:t>
            </w:r>
          </w:p>
        </w:tc>
      </w:tr>
      <w:tr w:rsidR="003D1351" w:rsidRPr="003D1351" w14:paraId="129D1D08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dxa"/>
            <w:noWrap/>
            <w:hideMark/>
          </w:tcPr>
          <w:p w14:paraId="6027B2D9" w14:textId="77777777" w:rsidR="003D1351" w:rsidRPr="003D1351" w:rsidRDefault="003D1351">
            <w:pPr>
              <w:jc w:val="right"/>
              <w:rPr>
                <w:b w:val="0"/>
                <w:bCs w:val="0"/>
                <w:color w:val="000000"/>
                <w:sz w:val="22"/>
                <w:szCs w:val="22"/>
              </w:rPr>
            </w:pPr>
            <w:r w:rsidRPr="003D1351">
              <w:rPr>
                <w:b w:val="0"/>
                <w:bCs w:val="0"/>
                <w:color w:val="000000"/>
                <w:sz w:val="22"/>
                <w:szCs w:val="22"/>
              </w:rPr>
              <w:t>5</w:t>
            </w:r>
          </w:p>
        </w:tc>
        <w:tc>
          <w:tcPr>
            <w:tcW w:w="857" w:type="dxa"/>
            <w:noWrap/>
            <w:hideMark/>
          </w:tcPr>
          <w:p w14:paraId="6E0506B8" w14:textId="29CD68BB" w:rsidR="003D1351" w:rsidRPr="003D1351" w:rsidRDefault="00184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RF</w:t>
            </w:r>
          </w:p>
        </w:tc>
        <w:tc>
          <w:tcPr>
            <w:tcW w:w="1103" w:type="dxa"/>
            <w:noWrap/>
            <w:hideMark/>
          </w:tcPr>
          <w:p w14:paraId="51DFC385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0.7994</w:t>
            </w:r>
          </w:p>
        </w:tc>
        <w:tc>
          <w:tcPr>
            <w:tcW w:w="1440" w:type="dxa"/>
            <w:noWrap/>
            <w:hideMark/>
          </w:tcPr>
          <w:p w14:paraId="105C96C4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0.6415</w:t>
            </w:r>
          </w:p>
        </w:tc>
        <w:tc>
          <w:tcPr>
            <w:tcW w:w="1260" w:type="dxa"/>
            <w:noWrap/>
            <w:hideMark/>
          </w:tcPr>
          <w:p w14:paraId="4B10A1B0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0.7438</w:t>
            </w:r>
          </w:p>
        </w:tc>
        <w:tc>
          <w:tcPr>
            <w:tcW w:w="1620" w:type="dxa"/>
            <w:noWrap/>
            <w:hideMark/>
          </w:tcPr>
          <w:p w14:paraId="5817B786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16.6058</w:t>
            </w:r>
          </w:p>
        </w:tc>
        <w:tc>
          <w:tcPr>
            <w:tcW w:w="2160" w:type="dxa"/>
            <w:noWrap/>
            <w:hideMark/>
          </w:tcPr>
          <w:p w14:paraId="20E880AC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79.6129</w:t>
            </w:r>
          </w:p>
        </w:tc>
      </w:tr>
      <w:tr w:rsidR="003D1351" w:rsidRPr="003D1351" w14:paraId="5351F1CC" w14:textId="77777777" w:rsidTr="00014403">
        <w:trPr>
          <w:trHeight w:val="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dxa"/>
            <w:noWrap/>
            <w:hideMark/>
          </w:tcPr>
          <w:p w14:paraId="306F6784" w14:textId="77777777" w:rsidR="003D1351" w:rsidRPr="003D1351" w:rsidRDefault="003D1351">
            <w:pPr>
              <w:jc w:val="right"/>
              <w:rPr>
                <w:b w:val="0"/>
                <w:bCs w:val="0"/>
                <w:color w:val="000000"/>
                <w:sz w:val="22"/>
                <w:szCs w:val="22"/>
              </w:rPr>
            </w:pPr>
            <w:r w:rsidRPr="003D1351">
              <w:rPr>
                <w:b w:val="0"/>
                <w:bCs w:val="0"/>
                <w:color w:val="000000"/>
                <w:sz w:val="22"/>
                <w:szCs w:val="22"/>
              </w:rPr>
              <w:t>5</w:t>
            </w:r>
          </w:p>
        </w:tc>
        <w:tc>
          <w:tcPr>
            <w:tcW w:w="857" w:type="dxa"/>
            <w:noWrap/>
            <w:hideMark/>
          </w:tcPr>
          <w:p w14:paraId="3CE301DA" w14:textId="2C368FE9" w:rsidR="003D1351" w:rsidRPr="003D1351" w:rsidRDefault="00184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GB</w:t>
            </w:r>
          </w:p>
        </w:tc>
        <w:tc>
          <w:tcPr>
            <w:tcW w:w="1103" w:type="dxa"/>
            <w:noWrap/>
            <w:hideMark/>
          </w:tcPr>
          <w:p w14:paraId="6BCAEC4C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0.7946</w:t>
            </w:r>
          </w:p>
        </w:tc>
        <w:tc>
          <w:tcPr>
            <w:tcW w:w="1440" w:type="dxa"/>
            <w:noWrap/>
            <w:hideMark/>
          </w:tcPr>
          <w:p w14:paraId="62D81339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0.6335</w:t>
            </w:r>
          </w:p>
        </w:tc>
        <w:tc>
          <w:tcPr>
            <w:tcW w:w="1260" w:type="dxa"/>
            <w:noWrap/>
            <w:hideMark/>
          </w:tcPr>
          <w:p w14:paraId="1666560A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0.7467</w:t>
            </w:r>
          </w:p>
        </w:tc>
        <w:tc>
          <w:tcPr>
            <w:tcW w:w="1620" w:type="dxa"/>
            <w:noWrap/>
            <w:hideMark/>
          </w:tcPr>
          <w:p w14:paraId="6EFF796C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17.4364</w:t>
            </w:r>
          </w:p>
        </w:tc>
        <w:tc>
          <w:tcPr>
            <w:tcW w:w="2160" w:type="dxa"/>
            <w:noWrap/>
            <w:hideMark/>
          </w:tcPr>
          <w:p w14:paraId="59E2227D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81.0315</w:t>
            </w:r>
          </w:p>
        </w:tc>
      </w:tr>
      <w:tr w:rsidR="003D1351" w:rsidRPr="003D1351" w14:paraId="2006C0CE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dxa"/>
            <w:noWrap/>
            <w:hideMark/>
          </w:tcPr>
          <w:p w14:paraId="09B5F787" w14:textId="77777777" w:rsidR="003D1351" w:rsidRPr="003D1351" w:rsidRDefault="003D1351">
            <w:pPr>
              <w:jc w:val="right"/>
              <w:rPr>
                <w:b w:val="0"/>
                <w:bCs w:val="0"/>
                <w:color w:val="000000"/>
                <w:sz w:val="22"/>
                <w:szCs w:val="22"/>
              </w:rPr>
            </w:pPr>
            <w:r w:rsidRPr="003D1351">
              <w:rPr>
                <w:b w:val="0"/>
                <w:bCs w:val="0"/>
                <w:color w:val="000000"/>
                <w:sz w:val="22"/>
                <w:szCs w:val="22"/>
              </w:rPr>
              <w:t>5</w:t>
            </w:r>
          </w:p>
        </w:tc>
        <w:tc>
          <w:tcPr>
            <w:tcW w:w="857" w:type="dxa"/>
            <w:noWrap/>
            <w:hideMark/>
          </w:tcPr>
          <w:p w14:paraId="24E5B669" w14:textId="77777777" w:rsidR="003D1351" w:rsidRPr="003D1351" w:rsidRDefault="003D13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SVR</w:t>
            </w:r>
          </w:p>
        </w:tc>
        <w:tc>
          <w:tcPr>
            <w:tcW w:w="1103" w:type="dxa"/>
            <w:noWrap/>
            <w:hideMark/>
          </w:tcPr>
          <w:p w14:paraId="1B938EBF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0.8092</w:t>
            </w:r>
          </w:p>
        </w:tc>
        <w:tc>
          <w:tcPr>
            <w:tcW w:w="1440" w:type="dxa"/>
            <w:noWrap/>
            <w:hideMark/>
          </w:tcPr>
          <w:p w14:paraId="06D7FC7F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0.6571</w:t>
            </w:r>
          </w:p>
        </w:tc>
        <w:tc>
          <w:tcPr>
            <w:tcW w:w="1260" w:type="dxa"/>
            <w:noWrap/>
            <w:hideMark/>
          </w:tcPr>
          <w:p w14:paraId="26FE5613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0.7376</w:t>
            </w:r>
          </w:p>
        </w:tc>
        <w:tc>
          <w:tcPr>
            <w:tcW w:w="1620" w:type="dxa"/>
            <w:noWrap/>
            <w:hideMark/>
          </w:tcPr>
          <w:p w14:paraId="0638EAC0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17.5046</w:t>
            </w:r>
          </w:p>
        </w:tc>
        <w:tc>
          <w:tcPr>
            <w:tcW w:w="2160" w:type="dxa"/>
            <w:noWrap/>
            <w:hideMark/>
          </w:tcPr>
          <w:p w14:paraId="5092850A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82.049</w:t>
            </w:r>
          </w:p>
        </w:tc>
      </w:tr>
      <w:tr w:rsidR="003D1351" w:rsidRPr="003D1351" w14:paraId="79469246" w14:textId="77777777" w:rsidTr="00014403">
        <w:trPr>
          <w:trHeight w:val="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dxa"/>
            <w:noWrap/>
            <w:hideMark/>
          </w:tcPr>
          <w:p w14:paraId="3E1F4F17" w14:textId="77777777" w:rsidR="003D1351" w:rsidRPr="003D1351" w:rsidRDefault="003D1351">
            <w:pPr>
              <w:jc w:val="right"/>
              <w:rPr>
                <w:b w:val="0"/>
                <w:bCs w:val="0"/>
                <w:color w:val="000000"/>
                <w:sz w:val="22"/>
                <w:szCs w:val="22"/>
              </w:rPr>
            </w:pPr>
            <w:r w:rsidRPr="003D1351">
              <w:rPr>
                <w:b w:val="0"/>
                <w:bCs w:val="0"/>
                <w:color w:val="000000"/>
                <w:sz w:val="22"/>
                <w:szCs w:val="22"/>
              </w:rPr>
              <w:t>5</w:t>
            </w:r>
          </w:p>
        </w:tc>
        <w:tc>
          <w:tcPr>
            <w:tcW w:w="857" w:type="dxa"/>
            <w:noWrap/>
            <w:hideMark/>
          </w:tcPr>
          <w:p w14:paraId="5229FE4B" w14:textId="1C1AE77C" w:rsidR="003D1351" w:rsidRPr="003D1351" w:rsidRDefault="00184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LSTM</w:t>
            </w:r>
          </w:p>
        </w:tc>
        <w:tc>
          <w:tcPr>
            <w:tcW w:w="1103" w:type="dxa"/>
            <w:noWrap/>
            <w:hideMark/>
          </w:tcPr>
          <w:p w14:paraId="300D7464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0.8338</w:t>
            </w:r>
          </w:p>
        </w:tc>
        <w:tc>
          <w:tcPr>
            <w:tcW w:w="1440" w:type="dxa"/>
            <w:noWrap/>
            <w:hideMark/>
          </w:tcPr>
          <w:p w14:paraId="0F36DE72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0.6957</w:t>
            </w:r>
          </w:p>
        </w:tc>
        <w:tc>
          <w:tcPr>
            <w:tcW w:w="1260" w:type="dxa"/>
            <w:noWrap/>
            <w:hideMark/>
          </w:tcPr>
          <w:p w14:paraId="47008525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0.7218</w:t>
            </w:r>
          </w:p>
        </w:tc>
        <w:tc>
          <w:tcPr>
            <w:tcW w:w="1620" w:type="dxa"/>
            <w:noWrap/>
            <w:hideMark/>
          </w:tcPr>
          <w:p w14:paraId="7A00AC16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17.7607</w:t>
            </w:r>
          </w:p>
        </w:tc>
        <w:tc>
          <w:tcPr>
            <w:tcW w:w="2160" w:type="dxa"/>
            <w:noWrap/>
            <w:hideMark/>
          </w:tcPr>
          <w:p w14:paraId="06D6CB6C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81.8287</w:t>
            </w:r>
          </w:p>
        </w:tc>
      </w:tr>
      <w:tr w:rsidR="003D1351" w:rsidRPr="003D1351" w14:paraId="736D1D88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dxa"/>
            <w:noWrap/>
            <w:hideMark/>
          </w:tcPr>
          <w:p w14:paraId="23666F6F" w14:textId="77777777" w:rsidR="003D1351" w:rsidRPr="003D1351" w:rsidRDefault="003D1351">
            <w:pPr>
              <w:jc w:val="right"/>
              <w:rPr>
                <w:b w:val="0"/>
                <w:bCs w:val="0"/>
                <w:color w:val="000000"/>
                <w:sz w:val="22"/>
                <w:szCs w:val="22"/>
              </w:rPr>
            </w:pPr>
            <w:r w:rsidRPr="003D1351">
              <w:rPr>
                <w:b w:val="0"/>
                <w:bCs w:val="0"/>
                <w:color w:val="000000"/>
                <w:sz w:val="22"/>
                <w:szCs w:val="22"/>
              </w:rPr>
              <w:t>6</w:t>
            </w:r>
          </w:p>
        </w:tc>
        <w:tc>
          <w:tcPr>
            <w:tcW w:w="857" w:type="dxa"/>
            <w:noWrap/>
            <w:hideMark/>
          </w:tcPr>
          <w:p w14:paraId="2BCDAD4C" w14:textId="157D7E89" w:rsidR="003D1351" w:rsidRPr="003D1351" w:rsidRDefault="00184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RF</w:t>
            </w:r>
          </w:p>
        </w:tc>
        <w:tc>
          <w:tcPr>
            <w:tcW w:w="1103" w:type="dxa"/>
            <w:noWrap/>
            <w:hideMark/>
          </w:tcPr>
          <w:p w14:paraId="0C7E0A63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0.7945</w:t>
            </w:r>
          </w:p>
        </w:tc>
        <w:tc>
          <w:tcPr>
            <w:tcW w:w="1440" w:type="dxa"/>
            <w:noWrap/>
            <w:hideMark/>
          </w:tcPr>
          <w:p w14:paraId="5A614045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0.6329</w:t>
            </w:r>
          </w:p>
        </w:tc>
        <w:tc>
          <w:tcPr>
            <w:tcW w:w="1260" w:type="dxa"/>
            <w:noWrap/>
            <w:hideMark/>
          </w:tcPr>
          <w:p w14:paraId="5FEB7BC5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0.7474</w:t>
            </w:r>
          </w:p>
        </w:tc>
        <w:tc>
          <w:tcPr>
            <w:tcW w:w="1620" w:type="dxa"/>
            <w:noWrap/>
            <w:hideMark/>
          </w:tcPr>
          <w:p w14:paraId="67F81333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16.8265</w:t>
            </w:r>
          </w:p>
        </w:tc>
        <w:tc>
          <w:tcPr>
            <w:tcW w:w="2160" w:type="dxa"/>
            <w:noWrap/>
            <w:hideMark/>
          </w:tcPr>
          <w:p w14:paraId="3305752D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79.5653</w:t>
            </w:r>
          </w:p>
        </w:tc>
      </w:tr>
      <w:tr w:rsidR="003D1351" w:rsidRPr="003D1351" w14:paraId="29A42BE3" w14:textId="77777777" w:rsidTr="00014403">
        <w:trPr>
          <w:trHeight w:val="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dxa"/>
            <w:noWrap/>
            <w:hideMark/>
          </w:tcPr>
          <w:p w14:paraId="3C12D09C" w14:textId="77777777" w:rsidR="003D1351" w:rsidRPr="003D1351" w:rsidRDefault="003D1351">
            <w:pPr>
              <w:jc w:val="right"/>
              <w:rPr>
                <w:b w:val="0"/>
                <w:bCs w:val="0"/>
                <w:color w:val="000000"/>
                <w:sz w:val="22"/>
                <w:szCs w:val="22"/>
              </w:rPr>
            </w:pPr>
            <w:r w:rsidRPr="003D1351">
              <w:rPr>
                <w:b w:val="0"/>
                <w:bCs w:val="0"/>
                <w:color w:val="000000"/>
                <w:sz w:val="22"/>
                <w:szCs w:val="22"/>
              </w:rPr>
              <w:t>6</w:t>
            </w:r>
          </w:p>
        </w:tc>
        <w:tc>
          <w:tcPr>
            <w:tcW w:w="857" w:type="dxa"/>
            <w:noWrap/>
            <w:hideMark/>
          </w:tcPr>
          <w:p w14:paraId="38D9C138" w14:textId="41262B4A" w:rsidR="003D1351" w:rsidRPr="003D1351" w:rsidRDefault="00184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GB</w:t>
            </w:r>
          </w:p>
        </w:tc>
        <w:tc>
          <w:tcPr>
            <w:tcW w:w="1103" w:type="dxa"/>
            <w:noWrap/>
            <w:hideMark/>
          </w:tcPr>
          <w:p w14:paraId="14D6654D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0.8044</w:t>
            </w:r>
          </w:p>
        </w:tc>
        <w:tc>
          <w:tcPr>
            <w:tcW w:w="1440" w:type="dxa"/>
            <w:noWrap/>
            <w:hideMark/>
          </w:tcPr>
          <w:p w14:paraId="7FF8FA49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0.6492</w:t>
            </w:r>
          </w:p>
        </w:tc>
        <w:tc>
          <w:tcPr>
            <w:tcW w:w="1260" w:type="dxa"/>
            <w:noWrap/>
            <w:hideMark/>
          </w:tcPr>
          <w:p w14:paraId="0DA6AF05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0.741</w:t>
            </w:r>
          </w:p>
        </w:tc>
        <w:tc>
          <w:tcPr>
            <w:tcW w:w="1620" w:type="dxa"/>
            <w:noWrap/>
            <w:hideMark/>
          </w:tcPr>
          <w:p w14:paraId="4E9506E4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17.4319</w:t>
            </w:r>
          </w:p>
        </w:tc>
        <w:tc>
          <w:tcPr>
            <w:tcW w:w="2160" w:type="dxa"/>
            <w:noWrap/>
            <w:hideMark/>
          </w:tcPr>
          <w:p w14:paraId="46363BE2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81.3851</w:t>
            </w:r>
          </w:p>
        </w:tc>
      </w:tr>
      <w:tr w:rsidR="003D1351" w:rsidRPr="003D1351" w14:paraId="1FDED8A6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dxa"/>
            <w:noWrap/>
            <w:hideMark/>
          </w:tcPr>
          <w:p w14:paraId="1A3474B1" w14:textId="77777777" w:rsidR="003D1351" w:rsidRPr="003D1351" w:rsidRDefault="003D1351">
            <w:pPr>
              <w:jc w:val="right"/>
              <w:rPr>
                <w:b w:val="0"/>
                <w:bCs w:val="0"/>
                <w:color w:val="000000"/>
                <w:sz w:val="22"/>
                <w:szCs w:val="22"/>
              </w:rPr>
            </w:pPr>
            <w:r w:rsidRPr="003D1351">
              <w:rPr>
                <w:b w:val="0"/>
                <w:bCs w:val="0"/>
                <w:color w:val="000000"/>
                <w:sz w:val="22"/>
                <w:szCs w:val="22"/>
              </w:rPr>
              <w:t>6</w:t>
            </w:r>
          </w:p>
        </w:tc>
        <w:tc>
          <w:tcPr>
            <w:tcW w:w="857" w:type="dxa"/>
            <w:noWrap/>
            <w:hideMark/>
          </w:tcPr>
          <w:p w14:paraId="696D59E1" w14:textId="77777777" w:rsidR="003D1351" w:rsidRPr="003D1351" w:rsidRDefault="003D13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SVR</w:t>
            </w:r>
          </w:p>
        </w:tc>
        <w:tc>
          <w:tcPr>
            <w:tcW w:w="1103" w:type="dxa"/>
            <w:noWrap/>
            <w:hideMark/>
          </w:tcPr>
          <w:p w14:paraId="231DF3B1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0.8056</w:t>
            </w:r>
          </w:p>
        </w:tc>
        <w:tc>
          <w:tcPr>
            <w:tcW w:w="1440" w:type="dxa"/>
            <w:noWrap/>
            <w:hideMark/>
          </w:tcPr>
          <w:p w14:paraId="4F1A96CE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0.6511</w:t>
            </w:r>
          </w:p>
        </w:tc>
        <w:tc>
          <w:tcPr>
            <w:tcW w:w="1260" w:type="dxa"/>
            <w:noWrap/>
            <w:hideMark/>
          </w:tcPr>
          <w:p w14:paraId="4A183DF1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0.74</w:t>
            </w:r>
          </w:p>
        </w:tc>
        <w:tc>
          <w:tcPr>
            <w:tcW w:w="1620" w:type="dxa"/>
            <w:noWrap/>
            <w:hideMark/>
          </w:tcPr>
          <w:p w14:paraId="1F0D2FFA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17.3922</w:t>
            </w:r>
          </w:p>
        </w:tc>
        <w:tc>
          <w:tcPr>
            <w:tcW w:w="2160" w:type="dxa"/>
            <w:noWrap/>
            <w:hideMark/>
          </w:tcPr>
          <w:p w14:paraId="57F65319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81.852</w:t>
            </w:r>
          </w:p>
        </w:tc>
      </w:tr>
      <w:tr w:rsidR="003D1351" w:rsidRPr="003D1351" w14:paraId="23292156" w14:textId="77777777" w:rsidTr="00014403">
        <w:trPr>
          <w:trHeight w:val="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dxa"/>
            <w:noWrap/>
            <w:hideMark/>
          </w:tcPr>
          <w:p w14:paraId="432A27BB" w14:textId="77777777" w:rsidR="003D1351" w:rsidRPr="003D1351" w:rsidRDefault="003D1351">
            <w:pPr>
              <w:jc w:val="right"/>
              <w:rPr>
                <w:b w:val="0"/>
                <w:bCs w:val="0"/>
                <w:color w:val="000000"/>
                <w:sz w:val="22"/>
                <w:szCs w:val="22"/>
              </w:rPr>
            </w:pPr>
            <w:r w:rsidRPr="003D1351">
              <w:rPr>
                <w:b w:val="0"/>
                <w:bCs w:val="0"/>
                <w:color w:val="000000"/>
                <w:sz w:val="22"/>
                <w:szCs w:val="22"/>
              </w:rPr>
              <w:t>6</w:t>
            </w:r>
          </w:p>
        </w:tc>
        <w:tc>
          <w:tcPr>
            <w:tcW w:w="857" w:type="dxa"/>
            <w:noWrap/>
            <w:hideMark/>
          </w:tcPr>
          <w:p w14:paraId="4342F917" w14:textId="6117AA81" w:rsidR="003D1351" w:rsidRPr="003D1351" w:rsidRDefault="00184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LSTM</w:t>
            </w:r>
          </w:p>
        </w:tc>
        <w:tc>
          <w:tcPr>
            <w:tcW w:w="1103" w:type="dxa"/>
            <w:noWrap/>
            <w:hideMark/>
          </w:tcPr>
          <w:p w14:paraId="7B5ABE1E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0.8416</w:t>
            </w:r>
          </w:p>
        </w:tc>
        <w:tc>
          <w:tcPr>
            <w:tcW w:w="1440" w:type="dxa"/>
            <w:noWrap/>
            <w:hideMark/>
          </w:tcPr>
          <w:p w14:paraId="633C9223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0.7096</w:t>
            </w:r>
          </w:p>
        </w:tc>
        <w:tc>
          <w:tcPr>
            <w:tcW w:w="1260" w:type="dxa"/>
            <w:noWrap/>
            <w:hideMark/>
          </w:tcPr>
          <w:p w14:paraId="25BF31B1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0.7158</w:t>
            </w:r>
          </w:p>
        </w:tc>
        <w:tc>
          <w:tcPr>
            <w:tcW w:w="1620" w:type="dxa"/>
            <w:noWrap/>
            <w:hideMark/>
          </w:tcPr>
          <w:p w14:paraId="32E21923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17.6455</w:t>
            </w:r>
          </w:p>
        </w:tc>
        <w:tc>
          <w:tcPr>
            <w:tcW w:w="2160" w:type="dxa"/>
            <w:noWrap/>
            <w:hideMark/>
          </w:tcPr>
          <w:p w14:paraId="26EB1248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82.701</w:t>
            </w:r>
          </w:p>
        </w:tc>
      </w:tr>
      <w:tr w:rsidR="003D1351" w:rsidRPr="003D1351" w14:paraId="131325F7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dxa"/>
            <w:noWrap/>
            <w:hideMark/>
          </w:tcPr>
          <w:p w14:paraId="7BF09729" w14:textId="77777777" w:rsidR="003D1351" w:rsidRPr="003D1351" w:rsidRDefault="003D1351">
            <w:pPr>
              <w:jc w:val="right"/>
              <w:rPr>
                <w:b w:val="0"/>
                <w:bCs w:val="0"/>
                <w:color w:val="000000"/>
                <w:sz w:val="22"/>
                <w:szCs w:val="22"/>
              </w:rPr>
            </w:pPr>
            <w:r w:rsidRPr="003D1351">
              <w:rPr>
                <w:b w:val="0"/>
                <w:bCs w:val="0"/>
                <w:color w:val="000000"/>
                <w:sz w:val="22"/>
                <w:szCs w:val="22"/>
              </w:rPr>
              <w:t>7</w:t>
            </w:r>
          </w:p>
        </w:tc>
        <w:tc>
          <w:tcPr>
            <w:tcW w:w="857" w:type="dxa"/>
            <w:noWrap/>
            <w:hideMark/>
          </w:tcPr>
          <w:p w14:paraId="57E40591" w14:textId="6B398DE9" w:rsidR="003D1351" w:rsidRPr="003D1351" w:rsidRDefault="00184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RF</w:t>
            </w:r>
          </w:p>
        </w:tc>
        <w:tc>
          <w:tcPr>
            <w:tcW w:w="1103" w:type="dxa"/>
            <w:noWrap/>
            <w:hideMark/>
          </w:tcPr>
          <w:p w14:paraId="61B66750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0.7946</w:t>
            </w:r>
          </w:p>
        </w:tc>
        <w:tc>
          <w:tcPr>
            <w:tcW w:w="1440" w:type="dxa"/>
            <w:noWrap/>
            <w:hideMark/>
          </w:tcPr>
          <w:p w14:paraId="2DA64786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0.6339</w:t>
            </w:r>
          </w:p>
        </w:tc>
        <w:tc>
          <w:tcPr>
            <w:tcW w:w="1260" w:type="dxa"/>
            <w:noWrap/>
            <w:hideMark/>
          </w:tcPr>
          <w:p w14:paraId="5F12A2E4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0.746</w:t>
            </w:r>
          </w:p>
        </w:tc>
        <w:tc>
          <w:tcPr>
            <w:tcW w:w="1620" w:type="dxa"/>
            <w:noWrap/>
            <w:hideMark/>
          </w:tcPr>
          <w:p w14:paraId="68FFDC0B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16.347</w:t>
            </w:r>
          </w:p>
        </w:tc>
        <w:tc>
          <w:tcPr>
            <w:tcW w:w="2160" w:type="dxa"/>
            <w:noWrap/>
            <w:hideMark/>
          </w:tcPr>
          <w:p w14:paraId="3AA97C52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79.2097</w:t>
            </w:r>
          </w:p>
        </w:tc>
      </w:tr>
      <w:tr w:rsidR="003D1351" w:rsidRPr="003D1351" w14:paraId="52BB2EA6" w14:textId="77777777" w:rsidTr="00014403">
        <w:trPr>
          <w:trHeight w:val="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dxa"/>
            <w:noWrap/>
            <w:hideMark/>
          </w:tcPr>
          <w:p w14:paraId="60A435D7" w14:textId="77777777" w:rsidR="003D1351" w:rsidRPr="003D1351" w:rsidRDefault="003D1351">
            <w:pPr>
              <w:jc w:val="right"/>
              <w:rPr>
                <w:b w:val="0"/>
                <w:bCs w:val="0"/>
                <w:color w:val="000000"/>
                <w:sz w:val="22"/>
                <w:szCs w:val="22"/>
              </w:rPr>
            </w:pPr>
            <w:r w:rsidRPr="003D1351">
              <w:rPr>
                <w:b w:val="0"/>
                <w:bCs w:val="0"/>
                <w:color w:val="000000"/>
                <w:sz w:val="22"/>
                <w:szCs w:val="22"/>
              </w:rPr>
              <w:t>7</w:t>
            </w:r>
          </w:p>
        </w:tc>
        <w:tc>
          <w:tcPr>
            <w:tcW w:w="857" w:type="dxa"/>
            <w:noWrap/>
            <w:hideMark/>
          </w:tcPr>
          <w:p w14:paraId="16B27364" w14:textId="69D58204" w:rsidR="003D1351" w:rsidRPr="003D1351" w:rsidRDefault="00184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GB</w:t>
            </w:r>
          </w:p>
        </w:tc>
        <w:tc>
          <w:tcPr>
            <w:tcW w:w="1103" w:type="dxa"/>
            <w:noWrap/>
            <w:hideMark/>
          </w:tcPr>
          <w:p w14:paraId="57018796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0.7998</w:t>
            </w:r>
          </w:p>
        </w:tc>
        <w:tc>
          <w:tcPr>
            <w:tcW w:w="1440" w:type="dxa"/>
            <w:noWrap/>
            <w:hideMark/>
          </w:tcPr>
          <w:p w14:paraId="70BB7189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0.6417</w:t>
            </w:r>
          </w:p>
        </w:tc>
        <w:tc>
          <w:tcPr>
            <w:tcW w:w="1260" w:type="dxa"/>
            <w:noWrap/>
            <w:hideMark/>
          </w:tcPr>
          <w:p w14:paraId="61FF921F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0.7426</w:t>
            </w:r>
          </w:p>
        </w:tc>
        <w:tc>
          <w:tcPr>
            <w:tcW w:w="1620" w:type="dxa"/>
            <w:noWrap/>
            <w:hideMark/>
          </w:tcPr>
          <w:p w14:paraId="2495AB1F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16.9436</w:t>
            </w:r>
          </w:p>
        </w:tc>
        <w:tc>
          <w:tcPr>
            <w:tcW w:w="2160" w:type="dxa"/>
            <w:noWrap/>
            <w:hideMark/>
          </w:tcPr>
          <w:p w14:paraId="1CD28168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80.9946</w:t>
            </w:r>
          </w:p>
        </w:tc>
      </w:tr>
      <w:tr w:rsidR="003D1351" w:rsidRPr="003D1351" w14:paraId="0848BA17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dxa"/>
            <w:noWrap/>
            <w:hideMark/>
          </w:tcPr>
          <w:p w14:paraId="71F97529" w14:textId="77777777" w:rsidR="003D1351" w:rsidRPr="003D1351" w:rsidRDefault="003D1351">
            <w:pPr>
              <w:jc w:val="right"/>
              <w:rPr>
                <w:b w:val="0"/>
                <w:bCs w:val="0"/>
                <w:color w:val="000000"/>
                <w:sz w:val="22"/>
                <w:szCs w:val="22"/>
              </w:rPr>
            </w:pPr>
            <w:r w:rsidRPr="003D1351">
              <w:rPr>
                <w:b w:val="0"/>
                <w:bCs w:val="0"/>
                <w:color w:val="000000"/>
                <w:sz w:val="22"/>
                <w:szCs w:val="22"/>
              </w:rPr>
              <w:t>7</w:t>
            </w:r>
          </w:p>
        </w:tc>
        <w:tc>
          <w:tcPr>
            <w:tcW w:w="857" w:type="dxa"/>
            <w:noWrap/>
            <w:hideMark/>
          </w:tcPr>
          <w:p w14:paraId="0A10A474" w14:textId="77777777" w:rsidR="003D1351" w:rsidRPr="003D1351" w:rsidRDefault="003D13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SVR</w:t>
            </w:r>
          </w:p>
        </w:tc>
        <w:tc>
          <w:tcPr>
            <w:tcW w:w="1103" w:type="dxa"/>
            <w:noWrap/>
            <w:hideMark/>
          </w:tcPr>
          <w:p w14:paraId="3B81A1AD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0.8039</w:t>
            </w:r>
          </w:p>
        </w:tc>
        <w:tc>
          <w:tcPr>
            <w:tcW w:w="1440" w:type="dxa"/>
            <w:noWrap/>
            <w:hideMark/>
          </w:tcPr>
          <w:p w14:paraId="772431C7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0.6487</w:t>
            </w:r>
          </w:p>
        </w:tc>
        <w:tc>
          <w:tcPr>
            <w:tcW w:w="1260" w:type="dxa"/>
            <w:noWrap/>
            <w:hideMark/>
          </w:tcPr>
          <w:p w14:paraId="42968785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0.7395</w:t>
            </w:r>
          </w:p>
        </w:tc>
        <w:tc>
          <w:tcPr>
            <w:tcW w:w="1620" w:type="dxa"/>
            <w:noWrap/>
            <w:hideMark/>
          </w:tcPr>
          <w:p w14:paraId="23D9C645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17.1662</w:t>
            </w:r>
          </w:p>
        </w:tc>
        <w:tc>
          <w:tcPr>
            <w:tcW w:w="2160" w:type="dxa"/>
            <w:noWrap/>
            <w:hideMark/>
          </w:tcPr>
          <w:p w14:paraId="74980D72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81.609</w:t>
            </w:r>
          </w:p>
        </w:tc>
      </w:tr>
      <w:tr w:rsidR="003D1351" w:rsidRPr="003D1351" w14:paraId="40B9BE2F" w14:textId="77777777" w:rsidTr="00014403">
        <w:trPr>
          <w:trHeight w:val="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dxa"/>
            <w:noWrap/>
            <w:hideMark/>
          </w:tcPr>
          <w:p w14:paraId="6917B894" w14:textId="77777777" w:rsidR="003D1351" w:rsidRPr="003D1351" w:rsidRDefault="003D1351">
            <w:pPr>
              <w:jc w:val="right"/>
              <w:rPr>
                <w:b w:val="0"/>
                <w:bCs w:val="0"/>
                <w:color w:val="000000"/>
                <w:sz w:val="22"/>
                <w:szCs w:val="22"/>
              </w:rPr>
            </w:pPr>
            <w:r w:rsidRPr="003D1351">
              <w:rPr>
                <w:b w:val="0"/>
                <w:bCs w:val="0"/>
                <w:color w:val="000000"/>
                <w:sz w:val="22"/>
                <w:szCs w:val="22"/>
              </w:rPr>
              <w:t>7</w:t>
            </w:r>
          </w:p>
        </w:tc>
        <w:tc>
          <w:tcPr>
            <w:tcW w:w="857" w:type="dxa"/>
            <w:noWrap/>
            <w:hideMark/>
          </w:tcPr>
          <w:p w14:paraId="4E10F6C2" w14:textId="4A5AD1AE" w:rsidR="003D1351" w:rsidRPr="003D1351" w:rsidRDefault="00184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LSTM</w:t>
            </w:r>
          </w:p>
        </w:tc>
        <w:tc>
          <w:tcPr>
            <w:tcW w:w="1103" w:type="dxa"/>
            <w:noWrap/>
            <w:hideMark/>
          </w:tcPr>
          <w:p w14:paraId="7BD74704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0.8222</w:t>
            </w:r>
          </w:p>
        </w:tc>
        <w:tc>
          <w:tcPr>
            <w:tcW w:w="1440" w:type="dxa"/>
            <w:noWrap/>
            <w:hideMark/>
          </w:tcPr>
          <w:p w14:paraId="0CCC5CCB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0.6763</w:t>
            </w:r>
          </w:p>
        </w:tc>
        <w:tc>
          <w:tcPr>
            <w:tcW w:w="1260" w:type="dxa"/>
            <w:noWrap/>
            <w:hideMark/>
          </w:tcPr>
          <w:p w14:paraId="17108049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0.7278</w:t>
            </w:r>
          </w:p>
        </w:tc>
        <w:tc>
          <w:tcPr>
            <w:tcW w:w="1620" w:type="dxa"/>
            <w:noWrap/>
            <w:hideMark/>
          </w:tcPr>
          <w:p w14:paraId="6F162E42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16.9108</w:t>
            </w:r>
          </w:p>
        </w:tc>
        <w:tc>
          <w:tcPr>
            <w:tcW w:w="2160" w:type="dxa"/>
            <w:noWrap/>
            <w:hideMark/>
          </w:tcPr>
          <w:p w14:paraId="40F98D97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80.9146</w:t>
            </w:r>
          </w:p>
        </w:tc>
      </w:tr>
      <w:tr w:rsidR="003D1351" w:rsidRPr="003D1351" w14:paraId="2F6EF345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dxa"/>
            <w:noWrap/>
            <w:hideMark/>
          </w:tcPr>
          <w:p w14:paraId="30C1F33B" w14:textId="77777777" w:rsidR="003D1351" w:rsidRPr="003D1351" w:rsidRDefault="003D1351">
            <w:pPr>
              <w:jc w:val="right"/>
              <w:rPr>
                <w:b w:val="0"/>
                <w:bCs w:val="0"/>
                <w:color w:val="000000"/>
                <w:sz w:val="22"/>
                <w:szCs w:val="22"/>
              </w:rPr>
            </w:pPr>
            <w:r w:rsidRPr="003D1351">
              <w:rPr>
                <w:b w:val="0"/>
                <w:bCs w:val="0"/>
                <w:color w:val="000000"/>
                <w:sz w:val="22"/>
                <w:szCs w:val="22"/>
              </w:rPr>
              <w:t>8</w:t>
            </w:r>
          </w:p>
        </w:tc>
        <w:tc>
          <w:tcPr>
            <w:tcW w:w="857" w:type="dxa"/>
            <w:noWrap/>
            <w:hideMark/>
          </w:tcPr>
          <w:p w14:paraId="1B9CF654" w14:textId="7818B352" w:rsidR="003D1351" w:rsidRPr="003D1351" w:rsidRDefault="00184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RF</w:t>
            </w:r>
          </w:p>
        </w:tc>
        <w:tc>
          <w:tcPr>
            <w:tcW w:w="1103" w:type="dxa"/>
            <w:noWrap/>
            <w:hideMark/>
          </w:tcPr>
          <w:p w14:paraId="6FA2AA76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0.7907</w:t>
            </w:r>
          </w:p>
        </w:tc>
        <w:tc>
          <w:tcPr>
            <w:tcW w:w="1440" w:type="dxa"/>
            <w:noWrap/>
            <w:hideMark/>
          </w:tcPr>
          <w:p w14:paraId="4E7268AD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0.6272</w:t>
            </w:r>
          </w:p>
        </w:tc>
        <w:tc>
          <w:tcPr>
            <w:tcW w:w="1260" w:type="dxa"/>
            <w:noWrap/>
            <w:hideMark/>
          </w:tcPr>
          <w:p w14:paraId="16269FC6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0.7487</w:t>
            </w:r>
          </w:p>
        </w:tc>
        <w:tc>
          <w:tcPr>
            <w:tcW w:w="1620" w:type="dxa"/>
            <w:noWrap/>
            <w:hideMark/>
          </w:tcPr>
          <w:p w14:paraId="62CC2A1F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16.0637</w:t>
            </w:r>
          </w:p>
        </w:tc>
        <w:tc>
          <w:tcPr>
            <w:tcW w:w="2160" w:type="dxa"/>
            <w:noWrap/>
            <w:hideMark/>
          </w:tcPr>
          <w:p w14:paraId="4D78D422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78.9184</w:t>
            </w:r>
          </w:p>
        </w:tc>
      </w:tr>
      <w:tr w:rsidR="003D1351" w:rsidRPr="003D1351" w14:paraId="20B57005" w14:textId="77777777" w:rsidTr="00014403">
        <w:trPr>
          <w:trHeight w:val="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dxa"/>
            <w:noWrap/>
            <w:hideMark/>
          </w:tcPr>
          <w:p w14:paraId="4E776C84" w14:textId="77777777" w:rsidR="003D1351" w:rsidRPr="003D1351" w:rsidRDefault="003D1351">
            <w:pPr>
              <w:jc w:val="right"/>
              <w:rPr>
                <w:b w:val="0"/>
                <w:bCs w:val="0"/>
                <w:color w:val="000000"/>
                <w:sz w:val="22"/>
                <w:szCs w:val="22"/>
              </w:rPr>
            </w:pPr>
            <w:r w:rsidRPr="003D1351">
              <w:rPr>
                <w:b w:val="0"/>
                <w:bCs w:val="0"/>
                <w:color w:val="000000"/>
                <w:sz w:val="22"/>
                <w:szCs w:val="22"/>
              </w:rPr>
              <w:t>8</w:t>
            </w:r>
          </w:p>
        </w:tc>
        <w:tc>
          <w:tcPr>
            <w:tcW w:w="857" w:type="dxa"/>
            <w:noWrap/>
            <w:hideMark/>
          </w:tcPr>
          <w:p w14:paraId="568AE49C" w14:textId="281C8BBA" w:rsidR="003D1351" w:rsidRPr="003D1351" w:rsidRDefault="00184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GB</w:t>
            </w:r>
          </w:p>
        </w:tc>
        <w:tc>
          <w:tcPr>
            <w:tcW w:w="1103" w:type="dxa"/>
            <w:noWrap/>
            <w:hideMark/>
          </w:tcPr>
          <w:p w14:paraId="29711AA7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0.7961</w:t>
            </w:r>
          </w:p>
        </w:tc>
        <w:tc>
          <w:tcPr>
            <w:tcW w:w="1440" w:type="dxa"/>
            <w:noWrap/>
            <w:hideMark/>
          </w:tcPr>
          <w:p w14:paraId="7318344F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0.6357</w:t>
            </w:r>
          </w:p>
        </w:tc>
        <w:tc>
          <w:tcPr>
            <w:tcW w:w="1260" w:type="dxa"/>
            <w:noWrap/>
            <w:hideMark/>
          </w:tcPr>
          <w:p w14:paraId="029BAB05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0.7449</w:t>
            </w:r>
          </w:p>
        </w:tc>
        <w:tc>
          <w:tcPr>
            <w:tcW w:w="1620" w:type="dxa"/>
            <w:noWrap/>
            <w:hideMark/>
          </w:tcPr>
          <w:p w14:paraId="28FC9D15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17.0644</w:t>
            </w:r>
          </w:p>
        </w:tc>
        <w:tc>
          <w:tcPr>
            <w:tcW w:w="2160" w:type="dxa"/>
            <w:noWrap/>
            <w:hideMark/>
          </w:tcPr>
          <w:p w14:paraId="7E23064B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80.3324</w:t>
            </w:r>
          </w:p>
        </w:tc>
      </w:tr>
      <w:tr w:rsidR="003D1351" w:rsidRPr="003D1351" w14:paraId="28EA216B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dxa"/>
            <w:noWrap/>
            <w:hideMark/>
          </w:tcPr>
          <w:p w14:paraId="6B97448F" w14:textId="77777777" w:rsidR="003D1351" w:rsidRPr="003D1351" w:rsidRDefault="003D1351">
            <w:pPr>
              <w:jc w:val="right"/>
              <w:rPr>
                <w:b w:val="0"/>
                <w:bCs w:val="0"/>
                <w:color w:val="000000"/>
                <w:sz w:val="22"/>
                <w:szCs w:val="22"/>
              </w:rPr>
            </w:pPr>
            <w:r w:rsidRPr="003D1351">
              <w:rPr>
                <w:b w:val="0"/>
                <w:bCs w:val="0"/>
                <w:color w:val="000000"/>
                <w:sz w:val="22"/>
                <w:szCs w:val="22"/>
              </w:rPr>
              <w:t>8</w:t>
            </w:r>
          </w:p>
        </w:tc>
        <w:tc>
          <w:tcPr>
            <w:tcW w:w="857" w:type="dxa"/>
            <w:noWrap/>
            <w:hideMark/>
          </w:tcPr>
          <w:p w14:paraId="252E0C80" w14:textId="77777777" w:rsidR="003D1351" w:rsidRPr="003D1351" w:rsidRDefault="003D13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SVR</w:t>
            </w:r>
          </w:p>
        </w:tc>
        <w:tc>
          <w:tcPr>
            <w:tcW w:w="1103" w:type="dxa"/>
            <w:noWrap/>
            <w:hideMark/>
          </w:tcPr>
          <w:p w14:paraId="72A24936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0.8025</w:t>
            </w:r>
          </w:p>
        </w:tc>
        <w:tc>
          <w:tcPr>
            <w:tcW w:w="1440" w:type="dxa"/>
            <w:noWrap/>
            <w:hideMark/>
          </w:tcPr>
          <w:p w14:paraId="56DF9E18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0.6464</w:t>
            </w:r>
          </w:p>
        </w:tc>
        <w:tc>
          <w:tcPr>
            <w:tcW w:w="1260" w:type="dxa"/>
            <w:noWrap/>
            <w:hideMark/>
          </w:tcPr>
          <w:p w14:paraId="5BC0D3C3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0.7403</w:t>
            </w:r>
          </w:p>
        </w:tc>
        <w:tc>
          <w:tcPr>
            <w:tcW w:w="1620" w:type="dxa"/>
            <w:noWrap/>
            <w:hideMark/>
          </w:tcPr>
          <w:p w14:paraId="0F88BFE7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17.4287</w:t>
            </w:r>
          </w:p>
        </w:tc>
        <w:tc>
          <w:tcPr>
            <w:tcW w:w="2160" w:type="dxa"/>
            <w:noWrap/>
            <w:hideMark/>
          </w:tcPr>
          <w:p w14:paraId="0C36AF27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81.6472</w:t>
            </w:r>
          </w:p>
        </w:tc>
      </w:tr>
      <w:tr w:rsidR="003D1351" w:rsidRPr="003D1351" w14:paraId="195E7526" w14:textId="77777777" w:rsidTr="00014403">
        <w:trPr>
          <w:trHeight w:val="1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dxa"/>
            <w:noWrap/>
            <w:hideMark/>
          </w:tcPr>
          <w:p w14:paraId="3910CCD4" w14:textId="77777777" w:rsidR="003D1351" w:rsidRPr="003D1351" w:rsidRDefault="003D1351">
            <w:pPr>
              <w:jc w:val="right"/>
              <w:rPr>
                <w:b w:val="0"/>
                <w:bCs w:val="0"/>
                <w:color w:val="000000"/>
                <w:sz w:val="22"/>
                <w:szCs w:val="22"/>
              </w:rPr>
            </w:pPr>
            <w:r w:rsidRPr="003D1351">
              <w:rPr>
                <w:b w:val="0"/>
                <w:bCs w:val="0"/>
                <w:color w:val="000000"/>
                <w:sz w:val="22"/>
                <w:szCs w:val="22"/>
              </w:rPr>
              <w:t>8</w:t>
            </w:r>
          </w:p>
        </w:tc>
        <w:tc>
          <w:tcPr>
            <w:tcW w:w="857" w:type="dxa"/>
            <w:noWrap/>
            <w:hideMark/>
          </w:tcPr>
          <w:p w14:paraId="548EBB61" w14:textId="19C2D001" w:rsidR="003D1351" w:rsidRPr="003D1351" w:rsidRDefault="00184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LSTM</w:t>
            </w:r>
          </w:p>
        </w:tc>
        <w:tc>
          <w:tcPr>
            <w:tcW w:w="1103" w:type="dxa"/>
            <w:noWrap/>
            <w:hideMark/>
          </w:tcPr>
          <w:p w14:paraId="02B75454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0.8353</w:t>
            </w:r>
          </w:p>
        </w:tc>
        <w:tc>
          <w:tcPr>
            <w:tcW w:w="1440" w:type="dxa"/>
            <w:noWrap/>
            <w:hideMark/>
          </w:tcPr>
          <w:p w14:paraId="4E2AD70F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0.6988</w:t>
            </w:r>
          </w:p>
        </w:tc>
        <w:tc>
          <w:tcPr>
            <w:tcW w:w="1260" w:type="dxa"/>
            <w:noWrap/>
            <w:hideMark/>
          </w:tcPr>
          <w:p w14:paraId="5C892B4C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0.7186</w:t>
            </w:r>
          </w:p>
        </w:tc>
        <w:tc>
          <w:tcPr>
            <w:tcW w:w="1620" w:type="dxa"/>
            <w:noWrap/>
            <w:hideMark/>
          </w:tcPr>
          <w:p w14:paraId="154EF314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17.0027</w:t>
            </w:r>
          </w:p>
        </w:tc>
        <w:tc>
          <w:tcPr>
            <w:tcW w:w="2160" w:type="dxa"/>
            <w:noWrap/>
            <w:hideMark/>
          </w:tcPr>
          <w:p w14:paraId="10D01265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82.0261</w:t>
            </w:r>
          </w:p>
        </w:tc>
      </w:tr>
      <w:tr w:rsidR="003D1351" w:rsidRPr="003D1351" w14:paraId="50642F10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dxa"/>
            <w:noWrap/>
            <w:hideMark/>
          </w:tcPr>
          <w:p w14:paraId="57C0FF15" w14:textId="77777777" w:rsidR="003D1351" w:rsidRPr="003D1351" w:rsidRDefault="003D1351">
            <w:pPr>
              <w:jc w:val="right"/>
              <w:rPr>
                <w:b w:val="0"/>
                <w:bCs w:val="0"/>
                <w:color w:val="000000"/>
                <w:sz w:val="22"/>
                <w:szCs w:val="22"/>
              </w:rPr>
            </w:pPr>
            <w:r w:rsidRPr="003D1351">
              <w:rPr>
                <w:b w:val="0"/>
                <w:bCs w:val="0"/>
                <w:color w:val="000000"/>
                <w:sz w:val="22"/>
                <w:szCs w:val="22"/>
              </w:rPr>
              <w:t>9</w:t>
            </w:r>
          </w:p>
        </w:tc>
        <w:tc>
          <w:tcPr>
            <w:tcW w:w="857" w:type="dxa"/>
            <w:noWrap/>
            <w:hideMark/>
          </w:tcPr>
          <w:p w14:paraId="22069F06" w14:textId="47BE5DB7" w:rsidR="003D1351" w:rsidRPr="003D1351" w:rsidRDefault="00184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RF</w:t>
            </w:r>
          </w:p>
        </w:tc>
        <w:tc>
          <w:tcPr>
            <w:tcW w:w="1103" w:type="dxa"/>
            <w:noWrap/>
            <w:hideMark/>
          </w:tcPr>
          <w:p w14:paraId="730F6D36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0.7966</w:t>
            </w:r>
          </w:p>
        </w:tc>
        <w:tc>
          <w:tcPr>
            <w:tcW w:w="1440" w:type="dxa"/>
            <w:noWrap/>
            <w:hideMark/>
          </w:tcPr>
          <w:p w14:paraId="31DDAE20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0.6372</w:t>
            </w:r>
          </w:p>
        </w:tc>
        <w:tc>
          <w:tcPr>
            <w:tcW w:w="1260" w:type="dxa"/>
            <w:noWrap/>
            <w:hideMark/>
          </w:tcPr>
          <w:p w14:paraId="206DBEB2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0.7454</w:t>
            </w:r>
          </w:p>
        </w:tc>
        <w:tc>
          <w:tcPr>
            <w:tcW w:w="1620" w:type="dxa"/>
            <w:noWrap/>
            <w:hideMark/>
          </w:tcPr>
          <w:p w14:paraId="2D396791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16.3645</w:t>
            </w:r>
          </w:p>
        </w:tc>
        <w:tc>
          <w:tcPr>
            <w:tcW w:w="2160" w:type="dxa"/>
            <w:noWrap/>
            <w:hideMark/>
          </w:tcPr>
          <w:p w14:paraId="0E46E24C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79.3389</w:t>
            </w:r>
          </w:p>
        </w:tc>
      </w:tr>
      <w:tr w:rsidR="003D1351" w:rsidRPr="003D1351" w14:paraId="2F51F6CC" w14:textId="77777777" w:rsidTr="00014403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dxa"/>
            <w:noWrap/>
            <w:hideMark/>
          </w:tcPr>
          <w:p w14:paraId="2E6E4E28" w14:textId="77777777" w:rsidR="003D1351" w:rsidRPr="003D1351" w:rsidRDefault="003D1351">
            <w:pPr>
              <w:jc w:val="right"/>
              <w:rPr>
                <w:b w:val="0"/>
                <w:bCs w:val="0"/>
                <w:color w:val="000000"/>
                <w:sz w:val="22"/>
                <w:szCs w:val="22"/>
              </w:rPr>
            </w:pPr>
            <w:r w:rsidRPr="003D1351">
              <w:rPr>
                <w:b w:val="0"/>
                <w:bCs w:val="0"/>
                <w:color w:val="000000"/>
                <w:sz w:val="22"/>
                <w:szCs w:val="22"/>
              </w:rPr>
              <w:t>9</w:t>
            </w:r>
          </w:p>
        </w:tc>
        <w:tc>
          <w:tcPr>
            <w:tcW w:w="857" w:type="dxa"/>
            <w:noWrap/>
            <w:hideMark/>
          </w:tcPr>
          <w:p w14:paraId="58B92A19" w14:textId="47ED8245" w:rsidR="003D1351" w:rsidRPr="003D1351" w:rsidRDefault="00184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GB</w:t>
            </w:r>
          </w:p>
        </w:tc>
        <w:tc>
          <w:tcPr>
            <w:tcW w:w="1103" w:type="dxa"/>
            <w:noWrap/>
            <w:hideMark/>
          </w:tcPr>
          <w:p w14:paraId="5290EB8E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0.7932</w:t>
            </w:r>
          </w:p>
        </w:tc>
        <w:tc>
          <w:tcPr>
            <w:tcW w:w="1440" w:type="dxa"/>
            <w:noWrap/>
            <w:hideMark/>
          </w:tcPr>
          <w:p w14:paraId="1CA984B3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0.6314</w:t>
            </w:r>
          </w:p>
        </w:tc>
        <w:tc>
          <w:tcPr>
            <w:tcW w:w="1260" w:type="dxa"/>
            <w:noWrap/>
            <w:hideMark/>
          </w:tcPr>
          <w:p w14:paraId="2E547FE6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0.7472</w:t>
            </w:r>
          </w:p>
        </w:tc>
        <w:tc>
          <w:tcPr>
            <w:tcW w:w="1620" w:type="dxa"/>
            <w:noWrap/>
            <w:hideMark/>
          </w:tcPr>
          <w:p w14:paraId="7ABB6F38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17.3816</w:t>
            </w:r>
          </w:p>
        </w:tc>
        <w:tc>
          <w:tcPr>
            <w:tcW w:w="2160" w:type="dxa"/>
            <w:noWrap/>
            <w:hideMark/>
          </w:tcPr>
          <w:p w14:paraId="03A6C14A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81.3334</w:t>
            </w:r>
          </w:p>
        </w:tc>
      </w:tr>
      <w:tr w:rsidR="003D1351" w:rsidRPr="003D1351" w14:paraId="41E6128B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dxa"/>
            <w:noWrap/>
            <w:hideMark/>
          </w:tcPr>
          <w:p w14:paraId="7675AB73" w14:textId="77777777" w:rsidR="003D1351" w:rsidRPr="003D1351" w:rsidRDefault="003D1351">
            <w:pPr>
              <w:jc w:val="right"/>
              <w:rPr>
                <w:b w:val="0"/>
                <w:bCs w:val="0"/>
                <w:color w:val="000000"/>
                <w:sz w:val="22"/>
                <w:szCs w:val="22"/>
              </w:rPr>
            </w:pPr>
            <w:r w:rsidRPr="003D1351">
              <w:rPr>
                <w:b w:val="0"/>
                <w:bCs w:val="0"/>
                <w:color w:val="000000"/>
                <w:sz w:val="22"/>
                <w:szCs w:val="22"/>
              </w:rPr>
              <w:t>9</w:t>
            </w:r>
          </w:p>
        </w:tc>
        <w:tc>
          <w:tcPr>
            <w:tcW w:w="857" w:type="dxa"/>
            <w:noWrap/>
            <w:hideMark/>
          </w:tcPr>
          <w:p w14:paraId="1B3F5596" w14:textId="77777777" w:rsidR="003D1351" w:rsidRPr="003D1351" w:rsidRDefault="003D13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SVR</w:t>
            </w:r>
          </w:p>
        </w:tc>
        <w:tc>
          <w:tcPr>
            <w:tcW w:w="1103" w:type="dxa"/>
            <w:noWrap/>
            <w:hideMark/>
          </w:tcPr>
          <w:p w14:paraId="67C32A3D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0.8002</w:t>
            </w:r>
          </w:p>
        </w:tc>
        <w:tc>
          <w:tcPr>
            <w:tcW w:w="1440" w:type="dxa"/>
            <w:noWrap/>
            <w:hideMark/>
          </w:tcPr>
          <w:p w14:paraId="453862B1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0.6427</w:t>
            </w:r>
          </w:p>
        </w:tc>
        <w:tc>
          <w:tcPr>
            <w:tcW w:w="1260" w:type="dxa"/>
            <w:noWrap/>
            <w:hideMark/>
          </w:tcPr>
          <w:p w14:paraId="1F2EF5CC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0.7428</w:t>
            </w:r>
          </w:p>
        </w:tc>
        <w:tc>
          <w:tcPr>
            <w:tcW w:w="1620" w:type="dxa"/>
            <w:noWrap/>
            <w:hideMark/>
          </w:tcPr>
          <w:p w14:paraId="67985040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17.2345</w:t>
            </w:r>
          </w:p>
        </w:tc>
        <w:tc>
          <w:tcPr>
            <w:tcW w:w="2160" w:type="dxa"/>
            <w:noWrap/>
            <w:hideMark/>
          </w:tcPr>
          <w:p w14:paraId="594B897B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81.4064</w:t>
            </w:r>
          </w:p>
        </w:tc>
      </w:tr>
      <w:tr w:rsidR="003D1351" w:rsidRPr="003D1351" w14:paraId="4FAC3177" w14:textId="77777777" w:rsidTr="00014403">
        <w:trPr>
          <w:trHeight w:val="1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dxa"/>
            <w:noWrap/>
            <w:hideMark/>
          </w:tcPr>
          <w:p w14:paraId="326236B0" w14:textId="77777777" w:rsidR="003D1351" w:rsidRPr="003D1351" w:rsidRDefault="003D1351">
            <w:pPr>
              <w:jc w:val="right"/>
              <w:rPr>
                <w:b w:val="0"/>
                <w:bCs w:val="0"/>
                <w:color w:val="000000"/>
                <w:sz w:val="22"/>
                <w:szCs w:val="22"/>
              </w:rPr>
            </w:pPr>
            <w:r w:rsidRPr="003D1351">
              <w:rPr>
                <w:b w:val="0"/>
                <w:bCs w:val="0"/>
                <w:color w:val="000000"/>
                <w:sz w:val="22"/>
                <w:szCs w:val="22"/>
              </w:rPr>
              <w:t>9</w:t>
            </w:r>
          </w:p>
        </w:tc>
        <w:tc>
          <w:tcPr>
            <w:tcW w:w="857" w:type="dxa"/>
            <w:noWrap/>
            <w:hideMark/>
          </w:tcPr>
          <w:p w14:paraId="7CD8CFC1" w14:textId="160E9DB6" w:rsidR="003D1351" w:rsidRPr="003D1351" w:rsidRDefault="00184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LSTM</w:t>
            </w:r>
          </w:p>
        </w:tc>
        <w:tc>
          <w:tcPr>
            <w:tcW w:w="1103" w:type="dxa"/>
            <w:noWrap/>
            <w:hideMark/>
          </w:tcPr>
          <w:p w14:paraId="24A72CCE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0.8407</w:t>
            </w:r>
          </w:p>
        </w:tc>
        <w:tc>
          <w:tcPr>
            <w:tcW w:w="1440" w:type="dxa"/>
            <w:noWrap/>
            <w:hideMark/>
          </w:tcPr>
          <w:p w14:paraId="3C6EA0E5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0.7078</w:t>
            </w:r>
          </w:p>
        </w:tc>
        <w:tc>
          <w:tcPr>
            <w:tcW w:w="1260" w:type="dxa"/>
            <w:noWrap/>
            <w:hideMark/>
          </w:tcPr>
          <w:p w14:paraId="7B1F44A9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0.716</w:t>
            </w:r>
          </w:p>
        </w:tc>
        <w:tc>
          <w:tcPr>
            <w:tcW w:w="1620" w:type="dxa"/>
            <w:noWrap/>
            <w:hideMark/>
          </w:tcPr>
          <w:p w14:paraId="7999EE91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17.6891</w:t>
            </w:r>
          </w:p>
        </w:tc>
        <w:tc>
          <w:tcPr>
            <w:tcW w:w="2160" w:type="dxa"/>
            <w:noWrap/>
            <w:hideMark/>
          </w:tcPr>
          <w:p w14:paraId="21623587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82.1518</w:t>
            </w:r>
          </w:p>
        </w:tc>
      </w:tr>
      <w:tr w:rsidR="003D1351" w:rsidRPr="003D1351" w14:paraId="6B1C15AE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dxa"/>
            <w:noWrap/>
            <w:hideMark/>
          </w:tcPr>
          <w:p w14:paraId="1BF28FA1" w14:textId="77777777" w:rsidR="003D1351" w:rsidRPr="003D1351" w:rsidRDefault="003D1351">
            <w:pPr>
              <w:jc w:val="right"/>
              <w:rPr>
                <w:b w:val="0"/>
                <w:bCs w:val="0"/>
                <w:color w:val="000000"/>
                <w:sz w:val="22"/>
                <w:szCs w:val="22"/>
              </w:rPr>
            </w:pPr>
            <w:r w:rsidRPr="003D1351">
              <w:rPr>
                <w:b w:val="0"/>
                <w:bCs w:val="0"/>
                <w:color w:val="000000"/>
                <w:sz w:val="22"/>
                <w:szCs w:val="22"/>
              </w:rPr>
              <w:t>10</w:t>
            </w:r>
          </w:p>
        </w:tc>
        <w:tc>
          <w:tcPr>
            <w:tcW w:w="857" w:type="dxa"/>
            <w:noWrap/>
            <w:hideMark/>
          </w:tcPr>
          <w:p w14:paraId="437CCE75" w14:textId="33E2BE1C" w:rsidR="003D1351" w:rsidRPr="003D1351" w:rsidRDefault="00184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RF</w:t>
            </w:r>
          </w:p>
        </w:tc>
        <w:tc>
          <w:tcPr>
            <w:tcW w:w="1103" w:type="dxa"/>
            <w:noWrap/>
            <w:hideMark/>
          </w:tcPr>
          <w:p w14:paraId="26093679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0.7878</w:t>
            </w:r>
          </w:p>
        </w:tc>
        <w:tc>
          <w:tcPr>
            <w:tcW w:w="1440" w:type="dxa"/>
            <w:noWrap/>
            <w:hideMark/>
          </w:tcPr>
          <w:p w14:paraId="4A7B7CE0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0.6236</w:t>
            </w:r>
          </w:p>
        </w:tc>
        <w:tc>
          <w:tcPr>
            <w:tcW w:w="1260" w:type="dxa"/>
            <w:noWrap/>
            <w:hideMark/>
          </w:tcPr>
          <w:p w14:paraId="7E726AB3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0.7501</w:t>
            </w:r>
          </w:p>
        </w:tc>
        <w:tc>
          <w:tcPr>
            <w:tcW w:w="1620" w:type="dxa"/>
            <w:noWrap/>
            <w:hideMark/>
          </w:tcPr>
          <w:p w14:paraId="06744041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15.9826</w:t>
            </w:r>
          </w:p>
        </w:tc>
        <w:tc>
          <w:tcPr>
            <w:tcW w:w="2160" w:type="dxa"/>
            <w:noWrap/>
            <w:hideMark/>
          </w:tcPr>
          <w:p w14:paraId="34D1AE65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78.6798</w:t>
            </w:r>
          </w:p>
        </w:tc>
      </w:tr>
      <w:tr w:rsidR="003D1351" w:rsidRPr="003D1351" w14:paraId="761073F1" w14:textId="77777777" w:rsidTr="00014403">
        <w:trPr>
          <w:trHeight w:val="1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dxa"/>
            <w:noWrap/>
            <w:hideMark/>
          </w:tcPr>
          <w:p w14:paraId="2F78AEDF" w14:textId="77777777" w:rsidR="003D1351" w:rsidRPr="003D1351" w:rsidRDefault="003D1351">
            <w:pPr>
              <w:jc w:val="right"/>
              <w:rPr>
                <w:b w:val="0"/>
                <w:bCs w:val="0"/>
                <w:color w:val="000000"/>
                <w:sz w:val="22"/>
                <w:szCs w:val="22"/>
              </w:rPr>
            </w:pPr>
            <w:r w:rsidRPr="003D1351">
              <w:rPr>
                <w:b w:val="0"/>
                <w:bCs w:val="0"/>
                <w:color w:val="000000"/>
                <w:sz w:val="22"/>
                <w:szCs w:val="22"/>
              </w:rPr>
              <w:t>10</w:t>
            </w:r>
          </w:p>
        </w:tc>
        <w:tc>
          <w:tcPr>
            <w:tcW w:w="857" w:type="dxa"/>
            <w:noWrap/>
            <w:hideMark/>
          </w:tcPr>
          <w:p w14:paraId="43D961D3" w14:textId="3203710B" w:rsidR="003D1351" w:rsidRPr="003D1351" w:rsidRDefault="00184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GB</w:t>
            </w:r>
          </w:p>
        </w:tc>
        <w:tc>
          <w:tcPr>
            <w:tcW w:w="1103" w:type="dxa"/>
            <w:noWrap/>
            <w:hideMark/>
          </w:tcPr>
          <w:p w14:paraId="058ABA11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0.7911</w:t>
            </w:r>
          </w:p>
        </w:tc>
        <w:tc>
          <w:tcPr>
            <w:tcW w:w="1440" w:type="dxa"/>
            <w:noWrap/>
            <w:hideMark/>
          </w:tcPr>
          <w:p w14:paraId="3610CC8F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0.6291</w:t>
            </w:r>
          </w:p>
        </w:tc>
        <w:tc>
          <w:tcPr>
            <w:tcW w:w="1260" w:type="dxa"/>
            <w:noWrap/>
            <w:hideMark/>
          </w:tcPr>
          <w:p w14:paraId="3D844E22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0.7475</w:t>
            </w:r>
          </w:p>
        </w:tc>
        <w:tc>
          <w:tcPr>
            <w:tcW w:w="1620" w:type="dxa"/>
            <w:noWrap/>
            <w:hideMark/>
          </w:tcPr>
          <w:p w14:paraId="17B6536F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16.7672</w:t>
            </w:r>
          </w:p>
        </w:tc>
        <w:tc>
          <w:tcPr>
            <w:tcW w:w="2160" w:type="dxa"/>
            <w:noWrap/>
            <w:hideMark/>
          </w:tcPr>
          <w:p w14:paraId="48AB7E13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80.3359</w:t>
            </w:r>
          </w:p>
        </w:tc>
      </w:tr>
      <w:tr w:rsidR="003D1351" w:rsidRPr="003D1351" w14:paraId="4822AB21" w14:textId="77777777" w:rsidTr="0001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dxa"/>
            <w:noWrap/>
            <w:hideMark/>
          </w:tcPr>
          <w:p w14:paraId="703CEAF8" w14:textId="77777777" w:rsidR="003D1351" w:rsidRPr="003D1351" w:rsidRDefault="003D1351">
            <w:pPr>
              <w:jc w:val="right"/>
              <w:rPr>
                <w:b w:val="0"/>
                <w:bCs w:val="0"/>
                <w:color w:val="000000"/>
                <w:sz w:val="22"/>
                <w:szCs w:val="22"/>
              </w:rPr>
            </w:pPr>
            <w:r w:rsidRPr="003D1351">
              <w:rPr>
                <w:b w:val="0"/>
                <w:bCs w:val="0"/>
                <w:color w:val="000000"/>
                <w:sz w:val="22"/>
                <w:szCs w:val="22"/>
              </w:rPr>
              <w:t>10</w:t>
            </w:r>
          </w:p>
        </w:tc>
        <w:tc>
          <w:tcPr>
            <w:tcW w:w="857" w:type="dxa"/>
            <w:noWrap/>
            <w:hideMark/>
          </w:tcPr>
          <w:p w14:paraId="6C0F270C" w14:textId="77777777" w:rsidR="003D1351" w:rsidRPr="003D1351" w:rsidRDefault="003D13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SVR</w:t>
            </w:r>
          </w:p>
        </w:tc>
        <w:tc>
          <w:tcPr>
            <w:tcW w:w="1103" w:type="dxa"/>
            <w:noWrap/>
            <w:hideMark/>
          </w:tcPr>
          <w:p w14:paraId="1C59FA69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0.7968</w:t>
            </w:r>
          </w:p>
        </w:tc>
        <w:tc>
          <w:tcPr>
            <w:tcW w:w="1440" w:type="dxa"/>
            <w:noWrap/>
            <w:hideMark/>
          </w:tcPr>
          <w:p w14:paraId="42E85C25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0.6373</w:t>
            </w:r>
          </w:p>
        </w:tc>
        <w:tc>
          <w:tcPr>
            <w:tcW w:w="1260" w:type="dxa"/>
            <w:noWrap/>
            <w:hideMark/>
          </w:tcPr>
          <w:p w14:paraId="6723D4A6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0.7441</w:t>
            </w:r>
          </w:p>
        </w:tc>
        <w:tc>
          <w:tcPr>
            <w:tcW w:w="1620" w:type="dxa"/>
            <w:noWrap/>
            <w:hideMark/>
          </w:tcPr>
          <w:p w14:paraId="64A1E302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17.2957</w:t>
            </w:r>
          </w:p>
        </w:tc>
        <w:tc>
          <w:tcPr>
            <w:tcW w:w="2160" w:type="dxa"/>
            <w:noWrap/>
            <w:hideMark/>
          </w:tcPr>
          <w:p w14:paraId="318EA37C" w14:textId="77777777" w:rsidR="003D1351" w:rsidRPr="003D1351" w:rsidRDefault="003D13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81.6198</w:t>
            </w:r>
          </w:p>
        </w:tc>
      </w:tr>
      <w:tr w:rsidR="00014403" w:rsidRPr="003D1351" w14:paraId="2284B8F1" w14:textId="77777777" w:rsidTr="00014403">
        <w:trPr>
          <w:trHeight w:val="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dxa"/>
            <w:noWrap/>
            <w:hideMark/>
          </w:tcPr>
          <w:p w14:paraId="750BFE15" w14:textId="77777777" w:rsidR="003D1351" w:rsidRPr="003D1351" w:rsidRDefault="003D1351">
            <w:pPr>
              <w:jc w:val="right"/>
              <w:rPr>
                <w:b w:val="0"/>
                <w:bCs w:val="0"/>
                <w:color w:val="000000"/>
                <w:sz w:val="22"/>
                <w:szCs w:val="22"/>
              </w:rPr>
            </w:pPr>
            <w:r w:rsidRPr="003D1351">
              <w:rPr>
                <w:b w:val="0"/>
                <w:bCs w:val="0"/>
                <w:color w:val="000000"/>
                <w:sz w:val="22"/>
                <w:szCs w:val="22"/>
              </w:rPr>
              <w:t>10</w:t>
            </w:r>
          </w:p>
        </w:tc>
        <w:tc>
          <w:tcPr>
            <w:tcW w:w="857" w:type="dxa"/>
            <w:noWrap/>
            <w:hideMark/>
          </w:tcPr>
          <w:p w14:paraId="681F5773" w14:textId="24E79F91" w:rsidR="003D1351" w:rsidRPr="003D1351" w:rsidRDefault="00184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LSTM</w:t>
            </w:r>
          </w:p>
        </w:tc>
        <w:tc>
          <w:tcPr>
            <w:tcW w:w="1103" w:type="dxa"/>
            <w:noWrap/>
            <w:hideMark/>
          </w:tcPr>
          <w:p w14:paraId="156ABF4E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0.8185</w:t>
            </w:r>
          </w:p>
        </w:tc>
        <w:tc>
          <w:tcPr>
            <w:tcW w:w="1440" w:type="dxa"/>
            <w:noWrap/>
            <w:hideMark/>
          </w:tcPr>
          <w:p w14:paraId="3B39D5B9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0.6715</w:t>
            </w:r>
          </w:p>
        </w:tc>
        <w:tc>
          <w:tcPr>
            <w:tcW w:w="1260" w:type="dxa"/>
            <w:noWrap/>
            <w:hideMark/>
          </w:tcPr>
          <w:p w14:paraId="34C8F180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0.7299</w:t>
            </w:r>
          </w:p>
        </w:tc>
        <w:tc>
          <w:tcPr>
            <w:tcW w:w="1620" w:type="dxa"/>
            <w:noWrap/>
            <w:hideMark/>
          </w:tcPr>
          <w:p w14:paraId="1BE5866E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17.1095</w:t>
            </w:r>
          </w:p>
        </w:tc>
        <w:tc>
          <w:tcPr>
            <w:tcW w:w="2160" w:type="dxa"/>
            <w:noWrap/>
            <w:hideMark/>
          </w:tcPr>
          <w:p w14:paraId="4F62F603" w14:textId="77777777" w:rsidR="003D1351" w:rsidRPr="003D1351" w:rsidRDefault="003D13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3D1351">
              <w:rPr>
                <w:color w:val="000000"/>
                <w:sz w:val="22"/>
                <w:szCs w:val="22"/>
              </w:rPr>
              <w:t>80.9563</w:t>
            </w:r>
          </w:p>
        </w:tc>
      </w:tr>
    </w:tbl>
    <w:p w14:paraId="5E51CA2B" w14:textId="09A60868" w:rsidR="003D1351" w:rsidRPr="00B015FC" w:rsidRDefault="003D1351" w:rsidP="00B015FC"/>
    <w:sectPr w:rsidR="003D1351" w:rsidRPr="00B015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253728" w14:textId="77777777" w:rsidR="002C715B" w:rsidRDefault="002C715B">
      <w:r>
        <w:separator/>
      </w:r>
    </w:p>
  </w:endnote>
  <w:endnote w:type="continuationSeparator" w:id="0">
    <w:p w14:paraId="3366C5BD" w14:textId="77777777" w:rsidR="002C715B" w:rsidRDefault="002C71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panose1 w:val="020B0604020202020204"/>
    <w:charset w:val="01"/>
    <w:family w:val="roman"/>
    <w:pitch w:val="variable"/>
  </w:font>
  <w:font w:name="Droid Sans Fallback">
    <w:altName w:val="Times New Roman"/>
    <w:panose1 w:val="020B0604020202020204"/>
    <w:charset w:val="00"/>
    <w:family w:val="roman"/>
    <w:notTrueType/>
    <w:pitch w:val="default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8522641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23A8359" w14:textId="77777777" w:rsidR="00B015FC" w:rsidRPr="00117C42" w:rsidRDefault="00B015FC">
        <w:pPr>
          <w:pStyle w:val="Footer"/>
          <w:jc w:val="right"/>
        </w:pPr>
        <w:r w:rsidRPr="00117C42">
          <w:fldChar w:fldCharType="begin"/>
        </w:r>
        <w:r w:rsidRPr="00117C42">
          <w:instrText xml:space="preserve"> PAGE   \* MERGEFORMAT </w:instrText>
        </w:r>
        <w:r w:rsidRPr="00117C42">
          <w:fldChar w:fldCharType="separate"/>
        </w:r>
        <w:r w:rsidRPr="00117C42">
          <w:rPr>
            <w:noProof/>
          </w:rPr>
          <w:t>12</w:t>
        </w:r>
        <w:r w:rsidRPr="00117C42">
          <w:rPr>
            <w:noProof/>
          </w:rPr>
          <w:fldChar w:fldCharType="end"/>
        </w:r>
      </w:p>
    </w:sdtContent>
  </w:sdt>
  <w:p w14:paraId="59CDD1CF" w14:textId="77777777" w:rsidR="00B015FC" w:rsidRDefault="00B015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B9C509" w14:textId="77777777" w:rsidR="002C715B" w:rsidRDefault="002C715B">
      <w:r>
        <w:separator/>
      </w:r>
    </w:p>
  </w:footnote>
  <w:footnote w:type="continuationSeparator" w:id="0">
    <w:p w14:paraId="0AEAC781" w14:textId="77777777" w:rsidR="002C715B" w:rsidRDefault="002C71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2295E" w14:textId="77777777" w:rsidR="00B015FC" w:rsidRPr="00630C6F" w:rsidRDefault="00B015FC" w:rsidP="00AB61F9">
    <w:pPr>
      <w:pStyle w:val="Header"/>
      <w:jc w:val="both"/>
      <w:rPr>
        <w:i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6536895">
    <w:abstractNumId w:val="8"/>
  </w:num>
  <w:num w:numId="2" w16cid:durableId="207379400">
    <w:abstractNumId w:val="6"/>
  </w:num>
  <w:num w:numId="3" w16cid:durableId="186216038">
    <w:abstractNumId w:val="5"/>
  </w:num>
  <w:num w:numId="4" w16cid:durableId="970591414">
    <w:abstractNumId w:val="4"/>
  </w:num>
  <w:num w:numId="5" w16cid:durableId="1768961248">
    <w:abstractNumId w:val="7"/>
  </w:num>
  <w:num w:numId="6" w16cid:durableId="1864976112">
    <w:abstractNumId w:val="3"/>
  </w:num>
  <w:num w:numId="7" w16cid:durableId="1440027878">
    <w:abstractNumId w:val="2"/>
  </w:num>
  <w:num w:numId="8" w16cid:durableId="11419737">
    <w:abstractNumId w:val="1"/>
  </w:num>
  <w:num w:numId="9" w16cid:durableId="458033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5FC"/>
    <w:rsid w:val="00014403"/>
    <w:rsid w:val="00034C64"/>
    <w:rsid w:val="00067688"/>
    <w:rsid w:val="00073DB7"/>
    <w:rsid w:val="0008404A"/>
    <w:rsid w:val="000E7DD7"/>
    <w:rsid w:val="0013118E"/>
    <w:rsid w:val="00163FB1"/>
    <w:rsid w:val="00184652"/>
    <w:rsid w:val="001C6CF9"/>
    <w:rsid w:val="001F062D"/>
    <w:rsid w:val="001F5F6E"/>
    <w:rsid w:val="00247016"/>
    <w:rsid w:val="00283CC3"/>
    <w:rsid w:val="002A5A7C"/>
    <w:rsid w:val="002A6543"/>
    <w:rsid w:val="002B10F4"/>
    <w:rsid w:val="002B26DC"/>
    <w:rsid w:val="002C2CA2"/>
    <w:rsid w:val="002C715B"/>
    <w:rsid w:val="002F03A6"/>
    <w:rsid w:val="00314A53"/>
    <w:rsid w:val="00325BEB"/>
    <w:rsid w:val="003306D5"/>
    <w:rsid w:val="00352D92"/>
    <w:rsid w:val="00360B1D"/>
    <w:rsid w:val="00363626"/>
    <w:rsid w:val="003D1351"/>
    <w:rsid w:val="003D775B"/>
    <w:rsid w:val="004011C8"/>
    <w:rsid w:val="004275B7"/>
    <w:rsid w:val="004314D8"/>
    <w:rsid w:val="00455563"/>
    <w:rsid w:val="004876C1"/>
    <w:rsid w:val="004A1B04"/>
    <w:rsid w:val="004B5D92"/>
    <w:rsid w:val="004D1D24"/>
    <w:rsid w:val="004D22A0"/>
    <w:rsid w:val="00540835"/>
    <w:rsid w:val="005828F7"/>
    <w:rsid w:val="005951D8"/>
    <w:rsid w:val="005A7A6D"/>
    <w:rsid w:val="005D36D5"/>
    <w:rsid w:val="00602332"/>
    <w:rsid w:val="006065FD"/>
    <w:rsid w:val="006472D4"/>
    <w:rsid w:val="00660D56"/>
    <w:rsid w:val="006C3E40"/>
    <w:rsid w:val="007172C1"/>
    <w:rsid w:val="00733219"/>
    <w:rsid w:val="00766890"/>
    <w:rsid w:val="007D3CDC"/>
    <w:rsid w:val="00807824"/>
    <w:rsid w:val="00823332"/>
    <w:rsid w:val="008509EE"/>
    <w:rsid w:val="0085410B"/>
    <w:rsid w:val="0086192B"/>
    <w:rsid w:val="008A76E7"/>
    <w:rsid w:val="008C0F30"/>
    <w:rsid w:val="008C2DEE"/>
    <w:rsid w:val="008E4239"/>
    <w:rsid w:val="00947B6F"/>
    <w:rsid w:val="00955300"/>
    <w:rsid w:val="00956B02"/>
    <w:rsid w:val="0099219D"/>
    <w:rsid w:val="009A1018"/>
    <w:rsid w:val="009B2374"/>
    <w:rsid w:val="009D3E39"/>
    <w:rsid w:val="009E7FB5"/>
    <w:rsid w:val="009F26CA"/>
    <w:rsid w:val="00A17DD8"/>
    <w:rsid w:val="00A52AB3"/>
    <w:rsid w:val="00A5590D"/>
    <w:rsid w:val="00A7568E"/>
    <w:rsid w:val="00AB0209"/>
    <w:rsid w:val="00B015FC"/>
    <w:rsid w:val="00B40727"/>
    <w:rsid w:val="00B6148F"/>
    <w:rsid w:val="00BB03FB"/>
    <w:rsid w:val="00BB2DA1"/>
    <w:rsid w:val="00BE7701"/>
    <w:rsid w:val="00C13753"/>
    <w:rsid w:val="00C4623E"/>
    <w:rsid w:val="00C5241C"/>
    <w:rsid w:val="00C6658A"/>
    <w:rsid w:val="00C72419"/>
    <w:rsid w:val="00C83C12"/>
    <w:rsid w:val="00C848FC"/>
    <w:rsid w:val="00CD5C32"/>
    <w:rsid w:val="00CE476F"/>
    <w:rsid w:val="00D04BF2"/>
    <w:rsid w:val="00D21036"/>
    <w:rsid w:val="00D610A5"/>
    <w:rsid w:val="00D67878"/>
    <w:rsid w:val="00D67ED1"/>
    <w:rsid w:val="00D96FE4"/>
    <w:rsid w:val="00DD48EB"/>
    <w:rsid w:val="00DE7D24"/>
    <w:rsid w:val="00DF4573"/>
    <w:rsid w:val="00E40B24"/>
    <w:rsid w:val="00E45828"/>
    <w:rsid w:val="00E4652B"/>
    <w:rsid w:val="00E57962"/>
    <w:rsid w:val="00E80632"/>
    <w:rsid w:val="00ED0826"/>
    <w:rsid w:val="00EE1CBF"/>
    <w:rsid w:val="00EF4200"/>
    <w:rsid w:val="00F13099"/>
    <w:rsid w:val="00F2695E"/>
    <w:rsid w:val="00F2750B"/>
    <w:rsid w:val="00F363D5"/>
    <w:rsid w:val="00F43E82"/>
    <w:rsid w:val="00FE171C"/>
    <w:rsid w:val="00FF4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9222D0"/>
  <w15:chartTrackingRefBased/>
  <w15:docId w15:val="{DC9589E0-33A7-954D-8C87-B2B007EDF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1351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15F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15F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15F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5F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5F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5FC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B015FC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5FC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5FC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5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015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015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15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15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5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B015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5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5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15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015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5FC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015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15FC"/>
    <w:pPr>
      <w:spacing w:before="160" w:line="278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015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15FC"/>
    <w:pPr>
      <w:spacing w:line="278" w:lineRule="auto"/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015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5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5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15F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015FC"/>
    <w:rPr>
      <w:color w:val="467886" w:themeColor="hyperlink"/>
      <w:u w:val="single"/>
    </w:rPr>
  </w:style>
  <w:style w:type="paragraph" w:styleId="NoSpacing">
    <w:name w:val="No Spacing"/>
    <w:link w:val="NoSpacingChar"/>
    <w:uiPriority w:val="1"/>
    <w:qFormat/>
    <w:rsid w:val="00B015FC"/>
    <w:pPr>
      <w:widowControl w:val="0"/>
      <w:suppressAutoHyphens/>
      <w:spacing w:after="0" w:line="240" w:lineRule="auto"/>
    </w:pPr>
    <w:rPr>
      <w:rFonts w:ascii="Liberation Serif" w:eastAsia="Droid Sans Fallback" w:hAnsi="Liberation Serif" w:cs="Mangal"/>
      <w:kern w:val="0"/>
      <w:szCs w:val="21"/>
      <w:lang w:val="en-IN" w:eastAsia="zh-CN" w:bidi="hi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015F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015FC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015F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015FC"/>
    <w:rPr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015FC"/>
    <w:rPr>
      <w:rFonts w:ascii="Liberation Serif" w:eastAsia="Droid Sans Fallback" w:hAnsi="Liberation Serif" w:cs="Mangal"/>
      <w:kern w:val="0"/>
      <w:szCs w:val="21"/>
      <w:lang w:val="en-IN" w:eastAsia="zh-CN" w:bidi="hi-IN"/>
      <w14:ligatures w14:val="none"/>
    </w:rPr>
  </w:style>
  <w:style w:type="paragraph" w:styleId="BodyText">
    <w:name w:val="Body Text"/>
    <w:basedOn w:val="Normal"/>
    <w:link w:val="BodyTextChar"/>
    <w:uiPriority w:val="99"/>
    <w:unhideWhenUsed/>
    <w:rsid w:val="00CD5C32"/>
    <w:pPr>
      <w:spacing w:after="120" w:line="276" w:lineRule="auto"/>
    </w:pPr>
    <w:rPr>
      <w:rFonts w:eastAsiaTheme="minorEastAsia"/>
    </w:rPr>
  </w:style>
  <w:style w:type="character" w:customStyle="1" w:styleId="BodyTextChar">
    <w:name w:val="Body Text Char"/>
    <w:basedOn w:val="DefaultParagraphFont"/>
    <w:link w:val="BodyText"/>
    <w:uiPriority w:val="99"/>
    <w:rsid w:val="00CD5C32"/>
    <w:rPr>
      <w:rFonts w:eastAsiaTheme="minorEastAsia"/>
      <w:kern w:val="0"/>
      <w:sz w:val="22"/>
      <w:szCs w:val="22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CD5C32"/>
    <w:pPr>
      <w:spacing w:after="120" w:line="480" w:lineRule="auto"/>
    </w:pPr>
    <w:rPr>
      <w:rFonts w:eastAsiaTheme="minorEastAsia"/>
    </w:rPr>
  </w:style>
  <w:style w:type="character" w:customStyle="1" w:styleId="BodyText2Char">
    <w:name w:val="Body Text 2 Char"/>
    <w:basedOn w:val="DefaultParagraphFont"/>
    <w:link w:val="BodyText2"/>
    <w:uiPriority w:val="99"/>
    <w:rsid w:val="00CD5C32"/>
    <w:rPr>
      <w:rFonts w:eastAsiaTheme="minorEastAsia"/>
      <w:kern w:val="0"/>
      <w:sz w:val="22"/>
      <w:szCs w:val="22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CD5C32"/>
    <w:pPr>
      <w:spacing w:after="120" w:line="276" w:lineRule="auto"/>
    </w:pPr>
    <w:rPr>
      <w:rFonts w:eastAsiaTheme="minorEastAsia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CD5C32"/>
    <w:rPr>
      <w:rFonts w:eastAsiaTheme="minorEastAsia"/>
      <w:kern w:val="0"/>
      <w:sz w:val="16"/>
      <w:szCs w:val="16"/>
      <w14:ligatures w14:val="none"/>
    </w:rPr>
  </w:style>
  <w:style w:type="paragraph" w:styleId="List">
    <w:name w:val="List"/>
    <w:basedOn w:val="Normal"/>
    <w:uiPriority w:val="99"/>
    <w:unhideWhenUsed/>
    <w:rsid w:val="00CD5C32"/>
    <w:pPr>
      <w:spacing w:after="200" w:line="276" w:lineRule="auto"/>
      <w:ind w:left="360" w:hanging="360"/>
      <w:contextualSpacing/>
    </w:pPr>
    <w:rPr>
      <w:rFonts w:eastAsiaTheme="minorEastAsia"/>
    </w:rPr>
  </w:style>
  <w:style w:type="paragraph" w:styleId="List2">
    <w:name w:val="List 2"/>
    <w:basedOn w:val="Normal"/>
    <w:uiPriority w:val="99"/>
    <w:unhideWhenUsed/>
    <w:rsid w:val="00CD5C32"/>
    <w:pPr>
      <w:spacing w:after="200" w:line="276" w:lineRule="auto"/>
      <w:ind w:left="720" w:hanging="360"/>
      <w:contextualSpacing/>
    </w:pPr>
    <w:rPr>
      <w:rFonts w:eastAsiaTheme="minorEastAsia"/>
    </w:rPr>
  </w:style>
  <w:style w:type="paragraph" w:styleId="List3">
    <w:name w:val="List 3"/>
    <w:basedOn w:val="Normal"/>
    <w:uiPriority w:val="99"/>
    <w:unhideWhenUsed/>
    <w:rsid w:val="00CD5C32"/>
    <w:pPr>
      <w:spacing w:after="200" w:line="276" w:lineRule="auto"/>
      <w:ind w:left="1080" w:hanging="360"/>
      <w:contextualSpacing/>
    </w:pPr>
    <w:rPr>
      <w:rFonts w:eastAsiaTheme="minorEastAsia"/>
    </w:rPr>
  </w:style>
  <w:style w:type="paragraph" w:styleId="ListBullet">
    <w:name w:val="List Bullet"/>
    <w:basedOn w:val="Normal"/>
    <w:uiPriority w:val="99"/>
    <w:unhideWhenUsed/>
    <w:rsid w:val="00CD5C32"/>
    <w:pPr>
      <w:numPr>
        <w:numId w:val="1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Bullet2">
    <w:name w:val="List Bullet 2"/>
    <w:basedOn w:val="Normal"/>
    <w:uiPriority w:val="99"/>
    <w:unhideWhenUsed/>
    <w:rsid w:val="00CD5C32"/>
    <w:pPr>
      <w:numPr>
        <w:numId w:val="2"/>
      </w:numPr>
      <w:tabs>
        <w:tab w:val="clear" w:pos="72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Bullet3">
    <w:name w:val="List Bullet 3"/>
    <w:basedOn w:val="Normal"/>
    <w:uiPriority w:val="99"/>
    <w:unhideWhenUsed/>
    <w:rsid w:val="00CD5C32"/>
    <w:pPr>
      <w:numPr>
        <w:numId w:val="3"/>
      </w:numPr>
      <w:tabs>
        <w:tab w:val="clear" w:pos="108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Number">
    <w:name w:val="List Number"/>
    <w:basedOn w:val="Normal"/>
    <w:uiPriority w:val="99"/>
    <w:unhideWhenUsed/>
    <w:rsid w:val="00CD5C32"/>
    <w:pPr>
      <w:numPr>
        <w:numId w:val="5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Number2">
    <w:name w:val="List Number 2"/>
    <w:basedOn w:val="Normal"/>
    <w:uiPriority w:val="99"/>
    <w:unhideWhenUsed/>
    <w:rsid w:val="00CD5C32"/>
    <w:pPr>
      <w:numPr>
        <w:numId w:val="6"/>
      </w:numPr>
      <w:tabs>
        <w:tab w:val="clear" w:pos="72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Number3">
    <w:name w:val="List Number 3"/>
    <w:basedOn w:val="Normal"/>
    <w:uiPriority w:val="99"/>
    <w:unhideWhenUsed/>
    <w:rsid w:val="00CD5C32"/>
    <w:pPr>
      <w:numPr>
        <w:numId w:val="7"/>
      </w:numPr>
      <w:tabs>
        <w:tab w:val="clear" w:pos="108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Continue">
    <w:name w:val="List Continue"/>
    <w:basedOn w:val="Normal"/>
    <w:uiPriority w:val="99"/>
    <w:unhideWhenUsed/>
    <w:rsid w:val="00CD5C32"/>
    <w:pPr>
      <w:spacing w:after="120" w:line="276" w:lineRule="auto"/>
      <w:ind w:left="360"/>
      <w:contextualSpacing/>
    </w:pPr>
    <w:rPr>
      <w:rFonts w:eastAsiaTheme="minorEastAsia"/>
    </w:rPr>
  </w:style>
  <w:style w:type="paragraph" w:styleId="ListContinue2">
    <w:name w:val="List Continue 2"/>
    <w:basedOn w:val="Normal"/>
    <w:uiPriority w:val="99"/>
    <w:unhideWhenUsed/>
    <w:rsid w:val="00CD5C32"/>
    <w:pPr>
      <w:spacing w:after="120" w:line="276" w:lineRule="auto"/>
      <w:ind w:left="720"/>
      <w:contextualSpacing/>
    </w:pPr>
    <w:rPr>
      <w:rFonts w:eastAsiaTheme="minorEastAsia"/>
    </w:rPr>
  </w:style>
  <w:style w:type="paragraph" w:styleId="ListContinue3">
    <w:name w:val="List Continue 3"/>
    <w:basedOn w:val="Normal"/>
    <w:uiPriority w:val="99"/>
    <w:unhideWhenUsed/>
    <w:rsid w:val="00CD5C32"/>
    <w:pPr>
      <w:spacing w:after="120" w:line="276" w:lineRule="auto"/>
      <w:ind w:left="1080"/>
      <w:contextualSpacing/>
    </w:pPr>
    <w:rPr>
      <w:rFonts w:eastAsiaTheme="minorEastAsia"/>
    </w:rPr>
  </w:style>
  <w:style w:type="paragraph" w:styleId="MacroText">
    <w:name w:val="macro"/>
    <w:link w:val="MacroTextChar"/>
    <w:uiPriority w:val="99"/>
    <w:unhideWhenUsed/>
    <w:rsid w:val="00CD5C32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kern w:val="0"/>
      <w:sz w:val="20"/>
      <w:szCs w:val="20"/>
      <w14:ligatures w14:val="none"/>
    </w:rPr>
  </w:style>
  <w:style w:type="character" w:customStyle="1" w:styleId="MacroTextChar">
    <w:name w:val="Macro Text Char"/>
    <w:basedOn w:val="DefaultParagraphFont"/>
    <w:link w:val="MacroText"/>
    <w:uiPriority w:val="99"/>
    <w:rsid w:val="00CD5C32"/>
    <w:rPr>
      <w:rFonts w:ascii="Courier" w:eastAsiaTheme="minorEastAsia" w:hAnsi="Courier"/>
      <w:kern w:val="0"/>
      <w:sz w:val="20"/>
      <w:szCs w:val="20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D5C32"/>
    <w:pPr>
      <w:spacing w:after="200"/>
    </w:pPr>
    <w:rPr>
      <w:rFonts w:eastAsiaTheme="minorEastAsia"/>
      <w:b/>
      <w:bCs/>
      <w:color w:val="156082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CD5C32"/>
    <w:rPr>
      <w:b/>
      <w:bCs/>
    </w:rPr>
  </w:style>
  <w:style w:type="character" w:styleId="Emphasis">
    <w:name w:val="Emphasis"/>
    <w:basedOn w:val="DefaultParagraphFont"/>
    <w:uiPriority w:val="20"/>
    <w:qFormat/>
    <w:rsid w:val="00CD5C32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CD5C32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CD5C32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CD5C32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D5C32"/>
    <w:pPr>
      <w:spacing w:before="480" w:after="0" w:line="276" w:lineRule="auto"/>
      <w:outlineLvl w:val="9"/>
    </w:pPr>
    <w:rPr>
      <w:b/>
      <w:bCs/>
      <w:kern w:val="0"/>
      <w:sz w:val="28"/>
      <w:szCs w:val="28"/>
      <w14:ligatures w14:val="none"/>
    </w:rPr>
  </w:style>
  <w:style w:type="table" w:styleId="TableGrid">
    <w:name w:val="Table Grid"/>
    <w:basedOn w:val="TableNormal"/>
    <w:uiPriority w:val="59"/>
    <w:rsid w:val="00CD5C3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CD5C32"/>
    <w:pPr>
      <w:spacing w:after="0" w:line="240" w:lineRule="auto"/>
    </w:pPr>
    <w:rPr>
      <w:rFonts w:eastAsiaTheme="minorEastAsia"/>
      <w:color w:val="000000" w:themeColor="tex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CD5C32"/>
    <w:pPr>
      <w:spacing w:after="0" w:line="240" w:lineRule="auto"/>
    </w:pPr>
    <w:rPr>
      <w:rFonts w:eastAsiaTheme="minorEastAsia"/>
      <w:color w:val="0F4761" w:themeColor="accen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CD5C32"/>
    <w:pPr>
      <w:spacing w:after="0" w:line="240" w:lineRule="auto"/>
    </w:pPr>
    <w:rPr>
      <w:rFonts w:eastAsiaTheme="minorEastAsia"/>
      <w:color w:val="BF4E14" w:themeColor="accent2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CD5C32"/>
    <w:pPr>
      <w:spacing w:after="0" w:line="240" w:lineRule="auto"/>
    </w:pPr>
    <w:rPr>
      <w:rFonts w:eastAsiaTheme="minorEastAsia"/>
      <w:color w:val="124F1A" w:themeColor="accent3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CD5C32"/>
    <w:pPr>
      <w:spacing w:after="0" w:line="240" w:lineRule="auto"/>
    </w:pPr>
    <w:rPr>
      <w:rFonts w:eastAsiaTheme="minorEastAsia"/>
      <w:color w:val="0B769F" w:themeColor="accent4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CD5C32"/>
    <w:pPr>
      <w:spacing w:after="0" w:line="240" w:lineRule="auto"/>
    </w:pPr>
    <w:rPr>
      <w:rFonts w:eastAsiaTheme="minorEastAsia"/>
      <w:color w:val="77206D" w:themeColor="accent5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CD5C32"/>
    <w:pPr>
      <w:spacing w:after="0" w:line="240" w:lineRule="auto"/>
    </w:pPr>
    <w:rPr>
      <w:rFonts w:eastAsiaTheme="minorEastAsia"/>
      <w:color w:val="3A7C22" w:themeColor="accent6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CD5C3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CD5C3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D5C3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D5C3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D5C3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D5C3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D5C3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CD5C3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D5C3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D5C3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D5C3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D5C3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D5C3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D5C3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D5C3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D5C3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D5C3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D5C3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D5C3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D5C3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D5C3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D5C3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D5C3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D5C3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D5C3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D5C3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D5C3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D5C3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D5C3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D5C3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D5C3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D5C3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D5C3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D5C3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D5C3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CD5C3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D5C3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D5C3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D5C3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D5C3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D5C3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D5C3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D5C3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D5C3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D5C3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D5C3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D5C3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D5C3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D5C3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CD5C3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D5C3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D5C3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D5C3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D5C3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D5C3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D5C3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D5C3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D5C3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D5C3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D5C3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D5C3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D5C3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D5C3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CD5C32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D5C32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D5C32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D5C32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D5C32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D5C32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D5C32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D5C3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D5C3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D5C3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D5C3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D5C3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D5C3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D5C3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D5C3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D5C3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D5C3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D5C3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D5C3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D5C3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D5C3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CD5C3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D5C3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D5C3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D5C3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D5C3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D5C3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D5C3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GridTable1Light">
    <w:name w:val="Grid Table 1 Light"/>
    <w:basedOn w:val="TableNormal"/>
    <w:uiPriority w:val="46"/>
    <w:rsid w:val="00CD5C3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Light">
    <w:name w:val="Grid Table Light"/>
    <w:basedOn w:val="TableNormal"/>
    <w:uiPriority w:val="40"/>
    <w:rsid w:val="00BB2DA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BB2DA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2">
    <w:name w:val="Grid Table 2"/>
    <w:basedOn w:val="TableNormal"/>
    <w:uiPriority w:val="47"/>
    <w:rsid w:val="00DE7D24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">
    <w:name w:val="Grid Table 6 Colorful"/>
    <w:basedOn w:val="TableNormal"/>
    <w:uiPriority w:val="51"/>
    <w:rsid w:val="00DE7D2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Tanmoy.Jana@ucsf.edu" TargetMode="Externa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27</Pages>
  <Words>6506</Words>
  <Characters>37089</Characters>
  <Application>Microsoft Office Word</Application>
  <DocSecurity>0</DocSecurity>
  <Lines>309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Jana, Tanmoy</dc:creator>
  <cp:keywords/>
  <dc:description/>
  <cp:lastModifiedBy>Jana, Tanmoy</cp:lastModifiedBy>
  <cp:revision>10</cp:revision>
  <cp:lastPrinted>2025-09-16T20:04:00Z</cp:lastPrinted>
  <dcterms:created xsi:type="dcterms:W3CDTF">2025-08-28T20:16:00Z</dcterms:created>
  <dcterms:modified xsi:type="dcterms:W3CDTF">2025-09-16T20:38:00Z</dcterms:modified>
</cp:coreProperties>
</file>